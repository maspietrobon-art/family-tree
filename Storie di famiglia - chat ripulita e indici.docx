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Storie di famiglia — chat ripulita e indici</w:t>
      </w:r>
    </w:p>
    <w:p>
      <w:r>
        <w:t>Versione del 5 ottobre 2026. 129 conversazioni e 2689 messaggi in ordine di data, dal 28 gennaio 2018 al 5 ottobre 2026, dopo la revisione che ha tolto doppioni e frammenti. Seguono l'indice dei capitoli per persona (573 capitoli) e l'indice degli argomenti (106).</w:t>
      </w:r>
    </w:p>
    <w:p>
      <w:pPr>
        <w:pStyle w:val="Heading1"/>
      </w:pPr>
      <w:r>
        <w:t>Parte 1 — La chat in ordine di data</w:t>
      </w:r>
    </w:p>
    <w:p>
      <w:pPr>
        <w:pStyle w:val="Heading2"/>
      </w:pPr>
      <w:r>
        <w:t>28 gennaio 2018 — Clan whatsapp, 28 gennaio 2018: i primi nomi dell'albero</w:t>
      </w:r>
    </w:p>
    <w:p>
      <w:pPr>
        <w:spacing w:after="40"/>
      </w:pPr>
      <w:r>
        <w:rPr>
          <w:b/>
          <w:color w:val="1F6F8B"/>
        </w:rPr>
        <w:t xml:space="preserve">14:52 Massimo: </w:t>
      </w:r>
      <w:r>
        <w:t>[tagliato in alto] …de psicogenealogia e de metagenealogia.... Voeo savèrghene de pi. Hehe)</w:t>
      </w:r>
    </w:p>
    <w:p>
      <w:pPr>
        <w:spacing w:after="40"/>
      </w:pPr>
      <w:r>
        <w:rPr>
          <w:b/>
          <w:color w:val="1F6F8B"/>
        </w:rPr>
        <w:t xml:space="preserve">14:53 Papà: </w:t>
      </w:r>
      <w:r>
        <w:t>Marito della sorellina Clara è Giorgio... Figli Alessandro Andrea, Giulua</w:t>
      </w:r>
    </w:p>
    <w:p>
      <w:pPr>
        <w:spacing w:after="40"/>
      </w:pPr>
      <w:r>
        <w:rPr>
          <w:b/>
          <w:color w:val="1F6F8B"/>
        </w:rPr>
        <w:t xml:space="preserve">14:55 Papà: </w:t>
      </w:r>
      <w:r>
        <w:t>Fradei de me nonno Genio xe Giovanni, Attilio, Umberto, Gilda, Vittoria, Rinaldo,</w:t>
      </w:r>
    </w:p>
    <w:p>
      <w:pPr>
        <w:spacing w:after="40"/>
      </w:pPr>
      <w:r>
        <w:rPr>
          <w:b/>
          <w:color w:val="1F6F8B"/>
        </w:rPr>
        <w:t xml:space="preserve">14:56 Papà: </w:t>
      </w:r>
      <w:r>
        <w:t>😂To nonno</w:t>
      </w:r>
    </w:p>
    <w:p>
      <w:pPr>
        <w:spacing w:after="40"/>
      </w:pPr>
      <w:r>
        <w:rPr>
          <w:b/>
          <w:color w:val="1F6F8B"/>
        </w:rPr>
        <w:t xml:space="preserve">14:59 Papà: </w:t>
      </w:r>
      <w:r>
        <w:t>Fradei de mia madre .,.. Maria, Enrichetta , Pietro , Solemi, Emma, Gino</w:t>
      </w:r>
    </w:p>
    <w:p>
      <w:pPr>
        <w:spacing w:after="40"/>
      </w:pPr>
      <w:r>
        <w:rPr>
          <w:b/>
          <w:color w:val="1F6F8B"/>
        </w:rPr>
        <w:t xml:space="preserve">15:00 Papà: </w:t>
      </w:r>
      <w:r>
        <w:t>E Virginio fradel de me pare</w:t>
      </w:r>
    </w:p>
    <w:p>
      <w:pPr>
        <w:spacing w:after="40"/>
      </w:pPr>
      <w:r>
        <w:rPr>
          <w:b/>
          <w:color w:val="1F6F8B"/>
        </w:rPr>
        <w:t xml:space="preserve">15:01 Papà: </w:t>
      </w:r>
      <w:r>
        <w:t>E Angelo 😂😂😂</w:t>
      </w:r>
    </w:p>
    <w:p>
      <w:pPr>
        <w:spacing w:after="40"/>
      </w:pPr>
      <w:r>
        <w:rPr>
          <w:b/>
          <w:color w:val="1F6F8B"/>
        </w:rPr>
        <w:t xml:space="preserve">15:01 Massimo: </w:t>
      </w:r>
      <w:r>
        <w:t>Suuuperrrr</w:t>
      </w:r>
    </w:p>
    <w:p>
      <w:pPr>
        <w:spacing w:after="40"/>
      </w:pPr>
      <w:r>
        <w:rPr>
          <w:b/>
          <w:color w:val="1F6F8B"/>
        </w:rPr>
        <w:t xml:space="preserve">15:01 Massimo: </w:t>
      </w:r>
      <w:r>
        <w:t>Grazieeee</w:t>
      </w:r>
    </w:p>
    <w:p>
      <w:pPr>
        <w:spacing w:after="40"/>
      </w:pPr>
      <w:r>
        <w:rPr>
          <w:b/>
          <w:color w:val="1F6F8B"/>
        </w:rPr>
        <w:t xml:space="preserve">15:01 Massimo: </w:t>
      </w:r>
      <w:r>
        <w:t>E to noni lato madre?</w:t>
      </w:r>
    </w:p>
    <w:p>
      <w:pPr>
        <w:spacing w:after="40"/>
      </w:pPr>
      <w:r>
        <w:rPr>
          <w:b/>
          <w:color w:val="1F6F8B"/>
        </w:rPr>
        <w:t xml:space="preserve">15:03 Papà: </w:t>
      </w:r>
      <w:r>
        <w:t>😅 [un messaggio precedente tagliato]</w:t>
      </w:r>
    </w:p>
    <w:p>
      <w:pPr>
        <w:spacing w:after="40"/>
      </w:pPr>
      <w:r>
        <w:rPr>
          <w:b/>
          <w:color w:val="1F6F8B"/>
        </w:rPr>
        <w:t xml:space="preserve">15:05 Papà: </w:t>
      </w:r>
      <w:r>
        <w:t>Modesto e Veronica... Morta giovane</w:t>
      </w:r>
    </w:p>
    <w:p>
      <w:pPr>
        <w:spacing w:after="40"/>
      </w:pPr>
      <w:r>
        <w:rPr>
          <w:b/>
          <w:color w:val="1F6F8B"/>
        </w:rPr>
        <w:t xml:space="preserve">15:08 Massimo: </w:t>
      </w:r>
      <w:r>
        <w:t>Suuuupegrazie</w:t>
      </w:r>
    </w:p>
    <w:p>
      <w:pPr>
        <w:spacing w:after="40"/>
      </w:pPr>
      <w:r>
        <w:rPr>
          <w:b/>
          <w:color w:val="1F6F8B"/>
        </w:rPr>
        <w:t xml:space="preserve">15:15 Papà: </w:t>
      </w:r>
      <w:r>
        <w:t>Che me nonno Candido se ciamea Matteo de primo nome 😉</w:t>
      </w:r>
    </w:p>
    <w:p>
      <w:pPr>
        <w:spacing w:after="40"/>
      </w:pPr>
      <w:r>
        <w:rPr>
          <w:b/>
          <w:color w:val="1F6F8B"/>
        </w:rPr>
        <w:t xml:space="preserve">15:16 Massimo: </w:t>
      </w:r>
      <w:r>
        <w:t>Aah penseo fuse el secondo nome</w:t>
      </w:r>
    </w:p>
    <w:p>
      <w:pPr>
        <w:spacing w:after="40"/>
      </w:pPr>
      <w:r>
        <w:rPr>
          <w:b/>
          <w:color w:val="1F6F8B"/>
        </w:rPr>
        <w:t xml:space="preserve">15:16 Massimo: </w:t>
      </w:r>
      <w:r>
        <w:t>In Brasil gaveo trovà so i registri dei sbarchi de chel anno un Matteo pietrobon</w:t>
      </w:r>
    </w:p>
    <w:p>
      <w:pPr>
        <w:spacing w:after="40"/>
      </w:pPr>
      <w:r>
        <w:rPr>
          <w:b/>
          <w:color w:val="1F6F8B"/>
        </w:rPr>
        <w:t xml:space="preserve">15:17 Massimo: </w:t>
      </w:r>
      <w:r>
        <w:t>A candida e a Veronica (bisnonni) par caso satu anca i cognomi?</w:t>
      </w:r>
    </w:p>
    <w:p>
      <w:pPr>
        <w:spacing w:after="40"/>
      </w:pPr>
      <w:r>
        <w:rPr>
          <w:b/>
          <w:color w:val="1F6F8B"/>
        </w:rPr>
        <w:t xml:space="preserve">15:26 Massimo: </w:t>
      </w:r>
      <w:r>
        <w:t>[foto di uno schema genealogico disegnato a mano]</w:t>
      </w:r>
    </w:p>
    <w:p>
      <w:pPr>
        <w:spacing w:after="40"/>
      </w:pPr>
      <w:r>
        <w:rPr>
          <w:b/>
          <w:color w:val="1F6F8B"/>
        </w:rPr>
        <w:t xml:space="preserve">15:44 Papà: </w:t>
      </w:r>
      <w:r>
        <w:t>Candida Bresolin</w:t>
      </w:r>
    </w:p>
    <w:p>
      <w:pPr>
        <w:spacing w:after="40"/>
      </w:pPr>
      <w:r>
        <w:rPr>
          <w:b/>
          <w:color w:val="1F6F8B"/>
        </w:rPr>
        <w:t xml:space="preserve">15:45 Papà: </w:t>
      </w:r>
      <w:r>
        <w:t>Veronica..... Boh😟</w:t>
      </w:r>
    </w:p>
    <w:p>
      <w:pPr>
        <w:spacing w:after="40"/>
      </w:pPr>
      <w:r>
        <w:rPr>
          <w:b/>
          <w:color w:val="1F6F8B"/>
        </w:rPr>
        <w:t xml:space="preserve">15:56 Papà: </w:t>
      </w:r>
      <w:r>
        <w:t>Veronica Murer..... Me l'ha appena detto la sorellina Clara 😉👍</w:t>
      </w:r>
    </w:p>
    <w:p>
      <w:pPr>
        <w:spacing w:after="40"/>
      </w:pPr>
      <w:r>
        <w:rPr>
          <w:b/>
          <w:color w:val="1F6F8B"/>
        </w:rPr>
        <w:t xml:space="preserve">16:03 Papà: </w:t>
      </w:r>
      <w:r>
        <w:t>[incolla i messaggi di Clara, poi inoltra gli screenshot: vedi sotto]</w:t>
      </w:r>
    </w:p>
    <w:p>
      <w:pPr>
        <w:spacing w:after="40"/>
      </w:pPr>
      <w:r>
        <w:rPr>
          <w:b/>
          <w:color w:val="1F6F8B"/>
        </w:rPr>
        <w:t xml:space="preserve">17:20 (mittente non visibile): </w:t>
      </w:r>
      <w:r>
        <w:t>(in risposta a "Erano da Alti ole</w:t>
        <w:br/>
        <w:t>Sua madre si chisnava Maria Anslua…") Maria anslua ????</w:t>
      </w:r>
    </w:p>
    <w:p>
      <w:pPr>
        <w:spacing w:after="40"/>
      </w:pPr>
      <w:r>
        <w:rPr>
          <w:b/>
          <w:color w:val="1F6F8B"/>
        </w:rPr>
        <w:t xml:space="preserve">17:26 Mamma: </w:t>
      </w:r>
      <w:r>
        <w:t>Mi bisogna che me informo dalla nonna Gemma, no so gnente</w:t>
      </w:r>
    </w:p>
    <w:p>
      <w:pPr>
        <w:spacing w:after="40"/>
      </w:pPr>
      <w:r>
        <w:rPr>
          <w:b/>
          <w:color w:val="1F6F8B"/>
        </w:rPr>
        <w:t xml:space="preserve">17:27 Mamma: </w:t>
      </w:r>
      <w:r>
        <w:t>La nonna Isetta aveva anche una sorella Gina morta a 42 anni</w:t>
      </w:r>
    </w:p>
    <w:p>
      <w:pPr>
        <w:spacing w:after="40"/>
      </w:pPr>
      <w:r>
        <w:rPr>
          <w:b/>
          <w:color w:val="1F6F8B"/>
        </w:rPr>
        <w:t xml:space="preserve">17:44 Luca: </w:t>
      </w:r>
      <w:r>
        <w:t>[link YouTube: Giovanni Vernia, #ungiornocapirai]</w:t>
      </w:r>
    </w:p>
    <w:p>
      <w:pPr>
        <w:spacing w:after="40"/>
      </w:pPr>
      <w:r>
        <w:rPr>
          <w:b/>
          <w:color w:val="1F6F8B"/>
        </w:rPr>
        <w:t xml:space="preserve">17:48 Mamma: </w:t>
      </w:r>
      <w:r>
        <w:t>Ecco😁😁😁</w:t>
      </w:r>
    </w:p>
    <w:p>
      <w:pPr>
        <w:spacing w:after="40"/>
      </w:pPr>
      <w:r>
        <w:rPr>
          <w:b/>
          <w:color w:val="1F6F8B"/>
        </w:rPr>
        <w:t xml:space="preserve">18:32 Papà: </w:t>
      </w:r>
      <w:r>
        <w:t>Maria Amalia... Correttore ha fatto sbagliare Clara 😂</w:t>
      </w:r>
    </w:p>
    <w:p>
      <w:pPr>
        <w:spacing w:after="40"/>
      </w:pPr>
      <w:r>
        <w:rPr>
          <w:b/>
          <w:color w:val="1F6F8B"/>
        </w:rPr>
        <w:t xml:space="preserve">19:01 Luca: </w:t>
      </w:r>
      <w:r>
        <w:t>Lo "Scorrettore"!!</w:t>
      </w:r>
    </w:p>
    <w:p>
      <w:pPr>
        <w:spacing w:after="40"/>
      </w:pPr>
      <w:r>
        <w:rPr>
          <w:b/>
          <w:color w:val="1F6F8B"/>
        </w:rPr>
        <w:t xml:space="preserve">19:12 Massimo: </w:t>
      </w:r>
      <w:r>
        <w:t>Ma sta Veronica, morta xovane... A xe riussia far 8 fioi</w:t>
      </w:r>
    </w:p>
    <w:p>
      <w:pPr>
        <w:spacing w:after="40"/>
      </w:pPr>
      <w:r>
        <w:rPr>
          <w:b/>
          <w:color w:val="1F6F8B"/>
        </w:rPr>
        <w:t xml:space="preserve">19:13 Massimo: </w:t>
      </w:r>
      <w:r>
        <w:t>!!!</w:t>
      </w:r>
    </w:p>
    <w:p>
      <w:pPr>
        <w:spacing w:after="40"/>
      </w:pPr>
      <w:r>
        <w:rPr>
          <w:b/>
          <w:color w:val="1F6F8B"/>
        </w:rPr>
        <w:t xml:space="preserve">19:16 Mamma: </w:t>
      </w:r>
      <w:r>
        <w:t>10do morti piccoi</w:t>
      </w:r>
    </w:p>
    <w:p>
      <w:pPr>
        <w:spacing w:after="40"/>
      </w:pPr>
      <w:r>
        <w:rPr>
          <w:b/>
          <w:color w:val="1F6F8B"/>
        </w:rPr>
        <w:t xml:space="preserve">19:16 Mamma: </w:t>
      </w:r>
      <w:r>
        <w:t>È morta a 46 anni, sembra a Matteo</w:t>
      </w:r>
    </w:p>
    <w:p>
      <w:pPr>
        <w:spacing w:after="40"/>
      </w:pPr>
      <w:r>
        <w:rPr>
          <w:b/>
          <w:color w:val="1F6F8B"/>
        </w:rPr>
        <w:t xml:space="preserve">19:17 Mamma: </w:t>
      </w:r>
      <w:r>
        <w:t>E to nonna che a iera a pi piccoa a gavea 6 anni</w:t>
      </w:r>
    </w:p>
    <w:p>
      <w:pPr>
        <w:spacing w:after="40"/>
      </w:pPr>
      <w:r>
        <w:rPr>
          <w:b/>
          <w:color w:val="1F6F8B"/>
        </w:rPr>
        <w:t xml:space="preserve">19:17 Mamma: </w:t>
      </w:r>
      <w:r>
        <w:t>Fosse stata in buona salute ne avrebbe fatti ancora un po'</w:t>
      </w:r>
    </w:p>
    <w:p>
      <w:pPr>
        <w:pStyle w:val="Heading2"/>
      </w:pPr>
      <w:r>
        <w:t>28 gennaio 2018 — Chat del papà con "Clara Sorellina" (dal telefono del papà)</w:t>
      </w:r>
    </w:p>
    <w:p>
      <w:pPr>
        <w:spacing w:after="40"/>
      </w:pPr>
      <w:r>
        <w:rPr>
          <w:b/>
          <w:color w:val="1F6F8B"/>
        </w:rPr>
        <w:t xml:space="preserve">15:53 Papà: </w:t>
      </w:r>
      <w:r>
        <w:t>Clara... Massimo sta facendo una specie di albero genealogico .... Tu per caso ti ricordi il cognome di nostra nonna Veronica ?</w:t>
      </w:r>
    </w:p>
    <w:p>
      <w:pPr>
        <w:spacing w:after="40"/>
      </w:pPr>
      <w:r>
        <w:rPr>
          <w:b/>
          <w:color w:val="1F6F8B"/>
        </w:rPr>
        <w:t xml:space="preserve">15:54 Clara: </w:t>
      </w:r>
      <w:r>
        <w:t>Certo!</w:t>
        <w:br/>
        <w:t>Veronica Murer</w:t>
      </w:r>
    </w:p>
    <w:p>
      <w:pPr>
        <w:spacing w:after="40"/>
      </w:pPr>
      <w:r>
        <w:rPr>
          <w:b/>
          <w:color w:val="1F6F8B"/>
        </w:rPr>
        <w:t xml:space="preserve">15:55 Papà: </w:t>
      </w:r>
      <w:r>
        <w:t>Grazie</w:t>
      </w:r>
    </w:p>
    <w:p>
      <w:pPr>
        <w:spacing w:after="40"/>
      </w:pPr>
      <w:r>
        <w:rPr>
          <w:b/>
          <w:color w:val="1F6F8B"/>
        </w:rPr>
        <w:t xml:space="preserve">15:57 Clara: </w:t>
      </w:r>
      <w:r>
        <w:t>Suo padre si chiamava Giuseppe</w:t>
        <w:br/>
        <w:t>Erano da Alti ole</w:t>
        <w:br/>
        <w:t>Sua madre si chisnava Maria Anslua ma non so il cognome.</w:t>
      </w:r>
    </w:p>
    <w:p>
      <w:pPr>
        <w:spacing w:after="40"/>
      </w:pPr>
      <w:r>
        <w:rPr>
          <w:b/>
          <w:color w:val="1F6F8B"/>
        </w:rPr>
        <w:t xml:space="preserve">16:01 Clara: </w:t>
      </w:r>
      <w:r>
        <w:t>I fratelli della nonna Veronica si chiamavano:</w:t>
        <w:br/>
        <w:t>Amabile, Albina.</w:t>
        <w:br/>
        <w:t>Amabile</w:t>
        <w:br/>
        <w:t>Primo e Renato</w:t>
        <w:br/>
        <w:t>Tutti vissuti ad Altivole</w:t>
        <w:br/>
        <w:t>Anche la famiglia dei Gazzola è originaria di Altivole</w:t>
      </w:r>
    </w:p>
    <w:p>
      <w:pPr>
        <w:spacing w:after="40"/>
      </w:pPr>
      <w:r>
        <w:rPr>
          <w:b/>
          <w:color w:val="1F6F8B"/>
        </w:rPr>
        <w:t xml:space="preserve">16:01 Papà: </w:t>
      </w:r>
      <w:r>
        <w:t>Ah benissimo 👍</w:t>
      </w:r>
    </w:p>
    <w:p>
      <w:pPr>
        <w:spacing w:after="40"/>
      </w:pPr>
      <w:r>
        <w:rPr>
          <w:b/>
          <w:color w:val="1F6F8B"/>
        </w:rPr>
        <w:t xml:space="preserve">16:01 Clara: </w:t>
      </w:r>
      <w:r>
        <w:t>Non 2 Amabili...la seconda era Amalia....</w:t>
      </w:r>
    </w:p>
    <w:p>
      <w:pPr>
        <w:spacing w:after="40"/>
      </w:pPr>
      <w:r>
        <w:rPr>
          <w:b/>
          <w:color w:val="1F6F8B"/>
        </w:rPr>
        <w:t xml:space="preserve">16:01 Papà: </w:t>
      </w:r>
      <w:r>
        <w:t>👍</w:t>
      </w:r>
    </w:p>
    <w:p>
      <w:pPr>
        <w:spacing w:after="40"/>
      </w:pPr>
      <w:r>
        <w:rPr>
          <w:b/>
          <w:color w:val="1F6F8B"/>
        </w:rPr>
        <w:t xml:space="preserve">16:03 Clara: </w:t>
      </w:r>
      <w:r>
        <w:t>I genitori del nonno Modesto si chiamavano Giacinto e Maddalena.</w:t>
        <w:br/>
        <w:t>Il vero nome del nonno Modesto era Angelo</w:t>
      </w:r>
    </w:p>
    <w:p>
      <w:pPr>
        <w:spacing w:after="40"/>
      </w:pPr>
      <w:r>
        <w:rPr>
          <w:b/>
          <w:color w:val="1F6F8B"/>
        </w:rPr>
        <w:t xml:space="preserve">16:04 Papà: </w:t>
      </w:r>
      <w:r>
        <w:t>Maria Anslua la nostra bisnonna?</w:t>
      </w:r>
    </w:p>
    <w:p>
      <w:pPr>
        <w:spacing w:after="40"/>
      </w:pPr>
      <w:r>
        <w:rPr>
          <w:b/>
          <w:color w:val="1F6F8B"/>
        </w:rPr>
        <w:t xml:space="preserve">16:06 Clara: </w:t>
      </w:r>
      <w:r>
        <w:t>La nostra bisnonna era Maddalena</w:t>
      </w:r>
    </w:p>
    <w:p>
      <w:pPr>
        <w:spacing w:after="40"/>
      </w:pPr>
      <w:r>
        <w:rPr>
          <w:b/>
          <w:color w:val="1F6F8B"/>
        </w:rPr>
        <w:t xml:space="preserve">16:07 Papà: </w:t>
      </w:r>
      <w:r>
        <w:t>Ma sopra hai scritto che sua nadre si chianava Maria Anslua.... È questa Maddalena ?</w:t>
      </w:r>
    </w:p>
    <w:p>
      <w:pPr>
        <w:spacing w:after="40"/>
      </w:pPr>
      <w:r>
        <w:rPr>
          <w:b/>
          <w:color w:val="1F6F8B"/>
        </w:rPr>
        <w:t xml:space="preserve">16:09 Clara: </w:t>
      </w:r>
      <w:r>
        <w:t>Il correttore ...</w:t>
        <w:br/>
        <w:t>L'altra bisnonna ...Maria Amalia .. [tagliato]</w:t>
      </w:r>
    </w:p>
    <w:p>
      <w:pPr>
        <w:pStyle w:val="Heading2"/>
      </w:pPr>
      <w:r>
        <w:t>30 gennaio 2018 — Fine gennaio 2018 — Clan whatsapp: i fratelli dei nonni</w:t>
      </w:r>
    </w:p>
    <w:p>
      <w:pPr>
        <w:spacing w:after="40"/>
      </w:pPr>
      <w:r>
        <w:rPr>
          <w:b/>
          <w:color w:val="1F6F8B"/>
        </w:rPr>
        <w:t xml:space="preserve">18:33 Mamma: </w:t>
      </w:r>
      <w:r>
        <w:t>Fratelli nonno Coco</w:t>
        <w:br/>
        <w:t>Jolanda ( Jole ) -</w:t>
        <w:br/>
        <w:t>Armida</w:t>
        <w:br/>
        <w:t>Angelo ( Coco )</w:t>
        <w:br/>
        <w:t>Maria ( morta piccola )</w:t>
        <w:br/>
        <w:t>Maria</w:t>
        <w:br/>
        <w:t>Amedeo</w:t>
        <w:br/>
        <w:t>Silvana</w:t>
        <w:br/>
        <w:t>Palmira ( Anna )</w:t>
      </w:r>
    </w:p>
    <w:p>
      <w:pPr>
        <w:spacing w:after="40"/>
      </w:pPr>
      <w:r>
        <w:rPr>
          <w:b/>
          <w:color w:val="1F6F8B"/>
        </w:rPr>
        <w:t xml:space="preserve">18:36 Mamma: </w:t>
      </w:r>
      <w:r>
        <w:t>Fratelli nonna Gemma</w:t>
        <w:br/>
        <w:t>Livio</w:t>
        <w:br/>
        <w:t>Tecla</w:t>
        <w:br/>
        <w:t>Clara</w:t>
        <w:br/>
        <w:t>Albino</w:t>
        <w:br/>
        <w:t>Ermenengilda ( Gilda )</w:t>
        <w:br/>
        <w:t>Pierina</w:t>
        <w:br/>
        <w:t>Gemma</w:t>
        <w:br/>
        <w:t>Luisella ( Luisa )</w:t>
        <w:br/>
        <w:t>Enrico ( morto piccolo )</w:t>
        <w:br/>
        <w:t>Bruna</w:t>
        <w:br/>
        <w:t>Enrico ( Rico )</w:t>
      </w:r>
    </w:p>
    <w:p>
      <w:pPr>
        <w:spacing w:after="40"/>
      </w:pPr>
      <w:r>
        <w:rPr>
          <w:b/>
          <w:color w:val="1F6F8B"/>
        </w:rPr>
        <w:t xml:space="preserve">18:39 Mamma: </w:t>
      </w:r>
      <w:r>
        <w:t>fratelli nonno Domenico ( Meno Bon )</w:t>
        <w:br/>
        <w:t>Girolamo ( Momi )</w:t>
        <w:br/>
        <w:t>Raimondo ( Mondo )</w:t>
      </w:r>
    </w:p>
    <w:p>
      <w:pPr>
        <w:spacing w:after="40"/>
      </w:pPr>
      <w:r>
        <w:rPr>
          <w:b/>
          <w:color w:val="1F6F8B"/>
        </w:rPr>
        <w:t xml:space="preserve">18:58 Mamma: </w:t>
      </w:r>
      <w:r>
        <w:t>Domenico ( Meno )</w:t>
        <w:br/>
        <w:t>Anna ( Neta )</w:t>
        <w:br/>
        <w:t>Maria</w:t>
        <w:br/>
        <w:t>Elena ( Nene )</w:t>
      </w:r>
    </w:p>
    <w:p>
      <w:pPr>
        <w:spacing w:after="40"/>
      </w:pPr>
      <w:r>
        <w:rPr>
          <w:b/>
          <w:color w:val="1F6F8B"/>
        </w:rPr>
        <w:t xml:space="preserve">19:02 Mamma: </w:t>
      </w:r>
      <w:r>
        <w:t>Genitori Domenico</w:t>
        <w:br/>
        <w:t>Pietro Pietrobon</w:t>
        <w:br/>
        <w:t>Sposato due volte</w:t>
        <w:br/>
        <w:t>Prima moglie Lorenzon</w:t>
        <w:br/>
        <w:t>Seconda moglie Luigia non si sa</w:t>
        <w:br/>
        <w:t>Ha avuto figli da tutte e due le mogli,a la nonna non li ha conosciuti e non da bene</w:t>
      </w:r>
    </w:p>
    <w:p>
      <w:pPr>
        <w:spacing w:after="40"/>
      </w:pPr>
      <w:r>
        <w:rPr>
          <w:b/>
          <w:color w:val="1F6F8B"/>
        </w:rPr>
        <w:t xml:space="preserve">19:02 Mamma: </w:t>
      </w:r>
      <w:r>
        <w:t>Ma la nonna Gemma non sa bene</w:t>
      </w:r>
    </w:p>
    <w:p>
      <w:pPr>
        <w:spacing w:after="40"/>
      </w:pPr>
      <w:r>
        <w:rPr>
          <w:b/>
          <w:color w:val="1F6F8B"/>
        </w:rPr>
        <w:t xml:space="preserve">19:03 Massimo: </w:t>
      </w:r>
      <w:r>
        <w:t>Wooooooow</w:t>
      </w:r>
    </w:p>
    <w:p>
      <w:pPr>
        <w:spacing w:after="40"/>
      </w:pPr>
      <w:r>
        <w:rPr>
          <w:b/>
          <w:color w:val="1F6F8B"/>
        </w:rPr>
        <w:t xml:space="preserve">19:03 Massimo: </w:t>
      </w:r>
      <w:r>
        <w:t>😲</w:t>
      </w:r>
    </w:p>
    <w:p>
      <w:pPr>
        <w:spacing w:after="40"/>
      </w:pPr>
      <w:r>
        <w:rPr>
          <w:b/>
          <w:color w:val="1F6F8B"/>
        </w:rPr>
        <w:t xml:space="preserve">19:03 Massimo: </w:t>
      </w:r>
      <w:r>
        <w:t>Grazieeee</w:t>
      </w:r>
    </w:p>
    <w:p>
      <w:pPr>
        <w:spacing w:after="40"/>
      </w:pPr>
      <w:r>
        <w:rPr>
          <w:b/>
          <w:color w:val="1F6F8B"/>
        </w:rPr>
        <w:t xml:space="preserve">19:06 Mamma: </w:t>
      </w:r>
      <w:r>
        <w:t>Fratelli nonna Emma Florian</w:t>
        <w:br/>
        <w:t>13 fratelli</w:t>
        <w:br/>
        <w:t>Angelo</w:t>
        <w:br/>
        <w:t>Emma</w:t>
        <w:br/>
        <w:t>Vittorio</w:t>
        <w:br/>
        <w:t>Emilio</w:t>
        <w:br/>
        <w:t>Ernesto</w:t>
        <w:br/>
        <w:t>Alfonso</w:t>
        <w:br/>
        <w:t>Giuseppe</w:t>
        <w:br/>
        <w:t>Ermenengilda</w:t>
        <w:br/>
        <w:t>Luigia</w:t>
        <w:br/>
        <w:t>Prima e Ernesta ( gemelle )</w:t>
        <w:br/>
        <w:t>Pietro</w:t>
        <w:br/>
        <w:t>Ida</w:t>
      </w:r>
    </w:p>
    <w:p>
      <w:pPr>
        <w:spacing w:after="40"/>
      </w:pPr>
      <w:r>
        <w:rPr>
          <w:b/>
          <w:color w:val="1F6F8B"/>
        </w:rPr>
        <w:t xml:space="preserve">19:09 Massimo: </w:t>
      </w:r>
      <w:r>
        <w:t>Ooooooo</w:t>
      </w:r>
    </w:p>
    <w:p>
      <w:pPr>
        <w:spacing w:after="40"/>
      </w:pPr>
      <w:r>
        <w:rPr>
          <w:b/>
          <w:color w:val="1F6F8B"/>
        </w:rPr>
        <w:t xml:space="preserve">19:09 Massimo: </w:t>
      </w:r>
      <w:r>
        <w:t>Super informazioni</w:t>
      </w:r>
    </w:p>
    <w:p>
      <w:pPr>
        <w:spacing w:after="40"/>
      </w:pPr>
      <w:r>
        <w:rPr>
          <w:b/>
          <w:color w:val="1F6F8B"/>
        </w:rPr>
        <w:t xml:space="preserve">19:09 Massimo: </w:t>
      </w:r>
      <w:r>
        <w:t>Invredibile</w:t>
      </w:r>
    </w:p>
    <w:p>
      <w:pPr>
        <w:spacing w:after="40"/>
      </w:pPr>
      <w:r>
        <w:rPr>
          <w:b/>
          <w:color w:val="1F6F8B"/>
        </w:rPr>
        <w:t xml:space="preserve">19:10 Mamma: </w:t>
      </w:r>
      <w:r>
        <w:t>Genitori Emma</w:t>
        <w:br/>
        <w:t>Ermenengilda Baldissera</w:t>
        <w:br/>
        <w:t>Francesco Florian</w:t>
        <w:br/>
        <w:t>Originari di Paese</w:t>
        <w:br/>
        <w:t>Vivevano in casa con Angelo la cui moglie é morta lasciando 12 figli che la nonna Ermenemgilda ha allevato</w:t>
        <w:br/>
        <w:t>Che sommati ai suoi facevano 25</w:t>
      </w:r>
    </w:p>
    <w:p>
      <w:pPr>
        <w:spacing w:after="40"/>
      </w:pPr>
      <w:r>
        <w:rPr>
          <w:b/>
          <w:color w:val="1F6F8B"/>
        </w:rPr>
        <w:t xml:space="preserve">19:10 Mamma: </w:t>
      </w:r>
      <w:r>
        <w:t>Questo è tutto 😁</w:t>
      </w:r>
    </w:p>
    <w:p>
      <w:pPr>
        <w:spacing w:after="40"/>
      </w:pPr>
      <w:r>
        <w:rPr>
          <w:b/>
          <w:color w:val="1F6F8B"/>
        </w:rPr>
        <w:t xml:space="preserve">19:13 Massimo: </w:t>
      </w:r>
      <w:r>
        <w:t>Wow</w:t>
      </w:r>
    </w:p>
    <w:p>
      <w:pPr>
        <w:spacing w:after="40"/>
      </w:pPr>
      <w:r>
        <w:rPr>
          <w:b/>
          <w:color w:val="1F6F8B"/>
        </w:rPr>
        <w:t xml:space="preserve">19:14 Massimo: </w:t>
      </w:r>
      <w:r>
        <w:t>Che campionessa...</w:t>
      </w:r>
    </w:p>
    <w:p>
      <w:pPr>
        <w:spacing w:after="40"/>
      </w:pPr>
      <w:r>
        <w:rPr>
          <w:b/>
          <w:color w:val="1F6F8B"/>
        </w:rPr>
        <w:t xml:space="preserve">19:14 Massimo: </w:t>
      </w:r>
      <w:r>
        <w:t>Grazie davvdro tantissimo!</w:t>
      </w:r>
    </w:p>
    <w:p>
      <w:pPr>
        <w:spacing w:after="40"/>
      </w:pPr>
      <w:r>
        <w:rPr>
          <w:b/>
          <w:color w:val="1F6F8B"/>
        </w:rPr>
        <w:t xml:space="preserve">19:14 Mamma: </w:t>
      </w:r>
      <w:r>
        <w:t>La nonna 😁</w:t>
      </w:r>
    </w:p>
    <w:p>
      <w:pPr>
        <w:spacing w:after="40"/>
      </w:pPr>
      <w:r>
        <w:rPr>
          <w:b/>
          <w:color w:val="1F6F8B"/>
        </w:rPr>
        <w:t xml:space="preserve">19:15 Mamma: </w:t>
      </w:r>
      <w:r>
        <w:t>Storie di famiglia che vanno perse</w:t>
      </w:r>
    </w:p>
    <w:p>
      <w:pPr>
        <w:spacing w:after="40"/>
      </w:pPr>
      <w:r>
        <w:rPr>
          <w:b/>
          <w:color w:val="1F6F8B"/>
        </w:rPr>
        <w:t xml:space="preserve">19:15 Mamma: </w:t>
      </w:r>
      <w:r>
        <w:t>È un vero peccato</w:t>
      </w:r>
    </w:p>
    <w:p>
      <w:pPr>
        <w:pStyle w:val="Heading2"/>
      </w:pPr>
      <w:r>
        <w:t>7 febbraio 2018 — 7 febbraio — nonno Meno, nonno Guglielmo, nonna Carolina</w:t>
      </w:r>
    </w:p>
    <w:p>
      <w:pPr>
        <w:spacing w:after="40"/>
      </w:pPr>
      <w:r>
        <w:rPr>
          <w:b/>
          <w:color w:val="1F6F8B"/>
        </w:rPr>
        <w:t xml:space="preserve">09:01 Mamma: </w:t>
      </w:r>
      <w:r>
        <w:t>[inizio tagliato] Era un uomo di una volta. .severo,almeno l'immagine che dava, in famiglia, un sant'uomo per gli altri</w:t>
      </w:r>
    </w:p>
    <w:p>
      <w:pPr>
        <w:spacing w:after="40"/>
      </w:pPr>
      <w:r>
        <w:rPr>
          <w:b/>
          <w:color w:val="1F6F8B"/>
        </w:rPr>
        <w:t xml:space="preserve">09:04 Mamma: </w:t>
      </w:r>
      <w:r>
        <w:t>Almeno questo mi hanno detto, è morto che ero bimba e lo vedevo solo una volta l'anno, il giorno dell'Assunta, che invitavano tutti i figli con relativa famiglia a mangiare....ho un vago ricordo..poi ricordo quando è morto per infarto che siamo andati là a casa sua</w:t>
      </w:r>
    </w:p>
    <w:p>
      <w:pPr>
        <w:spacing w:after="40"/>
      </w:pPr>
      <w:r>
        <w:rPr>
          <w:b/>
          <w:color w:val="1F6F8B"/>
        </w:rPr>
        <w:t xml:space="preserve">09:05 Mamma: </w:t>
      </w:r>
      <w:r>
        <w:t>Era conosciuto per essere un uomp</w:t>
      </w:r>
    </w:p>
    <w:p>
      <w:pPr>
        <w:spacing w:after="40"/>
      </w:pPr>
      <w:r>
        <w:rPr>
          <w:b/>
          <w:color w:val="1F6F8B"/>
        </w:rPr>
        <w:t xml:space="preserve">09:05 Mamma: </w:t>
      </w:r>
      <w:r>
        <w:t>Uomo retto. Galantuomo e lavoratore...grandi valori per i tempi</w:t>
      </w:r>
    </w:p>
    <w:p>
      <w:pPr>
        <w:spacing w:after="40"/>
      </w:pPr>
      <w:r>
        <w:rPr>
          <w:b/>
          <w:color w:val="1F6F8B"/>
        </w:rPr>
        <w:t xml:space="preserve">09:07 Mamma: </w:t>
      </w:r>
      <w:r>
        <w:t>D'altronde non andava di moda essere affettuosi con i figli, il padre doveva essere severoper essere un buon padre</w:t>
      </w:r>
    </w:p>
    <w:p>
      <w:pPr>
        <w:spacing w:after="40"/>
      </w:pPr>
      <w:r>
        <w:rPr>
          <w:b/>
          <w:color w:val="1F6F8B"/>
        </w:rPr>
        <w:t xml:space="preserve">09:08 Mamma: </w:t>
      </w:r>
      <w:r>
        <w:t>Con la nonna c'era anche il problema che non voleva facesse amor☺️</w:t>
      </w:r>
    </w:p>
    <w:p>
      <w:pPr>
        <w:spacing w:after="40"/>
      </w:pPr>
      <w:r>
        <w:rPr>
          <w:b/>
          <w:color w:val="1F6F8B"/>
        </w:rPr>
        <w:t xml:space="preserve">09:10 Mamma: </w:t>
      </w:r>
      <w:r>
        <w:t>Al nonno coco perché non era di buona famiglia visto che il nonno Guglielmo era un po' tocco, sempre per I parametri dell'epoca</w:t>
      </w:r>
    </w:p>
    <w:p>
      <w:pPr>
        <w:spacing w:after="40"/>
      </w:pPr>
      <w:r>
        <w:rPr>
          <w:b/>
          <w:color w:val="1F6F8B"/>
        </w:rPr>
        <w:t xml:space="preserve">09:11 Mamma: </w:t>
      </w:r>
      <w:r>
        <w:t>E poi si è sposata incinta e non è neanche andato al matrimonio perché era disonorevole</w:t>
      </w:r>
    </w:p>
    <w:p>
      <w:pPr>
        <w:spacing w:after="40"/>
      </w:pPr>
      <w:r>
        <w:rPr>
          <w:b/>
          <w:color w:val="1F6F8B"/>
        </w:rPr>
        <w:t xml:space="preserve">09:17 Mamma: </w:t>
      </w:r>
      <w:r>
        <w:t>Anca mi da picoea aveo timore de mr pare, ma tutto era fuorché cattivo</w:t>
      </w:r>
    </w:p>
    <w:p>
      <w:pPr>
        <w:spacing w:after="40"/>
      </w:pPr>
      <w:r>
        <w:rPr>
          <w:b/>
          <w:color w:val="1F6F8B"/>
        </w:rPr>
        <w:t xml:space="preserve">10:33 Massimo: </w:t>
      </w:r>
      <w:r>
        <w:t>Oooh! Tocco in senso poco svejo, disemo?</w:t>
      </w:r>
    </w:p>
    <w:p>
      <w:pPr>
        <w:spacing w:after="40"/>
      </w:pPr>
      <w:r>
        <w:rPr>
          <w:b/>
          <w:color w:val="1F6F8B"/>
        </w:rPr>
        <w:t xml:space="preserve">10:36 Mamma: </w:t>
      </w:r>
      <w:r>
        <w:t>No, dicevano che aveva l'arteriosclerosi, cosa che adesso non esiste più...praticamente il colesterolo sulle arterie quando non c'erano ancora cure</w:t>
      </w:r>
    </w:p>
    <w:p>
      <w:pPr>
        <w:spacing w:after="40"/>
      </w:pPr>
      <w:r>
        <w:rPr>
          <w:b/>
          <w:color w:val="1F6F8B"/>
        </w:rPr>
        <w:t xml:space="preserve">10:37 Mamma: </w:t>
      </w:r>
      <w:r>
        <w:t>Può anche essere perché aveva tutte le gambe viola, camminava poco, a passetti con due bastoni e cantava😁</w:t>
      </w:r>
    </w:p>
    <w:p>
      <w:pPr>
        <w:spacing w:after="40"/>
      </w:pPr>
      <w:r>
        <w:rPr>
          <w:b/>
          <w:color w:val="1F6F8B"/>
        </w:rPr>
        <w:t xml:space="preserve">10:38 Mamma: </w:t>
      </w:r>
      <w:r>
        <w:t>Era sempre di buon umore e di una bontà infinita</w:t>
      </w:r>
    </w:p>
    <w:p>
      <w:pPr>
        <w:spacing w:after="40"/>
      </w:pPr>
      <w:r>
        <w:rPr>
          <w:b/>
          <w:color w:val="1F6F8B"/>
        </w:rPr>
        <w:t xml:space="preserve">10:38 Mamma: </w:t>
      </w:r>
      <w:r>
        <w:t>Aveva fatto la prima guerra mondiale ed era tornato traumatizzato</w:t>
      </w:r>
    </w:p>
    <w:p>
      <w:pPr>
        <w:spacing w:after="40"/>
      </w:pPr>
      <w:r>
        <w:rPr>
          <w:b/>
          <w:color w:val="1F6F8B"/>
        </w:rPr>
        <w:t xml:space="preserve">10:39 Mamma: </w:t>
      </w:r>
      <w:r>
        <w:t>Quando stava rastrellando il fieno e passava un aereo si buttava per terra e usava il rastrello come una mitragliatrice</w:t>
      </w:r>
    </w:p>
    <w:p>
      <w:pPr>
        <w:spacing w:after="40"/>
      </w:pPr>
      <w:r>
        <w:rPr>
          <w:b/>
          <w:color w:val="1F6F8B"/>
        </w:rPr>
        <w:t xml:space="preserve">10:40 Mamma: </w:t>
      </w:r>
      <w:r>
        <w:t>(racconti della nonna Gemma)</w:t>
      </w:r>
    </w:p>
    <w:p>
      <w:pPr>
        <w:spacing w:after="40"/>
      </w:pPr>
      <w:r>
        <w:rPr>
          <w:b/>
          <w:color w:val="1F6F8B"/>
        </w:rPr>
        <w:t xml:space="preserve">10:41 Mamma: </w:t>
      </w:r>
      <w:r>
        <w:t>Quando veniva qualcuno in casa raccontava che era sbarcato a Salonicco</w:t>
      </w:r>
    </w:p>
    <w:p>
      <w:pPr>
        <w:spacing w:after="40"/>
      </w:pPr>
      <w:r>
        <w:rPr>
          <w:b/>
          <w:color w:val="1F6F8B"/>
        </w:rPr>
        <w:t xml:space="preserve">10:42 Mamma: </w:t>
      </w:r>
      <w:r>
        <w:t>E che era salito sul battistero a 52 anni(mi sembra, chiedero alla nonna), ed era molto orgoglioso di questo!!!😁</w:t>
      </w:r>
    </w:p>
    <w:p>
      <w:pPr>
        <w:spacing w:after="40"/>
      </w:pPr>
      <w:r>
        <w:rPr>
          <w:b/>
          <w:color w:val="1F6F8B"/>
        </w:rPr>
        <w:t xml:space="preserve">10:44 Mamma: </w:t>
      </w:r>
      <w:r>
        <w:t>Quando venivo sgridata mi consolava dicendomi: ce l'hanno sempre con noi, ma non importa, noi cantiamo lo stesso😍</w:t>
      </w:r>
    </w:p>
    <w:p>
      <w:pPr>
        <w:spacing w:after="40"/>
      </w:pPr>
      <w:r>
        <w:rPr>
          <w:b/>
          <w:color w:val="1F6F8B"/>
        </w:rPr>
        <w:t xml:space="preserve">10:46 Mamma: </w:t>
      </w:r>
      <w:r>
        <w:t>La nonna Carolina invece era sempre scontenta</w:t>
      </w:r>
    </w:p>
    <w:p>
      <w:pPr>
        <w:spacing w:after="40"/>
      </w:pPr>
      <w:r>
        <w:rPr>
          <w:b/>
          <w:color w:val="1F6F8B"/>
        </w:rPr>
        <w:t xml:space="preserve">10:47 Massimo: </w:t>
      </w:r>
      <w:r>
        <w:t>Ai</w:t>
      </w:r>
    </w:p>
    <w:p>
      <w:pPr>
        <w:spacing w:after="40"/>
      </w:pPr>
      <w:r>
        <w:rPr>
          <w:b/>
          <w:color w:val="1F6F8B"/>
        </w:rPr>
        <w:t xml:space="preserve">10:47 Mamma: </w:t>
      </w:r>
      <w:r>
        <w:t>Probabilmente era quello che adesso si direbbe depressa</w:t>
      </w:r>
    </w:p>
    <w:p>
      <w:pPr>
        <w:spacing w:after="40"/>
      </w:pPr>
      <w:r>
        <w:rPr>
          <w:b/>
          <w:color w:val="1F6F8B"/>
        </w:rPr>
        <w:t xml:space="preserve">10:47 Mamma: </w:t>
      </w:r>
      <w:r>
        <w:t>E beveva</w:t>
      </w:r>
    </w:p>
    <w:p>
      <w:pPr>
        <w:spacing w:after="40"/>
      </w:pPr>
      <w:r>
        <w:rPr>
          <w:b/>
          <w:color w:val="1F6F8B"/>
        </w:rPr>
        <w:t xml:space="preserve">10:48 Mamma: </w:t>
      </w:r>
      <w:r>
        <w:t>Però non parlava mai, a partecdire che era tanto stufa e stanca😁</w:t>
      </w:r>
    </w:p>
    <w:p>
      <w:pPr>
        <w:spacing w:after="40"/>
      </w:pPr>
      <w:r>
        <w:rPr>
          <w:b/>
          <w:color w:val="1F6F8B"/>
        </w:rPr>
        <w:t xml:space="preserve">10:49 Mamma: </w:t>
      </w:r>
      <w:r>
        <w:t>Dovevi vedere le scene quando era ubriaca, ma faceva comunque la cena,poi andava a letto</w:t>
      </w:r>
    </w:p>
    <w:p>
      <w:pPr>
        <w:spacing w:after="40"/>
      </w:pPr>
      <w:r>
        <w:rPr>
          <w:b/>
          <w:color w:val="1F6F8B"/>
        </w:rPr>
        <w:t xml:space="preserve">10:51 Mamma: </w:t>
      </w:r>
      <w:r>
        <w:t>Il nonno restava seduto al suo posto a capotavola, dopo un po' si svegliava, probabilmente aveva smaltito la sbornia, e capitava in cucina in camicia da notte, a sgorlea a carega del nonno dicendo: te vegnara in letto fiol de un can</w:t>
      </w:r>
    </w:p>
    <w:p>
      <w:pPr>
        <w:spacing w:after="40"/>
      </w:pPr>
      <w:r>
        <w:rPr>
          <w:b/>
          <w:color w:val="1F6F8B"/>
        </w:rPr>
        <w:t xml:space="preserve">10:51 Mamma: </w:t>
      </w:r>
      <w:r>
        <w:t>E lui: te me rabalti</w:t>
      </w:r>
    </w:p>
    <w:p>
      <w:pPr>
        <w:spacing w:after="40"/>
      </w:pPr>
      <w:r>
        <w:rPr>
          <w:b/>
          <w:color w:val="1F6F8B"/>
        </w:rPr>
        <w:t xml:space="preserve">10:52 Mamma: </w:t>
      </w:r>
      <w:r>
        <w:t>Che già per alzarsi era un impresa e per fare 10 metri ci voleva mezz'ora</w:t>
      </w:r>
    </w:p>
    <w:p>
      <w:pPr>
        <w:spacing w:after="40"/>
      </w:pPr>
      <w:r>
        <w:rPr>
          <w:b/>
          <w:color w:val="1F6F8B"/>
        </w:rPr>
        <w:t xml:space="preserve">10:52 Massimo: </w:t>
      </w:r>
      <w:r>
        <w:t>Orcocan</w:t>
      </w:r>
    </w:p>
    <w:p>
      <w:pPr>
        <w:spacing w:after="40"/>
      </w:pPr>
      <w:r>
        <w:rPr>
          <w:b/>
          <w:color w:val="1F6F8B"/>
        </w:rPr>
        <w:t xml:space="preserve">10:52 Massimo: </w:t>
      </w:r>
      <w:r>
        <w:t>😲</w:t>
      </w:r>
    </w:p>
    <w:p>
      <w:pPr>
        <w:spacing w:after="40"/>
      </w:pPr>
      <w:r>
        <w:rPr>
          <w:b/>
          <w:color w:val="1F6F8B"/>
        </w:rPr>
        <w:t xml:space="preserve">10:53 Mamma: </w:t>
      </w:r>
      <w:r>
        <w:t>A era un ritualenormale😁</w:t>
      </w:r>
    </w:p>
    <w:p>
      <w:pPr>
        <w:spacing w:after="40"/>
      </w:pPr>
      <w:r>
        <w:rPr>
          <w:b/>
          <w:color w:val="1F6F8B"/>
        </w:rPr>
        <w:t xml:space="preserve">10:53 Massimo: </w:t>
      </w:r>
      <w:r>
        <w:t>Beissime ste storie</w:t>
      </w:r>
    </w:p>
    <w:p>
      <w:pPr>
        <w:spacing w:after="40"/>
      </w:pPr>
      <w:r>
        <w:rPr>
          <w:b/>
          <w:color w:val="1F6F8B"/>
        </w:rPr>
        <w:t xml:space="preserve">10:53 Mamma: </w:t>
      </w:r>
      <w:r>
        <w:t>Sarà per questo che non sopporto le persone ubriache</w:t>
      </w:r>
    </w:p>
    <w:p>
      <w:pPr>
        <w:spacing w:after="40"/>
      </w:pPr>
      <w:r>
        <w:rPr>
          <w:b/>
          <w:color w:val="1F6F8B"/>
        </w:rPr>
        <w:t xml:space="preserve">10:53 Massimo: </w:t>
      </w:r>
      <w:r>
        <w:t>Eh si</w:t>
      </w:r>
    </w:p>
    <w:p>
      <w:pPr>
        <w:spacing w:after="40"/>
      </w:pPr>
      <w:r>
        <w:rPr>
          <w:b/>
          <w:color w:val="1F6F8B"/>
        </w:rPr>
        <w:t xml:space="preserve">10:53 Massimo: </w:t>
      </w:r>
      <w:r>
        <w:t>Giusto</w:t>
      </w:r>
    </w:p>
    <w:p>
      <w:pPr>
        <w:spacing w:after="40"/>
      </w:pPr>
      <w:r>
        <w:rPr>
          <w:b/>
          <w:color w:val="1F6F8B"/>
        </w:rPr>
        <w:t xml:space="preserve">10:55 Mamma: </w:t>
      </w:r>
      <w:r>
        <w:t>Però anche qua bisogna dire che era abbastanza normale che le persone bevessero un po' per tirarsi su, le droghe dei tempi😉</w:t>
      </w:r>
    </w:p>
    <w:p>
      <w:pPr>
        <w:spacing w:after="40"/>
      </w:pPr>
      <w:r>
        <w:rPr>
          <w:b/>
          <w:color w:val="1F6F8B"/>
        </w:rPr>
        <w:t xml:space="preserve">10:55 Mamma: </w:t>
      </w:r>
      <w:r>
        <w:t>Qualcuno eccedeva😁</w:t>
      </w:r>
    </w:p>
    <w:p>
      <w:pPr>
        <w:spacing w:after="40"/>
      </w:pPr>
      <w:r>
        <w:rPr>
          <w:b/>
          <w:color w:val="1F6F8B"/>
        </w:rPr>
        <w:t xml:space="preserve">10:57 Mamma: </w:t>
      </w:r>
      <w:r>
        <w:t>Il nonno Meno diceva che una famiglia senza timon non è una buona famiglia, appunto perché il nonno Guglielmo era considerato pazzo</w:t>
      </w:r>
    </w:p>
    <w:p>
      <w:pPr>
        <w:spacing w:after="40"/>
      </w:pPr>
      <w:r>
        <w:rPr>
          <w:b/>
          <w:color w:val="1F6F8B"/>
        </w:rPr>
        <w:t xml:space="preserve">10:57 Mamma: </w:t>
      </w:r>
      <w:r>
        <w:t>Era difficile la vita una volta per chi non rientrava negli schemi</w:t>
      </w:r>
    </w:p>
    <w:p>
      <w:pPr>
        <w:spacing w:after="40"/>
      </w:pPr>
      <w:r>
        <w:rPr>
          <w:b/>
          <w:color w:val="1F6F8B"/>
        </w:rPr>
        <w:t xml:space="preserve">10:58 Mamma: </w:t>
      </w:r>
      <w:r>
        <w:t>Eva proposito deel nonno Meno, per essere dei buoni genitori bisognava essere severi con i figli</w:t>
      </w:r>
    </w:p>
    <w:p>
      <w:pPr>
        <w:spacing w:after="40"/>
      </w:pPr>
      <w:r>
        <w:rPr>
          <w:b/>
          <w:color w:val="1F6F8B"/>
        </w:rPr>
        <w:t xml:space="preserve">11:03 Massimo: </w:t>
      </w:r>
      <w:r>
        <w:t>Ecco. Tutto spiegato</w:t>
      </w:r>
    </w:p>
    <w:p>
      <w:pPr>
        <w:spacing w:after="40"/>
      </w:pPr>
      <w:r>
        <w:rPr>
          <w:b/>
          <w:color w:val="1F6F8B"/>
        </w:rPr>
        <w:t xml:space="preserve">11:03 Massimo: </w:t>
      </w:r>
      <w:r>
        <w:t>Davvero super interessante</w:t>
      </w:r>
    </w:p>
    <w:p>
      <w:pPr>
        <w:spacing w:after="40"/>
      </w:pPr>
      <w:r>
        <w:rPr>
          <w:b/>
          <w:color w:val="1F6F8B"/>
        </w:rPr>
        <w:t xml:space="preserve">11:04 Mamma: </w:t>
      </w:r>
      <w:r>
        <w:t>(in risposta al proprio "Il nonno Meno diceva che una famiglia senza timon…") 😍👍🏼</w:t>
      </w:r>
    </w:p>
    <w:p>
      <w:pPr>
        <w:spacing w:after="40"/>
      </w:pPr>
      <w:r>
        <w:rPr>
          <w:b/>
          <w:color w:val="1F6F8B"/>
        </w:rPr>
        <w:t xml:space="preserve">11:06 Mamma: </w:t>
      </w:r>
      <w:r>
        <w:t>Perché all'epoca a 50 si era vecchi davvero</w:t>
      </w:r>
    </w:p>
    <w:p>
      <w:pPr>
        <w:spacing w:after="40"/>
      </w:pPr>
      <w:r>
        <w:rPr>
          <w:b/>
          <w:color w:val="1F6F8B"/>
        </w:rPr>
        <w:t xml:space="preserve">11:07 Mamma: </w:t>
      </w:r>
      <w:r>
        <w:t>Il nonno Guglielmo era molto orgoglioso anche della sua età</w:t>
      </w:r>
    </w:p>
    <w:p>
      <w:pPr>
        <w:spacing w:after="40"/>
      </w:pPr>
      <w:r>
        <w:rPr>
          <w:b/>
          <w:color w:val="1F6F8B"/>
        </w:rPr>
        <w:t xml:space="preserve">11:08 Massimo: </w:t>
      </w:r>
      <w:r>
        <w:t>Jereo lu chel se zontea un ano parché el jera orgoglioso de l'etá chel gavea?</w:t>
      </w:r>
    </w:p>
    <w:p>
      <w:pPr>
        <w:spacing w:after="40"/>
      </w:pPr>
      <w:r>
        <w:rPr>
          <w:b/>
          <w:color w:val="1F6F8B"/>
        </w:rPr>
        <w:t xml:space="preserve">11:09 Mamma: </w:t>
      </w:r>
      <w:r>
        <w:t>Contava 88-89-90, andar al 100 10, e poi sommava mettiamo 70 ( mi pare avesse 82 anni quando è morto)</w:t>
      </w:r>
    </w:p>
    <w:p>
      <w:pPr>
        <w:spacing w:after="40"/>
      </w:pPr>
      <w:r>
        <w:rPr>
          <w:b/>
          <w:color w:val="1F6F8B"/>
        </w:rPr>
        <w:t xml:space="preserve">11:09 Mamma: </w:t>
      </w:r>
      <w:r>
        <w:t>Esatto. 😂</w:t>
      </w:r>
    </w:p>
    <w:p>
      <w:pPr>
        <w:spacing w:after="40"/>
      </w:pPr>
      <w:r>
        <w:rPr>
          <w:b/>
          <w:color w:val="1F6F8B"/>
        </w:rPr>
        <w:t xml:space="preserve">11:10 Massimo: </w:t>
      </w:r>
      <w:r>
        <w:t>☺️☺️☺️☺️☺️ che simpatico</w:t>
      </w:r>
    </w:p>
    <w:p>
      <w:pPr>
        <w:spacing w:after="40"/>
      </w:pPr>
      <w:r>
        <w:rPr>
          <w:b/>
          <w:color w:val="1F6F8B"/>
        </w:rPr>
        <w:t xml:space="preserve">11:10 Mamma: </w:t>
      </w:r>
      <w:r>
        <w:t>Buono come il pane</w:t>
      </w:r>
    </w:p>
    <w:p>
      <w:pPr>
        <w:spacing w:after="40"/>
      </w:pPr>
      <w:r>
        <w:rPr>
          <w:b/>
          <w:color w:val="1F6F8B"/>
        </w:rPr>
        <w:t xml:space="preserve">11:10 Mamma: </w:t>
      </w:r>
      <w:r>
        <w:t>Non lho mai sentito lamentarsi</w:t>
      </w:r>
    </w:p>
    <w:p>
      <w:pPr>
        <w:spacing w:after="40"/>
      </w:pPr>
      <w:r>
        <w:rPr>
          <w:b/>
          <w:color w:val="1F6F8B"/>
        </w:rPr>
        <w:t xml:space="preserve">11:13 Mamma: </w:t>
      </w:r>
      <w:r>
        <w:t>Se quella arteriosclerosi sarebbe bene venisse a tutti</w:t>
      </w:r>
    </w:p>
    <w:p>
      <w:pPr>
        <w:spacing w:after="40"/>
      </w:pPr>
      <w:r>
        <w:rPr>
          <w:b/>
          <w:color w:val="1F6F8B"/>
        </w:rPr>
        <w:t xml:space="preserve">11:13 Mamma: </w:t>
      </w:r>
      <w:r>
        <w:t>Era arteriosclerosi</w:t>
      </w:r>
    </w:p>
    <w:p>
      <w:pPr>
        <w:spacing w:after="40"/>
      </w:pPr>
      <w:r>
        <w:rPr>
          <w:b/>
          <w:color w:val="1F6F8B"/>
        </w:rPr>
        <w:t xml:space="preserve">11:15 Massimo: </w:t>
      </w:r>
      <w:r>
        <w:t>Eh si. A tuti, ghe faria ben, cussita! Hehe</w:t>
      </w:r>
    </w:p>
    <w:p>
      <w:pPr>
        <w:spacing w:after="40"/>
      </w:pPr>
      <w:r>
        <w:rPr>
          <w:b/>
          <w:color w:val="1F6F8B"/>
        </w:rPr>
        <w:t xml:space="preserve">11:23 Mamma: </w:t>
      </w:r>
      <w:r>
        <w:t>Anche a lui piaceva bere e gli avevano anche chiuso la cantina, poi hanno scoperto che anche la Carolina non scherzava</w:t>
      </w:r>
    </w:p>
    <w:p>
      <w:pPr>
        <w:spacing w:after="40"/>
      </w:pPr>
      <w:r>
        <w:rPr>
          <w:b/>
          <w:color w:val="1F6F8B"/>
        </w:rPr>
        <w:t xml:space="preserve">11:24 Mamma: </w:t>
      </w:r>
      <w:r>
        <w:t>Il pomeriggio quuando facevo i compiti e eravamo soli in cucina il nonno mi chiedeva se gli portavo un goto de vin</w:t>
      </w:r>
    </w:p>
    <w:p>
      <w:pPr>
        <w:spacing w:after="40"/>
      </w:pPr>
      <w:r>
        <w:rPr>
          <w:b/>
          <w:color w:val="1F6F8B"/>
        </w:rPr>
        <w:t xml:space="preserve">11:25 Mamma: </w:t>
      </w:r>
      <w:r>
        <w:t>Io rispondevo dopo o qualcos'altro sapendo che non bisognava, ma lui cantava lo stesso😊</w:t>
      </w:r>
    </w:p>
    <w:p>
      <w:pPr>
        <w:spacing w:after="40"/>
      </w:pPr>
      <w:r>
        <w:rPr>
          <w:b/>
          <w:color w:val="1F6F8B"/>
        </w:rPr>
        <w:t xml:space="preserve">11:30 Massimo: </w:t>
      </w:r>
      <w:r>
        <w:t>☺️☺️☺️☺️😁😁</w:t>
      </w:r>
    </w:p>
    <w:p>
      <w:pPr>
        <w:spacing w:after="40"/>
      </w:pPr>
      <w:r>
        <w:rPr>
          <w:b/>
          <w:color w:val="1F6F8B"/>
        </w:rPr>
        <w:t xml:space="preserve">11:30 Massimo: </w:t>
      </w:r>
      <w:r>
        <w:t>Che fantstico</w:t>
      </w:r>
    </w:p>
    <w:p>
      <w:pPr>
        <w:pStyle w:val="Heading2"/>
      </w:pPr>
      <w:r>
        <w:t>8 febbraio 2018 — Chat privata con la mamma, 8 febbraio 2018</w:t>
      </w:r>
    </w:p>
    <w:p>
      <w:pPr>
        <w:spacing w:after="40"/>
      </w:pPr>
      <w:r>
        <w:rPr>
          <w:b/>
          <w:color w:val="1F6F8B"/>
        </w:rPr>
        <w:t xml:space="preserve">19:01 Mamma: </w:t>
      </w:r>
      <w:r>
        <w:t>Non era suo nonno Pietro Pietrobon a essersi sposato due volte ma un zio marito di una sorella di nonno Meno</w:t>
      </w:r>
    </w:p>
    <w:p>
      <w:pPr>
        <w:spacing w:after="40"/>
      </w:pPr>
      <w:r>
        <w:rPr>
          <w:b/>
          <w:color w:val="1F6F8B"/>
        </w:rPr>
        <w:t xml:space="preserve">19:03 Mamma: </w:t>
      </w:r>
      <w:r>
        <w:t>Vedovo con tre figlie era andato in Piemonte a Biella dove aveva trovato un altra compagna da cui aveva avuto due gemelli</w:t>
      </w:r>
    </w:p>
    <w:p>
      <w:pPr>
        <w:spacing w:after="40"/>
      </w:pPr>
      <w:r>
        <w:rPr>
          <w:b/>
          <w:color w:val="1F6F8B"/>
        </w:rPr>
        <w:t xml:space="preserve">19:23 Massimo: </w:t>
      </w:r>
      <w:r>
        <w:t>AAA! Ma eora el sior Pietro Pietrobon el jera sposà co chi? Luigia? lorenzon?</w:t>
      </w:r>
    </w:p>
    <w:p>
      <w:pPr>
        <w:spacing w:after="40"/>
      </w:pPr>
      <w:r>
        <w:rPr>
          <w:b/>
          <w:color w:val="1F6F8B"/>
        </w:rPr>
        <w:t xml:space="preserve">19:23 Massimo: </w:t>
      </w:r>
      <w:r>
        <w:t>Jerei anca lori da Postioma e dintorni?</w:t>
      </w:r>
    </w:p>
    <w:p>
      <w:pPr>
        <w:spacing w:after="40"/>
      </w:pPr>
      <w:r>
        <w:rPr>
          <w:b/>
          <w:color w:val="1F6F8B"/>
        </w:rPr>
        <w:t xml:space="preserve">19:23 Massimo: </w:t>
      </w:r>
      <w:r>
        <w:t>Grassie mamma!!</w:t>
      </w:r>
    </w:p>
    <w:p>
      <w:pPr>
        <w:spacing w:after="40"/>
      </w:pPr>
      <w:r>
        <w:rPr>
          <w:b/>
          <w:color w:val="1F6F8B"/>
        </w:rPr>
        <w:t xml:space="preserve">19:26 Mamma: </w:t>
      </w:r>
      <w:r>
        <w:t>Mi pare fosse sposato con Luigia, ma chiederò</w:t>
      </w:r>
    </w:p>
    <w:p>
      <w:pPr>
        <w:spacing w:after="40"/>
      </w:pPr>
      <w:r>
        <w:rPr>
          <w:b/>
          <w:color w:val="1F6F8B"/>
        </w:rPr>
        <w:t xml:space="preserve">19:26 Mamma: </w:t>
      </w:r>
      <w:r>
        <w:t>Era da Paese</w:t>
      </w:r>
    </w:p>
    <w:p>
      <w:pPr>
        <w:spacing w:after="40"/>
      </w:pPr>
      <w:r>
        <w:rPr>
          <w:b/>
          <w:color w:val="1F6F8B"/>
        </w:rPr>
        <w:t xml:space="preserve">19:31 Mamma: </w:t>
      </w:r>
      <w:r>
        <w:t>La Luigia non si sa 😁</w:t>
      </w:r>
    </w:p>
    <w:p>
      <w:pPr>
        <w:spacing w:after="40"/>
      </w:pPr>
      <w:r>
        <w:rPr>
          <w:b/>
          <w:color w:val="1F6F8B"/>
        </w:rPr>
        <w:t xml:space="preserve">19:33 Mamma: </w:t>
      </w:r>
      <w:r>
        <w:t>Lorenzon era il marito della sorella del nonno Meno, il vedovo andato. A Biella</w:t>
      </w:r>
    </w:p>
    <w:p>
      <w:pPr>
        <w:pStyle w:val="Heading2"/>
      </w:pPr>
      <w:r>
        <w:t>9 febbraio 2018 — Chat privata con la mamma, 9 febbraio 2018</w:t>
      </w:r>
    </w:p>
    <w:p>
      <w:pPr>
        <w:spacing w:after="40"/>
      </w:pPr>
      <w:r>
        <w:rPr>
          <w:b/>
          <w:color w:val="1F6F8B"/>
        </w:rPr>
        <w:t xml:space="preserve">09:46 Mamma: </w:t>
      </w:r>
      <w:r>
        <w:t>Tuo papà dice che tanti venivano giù perché questa era terra di bonifica più fertile ...terra da emigrazione interna</w:t>
      </w:r>
    </w:p>
    <w:p>
      <w:pPr>
        <w:spacing w:after="40"/>
      </w:pPr>
      <w:r>
        <w:rPr>
          <w:b/>
          <w:color w:val="1F6F8B"/>
        </w:rPr>
        <w:t xml:space="preserve">10:01 Massimo: </w:t>
      </w:r>
      <w:r>
        <w:t>Tu capio! Fioi de emigranti (in piccolo, ma all'epoca 50km jera come 2000km desso...)</w:t>
      </w:r>
    </w:p>
    <w:p>
      <w:pPr>
        <w:spacing w:after="40"/>
      </w:pPr>
      <w:r>
        <w:rPr>
          <w:b/>
          <w:color w:val="1F6F8B"/>
        </w:rPr>
        <w:t xml:space="preserve">10:07 Mamma: </w:t>
      </w:r>
      <w:r>
        <w:t>Esatto ...quando chiedevano al papà di Meno da che paese veniva diceva da Paese... sì ma che paese?</w:t>
      </w:r>
    </w:p>
    <w:p>
      <w:pPr>
        <w:spacing w:after="40"/>
      </w:pPr>
      <w:r>
        <w:rPr>
          <w:b/>
          <w:color w:val="1F6F8B"/>
        </w:rPr>
        <w:t xml:space="preserve">10:07 Mamma: </w:t>
      </w:r>
      <w:r>
        <w:t>Era la nuova domanda...mai sentito</w:t>
      </w:r>
    </w:p>
    <w:p>
      <w:pPr>
        <w:spacing w:after="40"/>
      </w:pPr>
      <w:r>
        <w:rPr>
          <w:b/>
          <w:color w:val="1F6F8B"/>
        </w:rPr>
        <w:t xml:space="preserve">10:07 Mamma: </w:t>
      </w:r>
      <w:r>
        <w:t>😁</w:t>
      </w:r>
    </w:p>
    <w:p>
      <w:pPr>
        <w:spacing w:after="40"/>
      </w:pPr>
      <w:r>
        <w:rPr>
          <w:b/>
          <w:color w:val="1F6F8B"/>
        </w:rPr>
        <w:t xml:space="preserve">10:09 Mamma: </w:t>
      </w:r>
      <w:r>
        <w:t>Tutti venivano da quelle parti, i Gazzola, i Merli (Pietrobon del nonno Genio) e i Merletti (Pietrobon della nonna Gemma)</w:t>
      </w:r>
    </w:p>
    <w:p>
      <w:pPr>
        <w:spacing w:after="40"/>
      </w:pPr>
      <w:r>
        <w:rPr>
          <w:b/>
          <w:color w:val="1F6F8B"/>
        </w:rPr>
        <w:t xml:space="preserve">11:40 Mamma: </w:t>
      </w:r>
      <w:r>
        <w:t>Hi trovato la zia Luisa in piazza</w:t>
        <w:br/>
        <w:t>Dice che la nonna si chiamava Eugenia, non Luigia</w:t>
      </w:r>
    </w:p>
    <w:p>
      <w:pPr>
        <w:spacing w:after="40"/>
      </w:pPr>
      <w:r>
        <w:rPr>
          <w:b/>
          <w:color w:val="1F6F8B"/>
        </w:rPr>
        <w:t xml:space="preserve">11:41 Mamma: </w:t>
      </w:r>
      <w:r>
        <w:t>Ma non l'ha conosciuta</w:t>
      </w:r>
    </w:p>
    <w:p>
      <w:pPr>
        <w:spacing w:after="40"/>
      </w:pPr>
      <w:r>
        <w:rPr>
          <w:b/>
          <w:color w:val="1F6F8B"/>
        </w:rPr>
        <w:t xml:space="preserve">11:41 Mamma: </w:t>
      </w:r>
      <w:r>
        <w:t>È affidabile perché lei ha sempre tenuto uno stretto contatto con il parentado</w:t>
      </w:r>
    </w:p>
    <w:p>
      <w:pPr>
        <w:spacing w:after="40"/>
      </w:pPr>
      <w:r>
        <w:rPr>
          <w:b/>
          <w:color w:val="1F6F8B"/>
        </w:rPr>
        <w:t xml:space="preserve">11:54 Massimo: </w:t>
      </w:r>
      <w:r>
        <w:t>Oooh! Ma che fortuita coincidenza!!! Wow!! Che super!!!</w:t>
      </w:r>
    </w:p>
    <w:p>
      <w:pPr>
        <w:pStyle w:val="Heading2"/>
      </w:pPr>
      <w:r>
        <w:t>9 febbraio 2018 — 9 febbraio 2018 — Clan whatsapp: i bisnonni Candido e Candida</w:t>
      </w:r>
    </w:p>
    <w:p>
      <w:pPr>
        <w:spacing w:after="40"/>
      </w:pPr>
      <w:r>
        <w:rPr>
          <w:b/>
          <w:color w:val="1F6F8B"/>
        </w:rPr>
        <w:t xml:space="preserve">13:24 Papà: </w:t>
      </w:r>
      <w:r>
        <w:t>[inizio tagliato] La storia..... Sono 2..... Una è una lotta selvaggia perché in brasile lasciavano liberi i porcelli (anche nella giungla e poi rotornavano) e la scrocca chi coi maialini vileva portatsela via un altro allora mio nonno con un coltello gli ha fatto cambiare idea</w:t>
      </w:r>
    </w:p>
    <w:p>
      <w:pPr>
        <w:spacing w:after="40"/>
      </w:pPr>
      <w:r>
        <w:rPr>
          <w:b/>
          <w:color w:val="1F6F8B"/>
        </w:rPr>
        <w:t xml:space="preserve">13:27 Luca: </w:t>
      </w:r>
      <w:r>
        <w:t>😎👍</w:t>
      </w:r>
    </w:p>
    <w:p>
      <w:pPr>
        <w:spacing w:after="40"/>
      </w:pPr>
      <w:r>
        <w:rPr>
          <w:b/>
          <w:color w:val="1F6F8B"/>
        </w:rPr>
        <w:t xml:space="preserve">13:29 Papà: </w:t>
      </w:r>
      <w:r>
        <w:t>La seconda era che mio nonno andava con un mulo a far spese in un paese attraverso la giungla dove c'erano i banditi.... Al ritorno mio nonno ne ha trovato uno che si è messo in mezzo la strada dicendo (parole di mio padre quindi storpiate) :io non chiero che passi ninghen, ma a punta dea faca sta qui... Indicando la spada.... Anche li lotta che alla fine mio nonno ha vinto 😉</w:t>
      </w:r>
    </w:p>
    <w:p>
      <w:pPr>
        <w:spacing w:after="40"/>
      </w:pPr>
      <w:r>
        <w:rPr>
          <w:b/>
          <w:color w:val="1F6F8B"/>
        </w:rPr>
        <w:t xml:space="preserve">13:32 Massimo: </w:t>
      </w:r>
      <w:r>
        <w:t>Fantastico!!</w:t>
      </w:r>
    </w:p>
    <w:p>
      <w:pPr>
        <w:spacing w:after="40"/>
      </w:pPr>
      <w:r>
        <w:rPr>
          <w:b/>
          <w:color w:val="1F6F8B"/>
        </w:rPr>
        <w:t xml:space="preserve">13:32 Mamma: </w:t>
      </w:r>
      <w:r>
        <w:t>Il nonno candido non era molto benvoluto neanche qui in paese, a detta del nonno Genio</w:t>
      </w:r>
    </w:p>
    <w:p>
      <w:pPr>
        <w:spacing w:after="40"/>
      </w:pPr>
      <w:r>
        <w:rPr>
          <w:b/>
          <w:color w:val="1F6F8B"/>
        </w:rPr>
        <w:t xml:space="preserve">13:33 Mamma: </w:t>
      </w:r>
      <w:r>
        <w:t>Era conosciuto per il suo carattere focoso</w:t>
      </w:r>
    </w:p>
    <w:p>
      <w:pPr>
        <w:spacing w:after="40"/>
      </w:pPr>
      <w:r>
        <w:rPr>
          <w:b/>
          <w:color w:val="1F6F8B"/>
        </w:rPr>
        <w:t xml:space="preserve">13:34 Mamma: </w:t>
      </w:r>
      <w:r>
        <w:t>Della nonna Candida diceva bene anche la nonna Isetta, il che è tutto dire, doveva essere una santa😉</w:t>
      </w:r>
    </w:p>
    <w:p>
      <w:pPr>
        <w:spacing w:after="40"/>
      </w:pPr>
      <w:r>
        <w:rPr>
          <w:b/>
          <w:color w:val="1F6F8B"/>
        </w:rPr>
        <w:t xml:space="preserve">13:35 Mamma: </w:t>
      </w:r>
      <w:r>
        <w:t>Il nonno Genio aveva una venerazione per la sua mamma</w:t>
      </w:r>
    </w:p>
    <w:p>
      <w:pPr>
        <w:spacing w:after="40"/>
      </w:pPr>
      <w:r>
        <w:rPr>
          <w:b/>
          <w:color w:val="1F6F8B"/>
        </w:rPr>
        <w:t xml:space="preserve">13:36 Mamma: </w:t>
      </w:r>
      <w:r>
        <w:t>Quando io volevo chiamare Candida la Gloria era al settimo cielo</w:t>
      </w:r>
    </w:p>
    <w:p>
      <w:pPr>
        <w:spacing w:after="40"/>
      </w:pPr>
      <w:r>
        <w:rPr>
          <w:b/>
          <w:color w:val="1F6F8B"/>
        </w:rPr>
        <w:t xml:space="preserve">13:44 Massimo: </w:t>
      </w:r>
      <w:r>
        <w:t>😀</w:t>
      </w:r>
    </w:p>
    <w:p>
      <w:pPr>
        <w:spacing w:after="40"/>
      </w:pPr>
      <w:r>
        <w:rPr>
          <w:b/>
          <w:color w:val="1F6F8B"/>
        </w:rPr>
        <w:t xml:space="preserve">13:52 Massimo: </w:t>
      </w:r>
      <w:r>
        <w:t>Santissima Candida</w:t>
      </w:r>
    </w:p>
    <w:p>
      <w:pPr>
        <w:spacing w:after="40"/>
      </w:pPr>
      <w:r>
        <w:rPr>
          <w:b/>
          <w:color w:val="1F6F8B"/>
        </w:rPr>
        <w:t xml:space="preserve">13:52 Davide: </w:t>
      </w:r>
      <w:r>
        <w:t>😲😲😲😲😲</w:t>
      </w:r>
    </w:p>
    <w:p>
      <w:pPr>
        <w:spacing w:after="40"/>
      </w:pPr>
      <w:r>
        <w:rPr>
          <w:b/>
          <w:color w:val="1F6F8B"/>
        </w:rPr>
        <w:t xml:space="preserve">13:53 Davide: </w:t>
      </w:r>
      <w:r>
        <w:t>Fantastico!!!</w:t>
      </w:r>
    </w:p>
    <w:p>
      <w:pPr>
        <w:spacing w:after="40"/>
      </w:pPr>
      <w:r>
        <w:rPr>
          <w:b/>
          <w:color w:val="1F6F8B"/>
        </w:rPr>
        <w:t xml:space="preserve">13:58 Papà: </w:t>
      </w:r>
      <w:r>
        <w:t>Il nonno Candido si arrabbiava moltissimo nella seconda guerra mondiale perché lui diceva che l'america era forte , era tutto oro oro oro..... (Anche quando parlavano diceva che si sentiva tutto un "rrrrrr" che secondo lui era oro .... E i ragazzotti di monastier lo prendevano in giro quando andava in paese e gli gridavano : america perde, america perde e allora lui scendeva da bici e li rincorreva 😂</w:t>
      </w:r>
    </w:p>
    <w:p>
      <w:pPr>
        <w:spacing w:after="40"/>
      </w:pPr>
      <w:r>
        <w:rPr>
          <w:b/>
          <w:color w:val="1F6F8B"/>
        </w:rPr>
        <w:t xml:space="preserve">14:08 Luca: </w:t>
      </w:r>
      <w:r>
        <w:t>😂</w:t>
      </w:r>
    </w:p>
    <w:p>
      <w:pPr>
        <w:spacing w:after="40"/>
      </w:pPr>
      <w:r>
        <w:rPr>
          <w:b/>
          <w:color w:val="1F6F8B"/>
        </w:rPr>
        <w:t xml:space="preserve">14:59 Mamma: </w:t>
      </w:r>
      <w:r>
        <w:t>Ma so che Candida diceva d'aver fatto el cuor de piera ad aver tutti quei figli lontani</w:t>
      </w:r>
    </w:p>
    <w:p>
      <w:pPr>
        <w:spacing w:after="40"/>
      </w:pPr>
      <w:r>
        <w:rPr>
          <w:b/>
          <w:color w:val="1F6F8B"/>
        </w:rPr>
        <w:t xml:space="preserve">15:00 Mamma: </w:t>
      </w:r>
      <w:r>
        <w:t>E Candido, che con i figli probabilmente si era scontrato, diceva: che i prove, che i prove quanto dolza che a xe l'America</w:t>
      </w:r>
    </w:p>
    <w:p>
      <w:pPr>
        <w:spacing w:after="40"/>
      </w:pPr>
      <w:r>
        <w:rPr>
          <w:b/>
          <w:color w:val="1F6F8B"/>
        </w:rPr>
        <w:t xml:space="preserve">15:02 Mamma: </w:t>
      </w:r>
      <w:r>
        <w:t>E la nonna Candida non sapeva leggere il corsivo e andava a farsi leggere le lettere....ma i figli più giovani non sapevano leggere e scrivere?</w:t>
      </w:r>
    </w:p>
    <w:p>
      <w:pPr>
        <w:spacing w:after="40"/>
      </w:pPr>
      <w:r>
        <w:rPr>
          <w:b/>
          <w:color w:val="1F6F8B"/>
        </w:rPr>
        <w:t xml:space="preserve">15:02 Mamma: </w:t>
      </w:r>
      <w:r>
        <w:t>Boh</w:t>
      </w:r>
    </w:p>
    <w:p>
      <w:pPr>
        <w:spacing w:after="40"/>
      </w:pPr>
      <w:r>
        <w:rPr>
          <w:b/>
          <w:color w:val="1F6F8B"/>
        </w:rPr>
        <w:t xml:space="preserve">15:20 Mamma: </w:t>
      </w:r>
      <w:r>
        <w:t>Il nonno Meno invece era maniaco dell'ordine</w:t>
        <w:br/>
        <w:t>Al tramonto veniva a casa dai campi fischiando e la.nonna Emma diceva ai bambini di mettere tutto a posto bche il padre stava tornando</w:t>
      </w:r>
    </w:p>
    <w:p>
      <w:pPr>
        <w:spacing w:after="40"/>
      </w:pPr>
      <w:r>
        <w:rPr>
          <w:b/>
          <w:color w:val="1F6F8B"/>
        </w:rPr>
        <w:t xml:space="preserve">15:21 Mamma: </w:t>
      </w:r>
      <w:r>
        <w:t>Avevano un cortile con la sabbia, non ci si poteva camminare, doveva essere sempre perfetta</w:t>
      </w:r>
    </w:p>
    <w:p>
      <w:pPr>
        <w:spacing w:after="40"/>
      </w:pPr>
      <w:r>
        <w:rPr>
          <w:b/>
          <w:color w:val="1F6F8B"/>
        </w:rPr>
        <w:t xml:space="preserve">Mamma: </w:t>
      </w:r>
      <w:r>
        <w:t>Noialtri no gavemo ciapa de sicuro [tagliato]</w:t>
      </w:r>
    </w:p>
    <w:p>
      <w:pPr>
        <w:pStyle w:val="Heading2"/>
      </w:pPr>
      <w:r>
        <w:t>11 febbraio 2018 — Family Tree, 11 febbraio 2018</w:t>
      </w:r>
    </w:p>
    <w:p>
      <w:pPr>
        <w:spacing w:after="40"/>
      </w:pPr>
      <w:r>
        <w:rPr>
          <w:b/>
          <w:color w:val="1F6F8B"/>
        </w:rPr>
        <w:t xml:space="preserve">16:19 Massimo: </w:t>
      </w:r>
      <w:r>
        <w:t>Beh, visto che nel gruppo clan dopo intaso tutte le conversazioni... Creo questo gruppo parallelo per informazioni dell'albero genealogico e storie di famiglia in generale.</w:t>
      </w:r>
    </w:p>
    <w:p>
      <w:pPr>
        <w:spacing w:after="40"/>
      </w:pPr>
      <w:r>
        <w:rPr>
          <w:b/>
          <w:color w:val="1F6F8B"/>
        </w:rPr>
        <w:t xml:space="preserve">16:19 Massimo: </w:t>
      </w:r>
      <w:r>
        <w:t>Così se uno no ghe interessa el sa xa cossa che ghe xe dentro sto gruppo e el pol sorvolare hehe</w:t>
      </w:r>
    </w:p>
    <w:p>
      <w:pPr>
        <w:spacing w:after="40"/>
      </w:pPr>
      <w:r>
        <w:rPr>
          <w:b/>
          <w:color w:val="1F6F8B"/>
        </w:rPr>
        <w:t xml:space="preserve">16:19 Massimo: </w:t>
      </w:r>
      <w:r>
        <w:t>😏</w:t>
      </w:r>
    </w:p>
    <w:p>
      <w:pPr>
        <w:spacing w:after="40"/>
      </w:pPr>
      <w:r>
        <w:rPr>
          <w:b/>
          <w:color w:val="1F6F8B"/>
        </w:rPr>
        <w:t xml:space="preserve">16:20 Luca: </w:t>
      </w:r>
      <w:r>
        <w:t>😁👍🏻👍🏻</w:t>
      </w:r>
    </w:p>
    <w:p>
      <w:pPr>
        <w:spacing w:after="40"/>
      </w:pPr>
      <w:r>
        <w:rPr>
          <w:b/>
          <w:color w:val="1F6F8B"/>
        </w:rPr>
        <w:t xml:space="preserve">16:26 Massimo: </w:t>
      </w:r>
      <w:r>
        <w:t>[media]</w:t>
      </w:r>
    </w:p>
    <w:p>
      <w:pPr>
        <w:spacing w:after="40"/>
      </w:pPr>
      <w:r>
        <w:rPr>
          <w:b/>
          <w:color w:val="1F6F8B"/>
        </w:rPr>
        <w:t xml:space="preserve">16:27 Massimo: </w:t>
      </w:r>
      <w:r>
        <w:t>Ma modesto gazzola se ciameo modesto per qualche ragione (visto chel nome vero el jera Angelo)...?? ☺</w:t>
      </w:r>
    </w:p>
    <w:p>
      <w:pPr>
        <w:spacing w:after="40"/>
      </w:pPr>
      <w:r>
        <w:rPr>
          <w:b/>
          <w:color w:val="1F6F8B"/>
        </w:rPr>
        <w:t xml:space="preserve">16:29 Massimo: </w:t>
      </w:r>
      <w:r>
        <w:t>Aaaa e mamma, parché el bisnonno Guglielmo el jera fiero de essa stato portá a batezzarsi soło a 52 anni? (Mito!)</w:t>
      </w:r>
    </w:p>
    <w:p>
      <w:pPr>
        <w:spacing w:after="40"/>
      </w:pPr>
      <w:r>
        <w:rPr>
          <w:b/>
          <w:color w:val="1F6F8B"/>
        </w:rPr>
        <w:t xml:space="preserve">16:43 Luca: </w:t>
      </w:r>
      <w:r>
        <w:t>😨 ma come se gaeo sposa in cieza???</w:t>
      </w:r>
    </w:p>
    <w:p>
      <w:pPr>
        <w:spacing w:after="40"/>
      </w:pPr>
      <w:r>
        <w:rPr>
          <w:b/>
          <w:color w:val="1F6F8B"/>
        </w:rPr>
        <w:t xml:space="preserve">16:44 Mamma: </w:t>
      </w:r>
      <w:r>
        <w:t>👍🏼</w:t>
      </w:r>
    </w:p>
    <w:p>
      <w:pPr>
        <w:spacing w:after="40"/>
      </w:pPr>
      <w:r>
        <w:rPr>
          <w:b/>
          <w:color w:val="1F6F8B"/>
        </w:rPr>
        <w:t xml:space="preserve">16:45 Mamma: </w:t>
      </w:r>
      <w:r>
        <w:t>Sbagliato</w:t>
      </w:r>
    </w:p>
    <w:p>
      <w:pPr>
        <w:spacing w:after="40"/>
      </w:pPr>
      <w:r>
        <w:rPr>
          <w:b/>
          <w:color w:val="1F6F8B"/>
        </w:rPr>
        <w:t xml:space="preserve">16:45 Mamma: </w:t>
      </w:r>
      <w:r>
        <w:t>😁</w:t>
      </w:r>
    </w:p>
    <w:p>
      <w:pPr>
        <w:spacing w:after="40"/>
      </w:pPr>
      <w:r>
        <w:rPr>
          <w:b/>
          <w:color w:val="1F6F8B"/>
        </w:rPr>
        <w:t xml:space="preserve">16:46 Mamma: </w:t>
      </w:r>
      <w:r>
        <w:t>Voleva dire che aveva portato un figlio, anzi una figlia, a battezzare a 51 anni</w:t>
      </w:r>
    </w:p>
    <w:p>
      <w:pPr>
        <w:spacing w:after="40"/>
      </w:pPr>
      <w:r>
        <w:rPr>
          <w:b/>
          <w:color w:val="1F6F8B"/>
        </w:rPr>
        <w:t xml:space="preserve">16:46 Mamma: </w:t>
      </w:r>
      <w:r>
        <w:t>Orgoglioso della sua virilità</w:t>
      </w:r>
    </w:p>
    <w:p>
      <w:pPr>
        <w:spacing w:after="40"/>
      </w:pPr>
      <w:r>
        <w:rPr>
          <w:b/>
          <w:color w:val="1F6F8B"/>
        </w:rPr>
        <w:t xml:space="preserve">16:46 Luca: </w:t>
      </w:r>
      <w:r>
        <w:t>Cioè padre a 52 anni</w:t>
      </w:r>
    </w:p>
    <w:p>
      <w:pPr>
        <w:spacing w:after="40"/>
      </w:pPr>
      <w:r>
        <w:rPr>
          <w:b/>
          <w:color w:val="1F6F8B"/>
        </w:rPr>
        <w:t xml:space="preserve">16:47 Luca: </w:t>
      </w:r>
      <w:r>
        <w:t>E a mare? Quanti anni?</w:t>
      </w:r>
    </w:p>
    <w:p>
      <w:pPr>
        <w:spacing w:after="40"/>
      </w:pPr>
      <w:r>
        <w:rPr>
          <w:b/>
          <w:color w:val="1F6F8B"/>
        </w:rPr>
        <w:t xml:space="preserve">16:47 Mamma: </w:t>
      </w:r>
      <w:r>
        <w:t>Tieni conto che lui aveva 10 anni più della Carolina</w:t>
      </w:r>
    </w:p>
    <w:p>
      <w:pPr>
        <w:spacing w:after="40"/>
      </w:pPr>
      <w:r>
        <w:rPr>
          <w:b/>
          <w:color w:val="1F6F8B"/>
        </w:rPr>
        <w:t xml:space="preserve">16:47 Luca: </w:t>
      </w:r>
      <w:r>
        <w:t>Ah ecco</w:t>
      </w:r>
    </w:p>
    <w:p>
      <w:pPr>
        <w:spacing w:after="40"/>
      </w:pPr>
      <w:r>
        <w:rPr>
          <w:b/>
          <w:color w:val="1F6F8B"/>
        </w:rPr>
        <w:t xml:space="preserve">16:47 Mamma: </w:t>
      </w:r>
      <w:r>
        <w:t>51, ho chiesto alla nonna</w:t>
      </w:r>
    </w:p>
    <w:p>
      <w:pPr>
        <w:spacing w:after="40"/>
      </w:pPr>
      <w:r>
        <w:rPr>
          <w:b/>
          <w:color w:val="1F6F8B"/>
        </w:rPr>
        <w:t xml:space="preserve">16:56 Massimo: </w:t>
      </w:r>
      <w:r>
        <w:t>Aaa! Dess' gae capio!</w:t>
      </w:r>
    </w:p>
    <w:p>
      <w:pPr>
        <w:spacing w:after="40"/>
      </w:pPr>
      <w:r>
        <w:rPr>
          <w:b/>
          <w:color w:val="1F6F8B"/>
        </w:rPr>
        <w:t xml:space="preserve">17:33 Massimo: </w:t>
      </w:r>
      <w:r>
        <w:t>[media]</w:t>
      </w:r>
    </w:p>
    <w:p>
      <w:pPr>
        <w:spacing w:after="40"/>
      </w:pPr>
      <w:r>
        <w:rPr>
          <w:b/>
          <w:color w:val="1F6F8B"/>
        </w:rPr>
        <w:t xml:space="preserve">17:33 Luca: </w:t>
      </w:r>
      <w:r>
        <w:t>Ostia!</w:t>
      </w:r>
    </w:p>
    <w:p>
      <w:pPr>
        <w:spacing w:after="40"/>
      </w:pPr>
      <w:r>
        <w:rPr>
          <w:b/>
          <w:color w:val="1F6F8B"/>
        </w:rPr>
        <w:t xml:space="preserve">17:34 Massimo: </w:t>
      </w:r>
      <w:r>
        <w:t>in automatico... peccato perché annulla nipoti, zii, prozii etc... ma comunque fico</w:t>
      </w:r>
    </w:p>
    <w:p>
      <w:pPr>
        <w:spacing w:after="40"/>
      </w:pPr>
      <w:r>
        <w:rPr>
          <w:b/>
          <w:color w:val="1F6F8B"/>
        </w:rPr>
        <w:t xml:space="preserve">17:39 Massimo: </w:t>
      </w:r>
      <w:r>
        <w:t>anzi... questa versione è più giusta</w:t>
      </w:r>
    </w:p>
    <w:p>
      <w:pPr>
        <w:spacing w:after="40"/>
      </w:pPr>
      <w:r>
        <w:rPr>
          <w:b/>
          <w:color w:val="1F6F8B"/>
        </w:rPr>
        <w:t xml:space="preserve">17:39 Massimo: </w:t>
      </w:r>
      <w:r>
        <w:t>[media]</w:t>
      </w:r>
    </w:p>
    <w:p>
      <w:pPr>
        <w:spacing w:after="40"/>
      </w:pPr>
      <w:r>
        <w:rPr>
          <w:b/>
          <w:color w:val="1F6F8B"/>
        </w:rPr>
        <w:t xml:space="preserve">17:40 Gloria: </w:t>
      </w:r>
      <w:r>
        <w:t>Beissimo!</w:t>
      </w:r>
    </w:p>
    <w:p>
      <w:pPr>
        <w:spacing w:after="40"/>
      </w:pPr>
      <w:r>
        <w:rPr>
          <w:b/>
          <w:color w:val="1F6F8B"/>
        </w:rPr>
        <w:t xml:space="preserve">17:40 Massimo: </w:t>
      </w:r>
      <w:r>
        <w:t>☺</w:t>
      </w:r>
    </w:p>
    <w:p>
      <w:pPr>
        <w:spacing w:after="40"/>
      </w:pPr>
      <w:r>
        <w:rPr>
          <w:b/>
          <w:color w:val="1F6F8B"/>
        </w:rPr>
        <w:t xml:space="preserve">17:48 Papà: </w:t>
      </w:r>
      <w:r>
        <w:t>Lisetta.. Non Lisa</w:t>
      </w:r>
    </w:p>
    <w:p>
      <w:pPr>
        <w:spacing w:after="40"/>
      </w:pPr>
      <w:r>
        <w:rPr>
          <w:b/>
          <w:color w:val="1F6F8B"/>
        </w:rPr>
        <w:t xml:space="preserve">17:49 Massimo: </w:t>
      </w:r>
      <w:r>
        <w:t>ma anca ufficialmente?</w:t>
      </w:r>
    </w:p>
    <w:p>
      <w:pPr>
        <w:spacing w:after="40"/>
      </w:pPr>
      <w:r>
        <w:rPr>
          <w:b/>
          <w:color w:val="1F6F8B"/>
        </w:rPr>
        <w:t xml:space="preserve">17:49 Massimo: </w:t>
      </w:r>
      <w:r>
        <w:t>penseo che ufficialmente fusse lisa, ma varda ti.</w:t>
      </w:r>
    </w:p>
    <w:p>
      <w:pPr>
        <w:spacing w:after="40"/>
      </w:pPr>
      <w:r>
        <w:rPr>
          <w:b/>
          <w:color w:val="1F6F8B"/>
        </w:rPr>
        <w:t xml:space="preserve">17:50 Massimo: </w:t>
      </w:r>
      <w:r>
        <w:t>tra l'altro go scoperto chealtro giorno soltanto che a Mariella a se ciamea Maria Grazia... 😅</w:t>
      </w:r>
    </w:p>
    <w:p>
      <w:pPr>
        <w:spacing w:after="40"/>
      </w:pPr>
      <w:r>
        <w:rPr>
          <w:b/>
          <w:color w:val="1F6F8B"/>
        </w:rPr>
        <w:t xml:space="preserve">17:50 Massimo: </w:t>
      </w:r>
      <w:r>
        <w:t>mai savuo</w:t>
      </w:r>
    </w:p>
    <w:p>
      <w:pPr>
        <w:spacing w:after="40"/>
      </w:pPr>
      <w:r>
        <w:rPr>
          <w:b/>
          <w:color w:val="1F6F8B"/>
        </w:rPr>
        <w:t xml:space="preserve">17:51 Mamma: </w:t>
      </w:r>
      <w:r>
        <w:t>Mi el go scoperto el giorno del suo matrimonio 😁</w:t>
      </w:r>
    </w:p>
    <w:p>
      <w:pPr>
        <w:spacing w:after="40"/>
      </w:pPr>
      <w:r>
        <w:rPr>
          <w:b/>
          <w:color w:val="1F6F8B"/>
        </w:rPr>
        <w:t xml:space="preserve">17:51 Mamma: </w:t>
      </w:r>
      <w:r>
        <w:t>Sì Lisetta</w:t>
      </w:r>
    </w:p>
    <w:p>
      <w:pPr>
        <w:spacing w:after="40"/>
      </w:pPr>
      <w:r>
        <w:rPr>
          <w:b/>
          <w:color w:val="1F6F8B"/>
        </w:rPr>
        <w:t xml:space="preserve">17:51 Massimo: </w:t>
      </w:r>
      <w:r>
        <w:t>hhaaha</w:t>
      </w:r>
    </w:p>
    <w:p>
      <w:pPr>
        <w:spacing w:after="40"/>
      </w:pPr>
      <w:r>
        <w:rPr>
          <w:b/>
          <w:color w:val="1F6F8B"/>
        </w:rPr>
        <w:t xml:space="preserve">17:51 Papà: </w:t>
      </w:r>
      <w:r>
        <w:t>Ma come atu trova i bisnonni Gazzola</w:t>
      </w:r>
    </w:p>
    <w:p>
      <w:pPr>
        <w:spacing w:after="40"/>
      </w:pPr>
      <w:r>
        <w:rPr>
          <w:b/>
          <w:color w:val="1F6F8B"/>
        </w:rPr>
        <w:t xml:space="preserve">17:51 Papà: </w:t>
      </w:r>
      <w:r>
        <w:t>?</w:t>
      </w:r>
    </w:p>
    <w:p>
      <w:pPr>
        <w:spacing w:after="40"/>
      </w:pPr>
      <w:r>
        <w:rPr>
          <w:b/>
          <w:color w:val="1F6F8B"/>
        </w:rPr>
        <w:t xml:space="preserve">17:51 Massimo: </w:t>
      </w:r>
      <w:r>
        <w:t>la mamy che me o ga dito</w:t>
      </w:r>
    </w:p>
    <w:p>
      <w:pPr>
        <w:spacing w:after="40"/>
      </w:pPr>
      <w:r>
        <w:rPr>
          <w:b/>
          <w:color w:val="1F6F8B"/>
        </w:rPr>
        <w:t xml:space="preserve">17:52 Mamma: </w:t>
      </w:r>
      <w:r>
        <w:t>Di quelli dalla mia parte sìa dei Gazzola?</w:t>
      </w:r>
    </w:p>
    <w:p>
      <w:pPr>
        <w:spacing w:after="40"/>
      </w:pPr>
      <w:r>
        <w:rPr>
          <w:b/>
          <w:color w:val="1F6F8B"/>
        </w:rPr>
        <w:t xml:space="preserve">17:52 Massimo: </w:t>
      </w:r>
      <w:r>
        <w:t>pensa che in internet ghe xe un fraco de certificati identificativi brasiliani, e Ubi che a credea de no riussir a far el so albero genealogico oltre i nonni a xe rivaa a tris-trisavoli!</w:t>
      </w:r>
    </w:p>
    <w:p>
      <w:pPr>
        <w:spacing w:after="40"/>
      </w:pPr>
      <w:r>
        <w:rPr>
          <w:b/>
          <w:color w:val="1F6F8B"/>
        </w:rPr>
        <w:t xml:space="preserve">17:53 Massimo: </w:t>
      </w:r>
      <w:r>
        <w:t>fin al 1825</w:t>
      </w:r>
    </w:p>
    <w:p>
      <w:pPr>
        <w:spacing w:after="40"/>
      </w:pPr>
      <w:r>
        <w:rPr>
          <w:b/>
          <w:color w:val="1F6F8B"/>
        </w:rPr>
        <w:t xml:space="preserve">17:53 Mamma: </w:t>
      </w:r>
      <w:r>
        <w:t>Ma se volessimo cercare anche noi che sito è?</w:t>
      </w:r>
    </w:p>
    <w:p>
      <w:pPr>
        <w:spacing w:after="40"/>
      </w:pPr>
      <w:r>
        <w:rPr>
          <w:b/>
          <w:color w:val="1F6F8B"/>
        </w:rPr>
        <w:t xml:space="preserve">17:54 Massimo: </w:t>
      </w:r>
      <w:r>
        <w:t>queo che go mandà, el Familysearch, ma son ndato in serca fin in fondo</w:t>
      </w:r>
    </w:p>
    <w:p>
      <w:pPr>
        <w:spacing w:after="40"/>
      </w:pPr>
      <w:r>
        <w:rPr>
          <w:b/>
          <w:color w:val="1F6F8B"/>
        </w:rPr>
        <w:t xml:space="preserve">17:55 Massimo: </w:t>
      </w:r>
      <w:r>
        <w:t>son riussio soeo trovar una nota su un registro de nascite de Joao Pietrobon (genitori Candido Pietrobon e Candida Brezolina. padrini Jose Pietrobon e Carla Favera)</w:t>
      </w:r>
    </w:p>
    <w:p>
      <w:pPr>
        <w:spacing w:after="40"/>
      </w:pPr>
      <w:r>
        <w:rPr>
          <w:b/>
          <w:color w:val="1F6F8B"/>
        </w:rPr>
        <w:t xml:space="preserve">17:55 Massimo: </w:t>
      </w:r>
      <w:r>
        <w:t>certificati de sbarco de Candido a Sao Paulo del 1891 e a new york del 1905</w:t>
      </w:r>
    </w:p>
    <w:p>
      <w:pPr>
        <w:spacing w:after="40"/>
      </w:pPr>
      <w:r>
        <w:rPr>
          <w:b/>
          <w:color w:val="1F6F8B"/>
        </w:rPr>
        <w:t xml:space="preserve">17:55 Massimo: </w:t>
      </w:r>
      <w:r>
        <w:t>e nient'atro...</w:t>
      </w:r>
    </w:p>
    <w:p>
      <w:pPr>
        <w:spacing w:after="40"/>
      </w:pPr>
      <w:r>
        <w:rPr>
          <w:b/>
          <w:color w:val="1F6F8B"/>
        </w:rPr>
        <w:t xml:space="preserve">17:56 Massimo: </w:t>
      </w:r>
      <w:r>
        <w:t>ma continuarò scartabellare</w:t>
      </w:r>
    </w:p>
    <w:p>
      <w:pPr>
        <w:spacing w:after="40"/>
      </w:pPr>
      <w:r>
        <w:rPr>
          <w:b/>
          <w:color w:val="1F6F8B"/>
        </w:rPr>
        <w:t xml:space="preserve">17:56 Mamma: </w:t>
      </w:r>
      <w:r>
        <w:t>👍🏼abbiamo visto</w:t>
      </w:r>
    </w:p>
    <w:p>
      <w:pPr>
        <w:spacing w:after="40"/>
      </w:pPr>
      <w:r>
        <w:rPr>
          <w:b/>
          <w:color w:val="1F6F8B"/>
        </w:rPr>
        <w:t xml:space="preserve">17:56 Mamma: </w:t>
      </w:r>
      <w:r>
        <w:t>Ci vorrebbero i nonni per saperne di piu</w:t>
      </w:r>
    </w:p>
    <w:p>
      <w:pPr>
        <w:spacing w:after="40"/>
      </w:pPr>
      <w:r>
        <w:rPr>
          <w:b/>
          <w:color w:val="1F6F8B"/>
        </w:rPr>
        <w:t xml:space="preserve">17:57 Massimo: </w:t>
      </w:r>
      <w:r>
        <w:t>(ghe xe tutta na lettura psicologica dietro l'albero genealogico, no xe solo par farse el disegnetto. troppo fico</w:t>
      </w:r>
    </w:p>
    <w:p>
      <w:pPr>
        <w:spacing w:after="40"/>
      </w:pPr>
      <w:r>
        <w:rPr>
          <w:b/>
          <w:color w:val="1F6F8B"/>
        </w:rPr>
        <w:t xml:space="preserve">17:57 Mamma: </w:t>
      </w:r>
      <w:r>
        <w:t>Io so che quando erano in Brasile hanno avuto dei figli (non so se uno o di più)</w:t>
      </w:r>
    </w:p>
    <w:p>
      <w:pPr>
        <w:spacing w:after="40"/>
      </w:pPr>
      <w:r>
        <w:rPr>
          <w:b/>
          <w:color w:val="1F6F8B"/>
        </w:rPr>
        <w:t xml:space="preserve">17:58 Mamma: </w:t>
      </w:r>
      <w:r>
        <w:t>Poi sono tornati hanno fatto la casetta quadove abitiamo noi</w:t>
      </w:r>
    </w:p>
    <w:p>
      <w:pPr>
        <w:spacing w:after="40"/>
      </w:pPr>
      <w:r>
        <w:rPr>
          <w:b/>
          <w:color w:val="1F6F8B"/>
        </w:rPr>
        <w:t xml:space="preserve">17:59 Massimo: </w:t>
      </w:r>
      <w:r>
        <w:t>varda come chel se ciama el tristrisavolo de Ubi... Carlos de Barros Falcao Cavalcante de Alburquerque Lacerda....🤣</w:t>
      </w:r>
    </w:p>
    <w:p>
      <w:pPr>
        <w:spacing w:after="40"/>
      </w:pPr>
      <w:r>
        <w:rPr>
          <w:b/>
          <w:color w:val="1F6F8B"/>
        </w:rPr>
        <w:t xml:space="preserve">18:00 Massimo: </w:t>
      </w:r>
      <w:r>
        <w:t>Remo, da l'australia el dise: Giovanni, 1897, Gilda, 1899, and</w:t>
        <w:br/>
        <w:t>Attilio, 1902, were born</w:t>
      </w:r>
    </w:p>
    <w:p>
      <w:pPr>
        <w:spacing w:after="40"/>
      </w:pPr>
      <w:r>
        <w:rPr>
          <w:b/>
          <w:color w:val="1F6F8B"/>
        </w:rPr>
        <w:t xml:space="preserve">18:00 Massimo: </w:t>
      </w:r>
      <w:r>
        <w:t>in Brasil</w:t>
      </w:r>
    </w:p>
    <w:p>
      <w:pPr>
        <w:spacing w:after="40"/>
      </w:pPr>
      <w:r>
        <w:rPr>
          <w:b/>
          <w:color w:val="1F6F8B"/>
        </w:rPr>
        <w:t xml:space="preserve">18:00 Massimo: </w:t>
      </w:r>
      <w:r>
        <w:t>di fati Joao, Giovanni, go trovà l'atto de nascita (a Jaú, stato di Sao Paulo)</w:t>
      </w:r>
    </w:p>
    <w:p>
      <w:pPr>
        <w:spacing w:after="40"/>
      </w:pPr>
      <w:r>
        <w:rPr>
          <w:b/>
          <w:color w:val="1F6F8B"/>
        </w:rPr>
        <w:t xml:space="preserve">18:01 Mamma: </w:t>
      </w:r>
      <w:r>
        <w:t>Poi Candido è ripartito e Candida è rimasta qui con i figli, non ha voluto andar via, Così si è cresciuta i figli senza farne ancora</w:t>
      </w:r>
    </w:p>
    <w:p>
      <w:pPr>
        <w:spacing w:after="40"/>
      </w:pPr>
      <w:r>
        <w:rPr>
          <w:b/>
          <w:color w:val="1F6F8B"/>
        </w:rPr>
        <w:t xml:space="preserve">18:01 Massimo: </w:t>
      </w:r>
      <w:r>
        <w:t>1903 el se sposa con Candida, da PAdernel</w:t>
      </w:r>
    </w:p>
    <w:p>
      <w:pPr>
        <w:spacing w:after="40"/>
      </w:pPr>
      <w:r>
        <w:rPr>
          <w:b/>
          <w:color w:val="1F6F8B"/>
        </w:rPr>
        <w:t xml:space="preserve">18:01 Massimo: </w:t>
      </w:r>
      <w:r>
        <w:t>scusa</w:t>
      </w:r>
    </w:p>
    <w:p>
      <w:pPr>
        <w:spacing w:after="40"/>
      </w:pPr>
      <w:r>
        <w:rPr>
          <w:b/>
          <w:color w:val="1F6F8B"/>
        </w:rPr>
        <w:t xml:space="preserve">18:01 Massimo: </w:t>
      </w:r>
      <w:r>
        <w:t>leggo male</w:t>
      </w:r>
    </w:p>
    <w:p>
      <w:pPr>
        <w:spacing w:after="40"/>
      </w:pPr>
      <w:r>
        <w:rPr>
          <w:b/>
          <w:color w:val="1F6F8B"/>
        </w:rPr>
        <w:t xml:space="preserve">18:01 Massimo: </w:t>
      </w:r>
      <w:r>
        <w:t>sposato 1897 co Candida</w:t>
      </w:r>
    </w:p>
    <w:p>
      <w:pPr>
        <w:spacing w:after="40"/>
      </w:pPr>
      <w:r>
        <w:rPr>
          <w:b/>
          <w:color w:val="1F6F8B"/>
        </w:rPr>
        <w:t xml:space="preserve">18:01 Mamma: </w:t>
      </w:r>
      <w:r>
        <w:t>Finché non è tornato 😂</w:t>
      </w:r>
    </w:p>
    <w:p>
      <w:pPr>
        <w:spacing w:after="40"/>
      </w:pPr>
      <w:r>
        <w:rPr>
          <w:b/>
          <w:color w:val="1F6F8B"/>
        </w:rPr>
        <w:t xml:space="preserve">18:01 Massimo: </w:t>
      </w:r>
      <w:r>
        <w:t>giustamente</w:t>
      </w:r>
    </w:p>
    <w:p>
      <w:pPr>
        <w:spacing w:after="40"/>
      </w:pPr>
      <w:r>
        <w:rPr>
          <w:b/>
          <w:color w:val="1F6F8B"/>
        </w:rPr>
        <w:t xml:space="preserve">18:02 Papà: </w:t>
      </w:r>
      <w:r>
        <w:t>Virginio del 1916</w:t>
      </w:r>
    </w:p>
    <w:p>
      <w:pPr>
        <w:spacing w:after="40"/>
      </w:pPr>
      <w:r>
        <w:rPr>
          <w:b/>
          <w:color w:val="1F6F8B"/>
        </w:rPr>
        <w:t xml:space="preserve">18:02 Massimo: </w:t>
      </w:r>
      <w:r>
        <w:t>1903 el compra a tera a Vallio</w:t>
      </w:r>
    </w:p>
    <w:p>
      <w:pPr>
        <w:spacing w:after="40"/>
      </w:pPr>
      <w:r>
        <w:rPr>
          <w:b/>
          <w:color w:val="1F6F8B"/>
        </w:rPr>
        <w:t xml:space="preserve">18:02 Papà: </w:t>
      </w:r>
      <w:r>
        <w:t>Rinaldo del 15</w:t>
      </w:r>
    </w:p>
    <w:p>
      <w:pPr>
        <w:spacing w:after="40"/>
      </w:pPr>
      <w:r>
        <w:rPr>
          <w:b/>
          <w:color w:val="1F6F8B"/>
        </w:rPr>
        <w:t xml:space="preserve">18:02 Massimo: </w:t>
      </w:r>
      <w:r>
        <w:t>1905 their daughter Vittoria was born.</w:t>
      </w:r>
    </w:p>
    <w:p>
      <w:pPr>
        <w:spacing w:after="40"/>
      </w:pPr>
      <w:r>
        <w:rPr>
          <w:b/>
          <w:color w:val="1F6F8B"/>
        </w:rPr>
        <w:t xml:space="preserve">18:02 Massimo: </w:t>
      </w:r>
      <w:r>
        <w:t>Umberto 1909, Angelo 1911, Virginio 1913, Rinaldo</w:t>
        <w:br/>
        <w:t>1915, and Eugenio 1918.</w:t>
      </w:r>
    </w:p>
    <w:p>
      <w:pPr>
        <w:spacing w:after="40"/>
      </w:pPr>
      <w:r>
        <w:rPr>
          <w:b/>
          <w:color w:val="1F6F8B"/>
        </w:rPr>
        <w:t xml:space="preserve">18:03 Massimo: </w:t>
      </w:r>
      <w:r>
        <w:t>dal 1905 al 1908 Candido, a New York</w:t>
      </w:r>
    </w:p>
    <w:p>
      <w:pPr>
        <w:spacing w:after="40"/>
      </w:pPr>
      <w:r>
        <w:rPr>
          <w:b/>
          <w:color w:val="1F6F8B"/>
        </w:rPr>
        <w:t xml:space="preserve">18:03 Papà: </w:t>
      </w:r>
      <w:r>
        <w:t>Te sa pi de mi😂</w:t>
      </w:r>
    </w:p>
    <w:p>
      <w:pPr>
        <w:spacing w:after="40"/>
      </w:pPr>
      <w:r>
        <w:rPr>
          <w:b/>
          <w:color w:val="1F6F8B"/>
        </w:rPr>
        <w:t xml:space="preserve">18:03 Massimo: </w:t>
      </w:r>
      <w:r>
        <w:t>tutto grassie a sto libro de Remo, grande documento</w:t>
      </w:r>
    </w:p>
    <w:p>
      <w:pPr>
        <w:spacing w:after="40"/>
      </w:pPr>
      <w:r>
        <w:rPr>
          <w:b/>
          <w:color w:val="1F6F8B"/>
        </w:rPr>
        <w:t xml:space="preserve">18:03 Mamma: </w:t>
      </w:r>
      <w:r>
        <w:t>Vedi?</w:t>
      </w:r>
    </w:p>
    <w:p>
      <w:pPr>
        <w:spacing w:after="40"/>
      </w:pPr>
      <w:r>
        <w:rPr>
          <w:b/>
          <w:color w:val="1F6F8B"/>
        </w:rPr>
        <w:t xml:space="preserve">18:03 Massimo: </w:t>
      </w:r>
      <w:r>
        <w:t>[media]</w:t>
      </w:r>
    </w:p>
    <w:p>
      <w:pPr>
        <w:spacing w:after="40"/>
      </w:pPr>
      <w:r>
        <w:rPr>
          <w:b/>
          <w:color w:val="1F6F8B"/>
        </w:rPr>
        <w:t xml:space="preserve">18:04 Luca: </w:t>
      </w:r>
      <w:r>
        <w:t>Ma che fico!!!</w:t>
      </w:r>
    </w:p>
    <w:p>
      <w:pPr>
        <w:spacing w:after="40"/>
      </w:pPr>
      <w:r>
        <w:rPr>
          <w:b/>
          <w:color w:val="1F6F8B"/>
        </w:rPr>
        <w:t xml:space="preserve">18:04 Massimo: </w:t>
      </w:r>
      <w:r>
        <w:t>(in inglese)</w:t>
      </w:r>
    </w:p>
    <w:p>
      <w:pPr>
        <w:spacing w:after="40"/>
      </w:pPr>
      <w:r>
        <w:rPr>
          <w:b/>
          <w:color w:val="1F6F8B"/>
        </w:rPr>
        <w:t xml:space="preserve">18:05 Mamma: </w:t>
      </w:r>
      <w:r>
        <w:t>Acquistano il terreno, costruiscono la casa,poi CAndido riparte per New York</w:t>
      </w:r>
    </w:p>
    <w:p>
      <w:pPr>
        <w:spacing w:after="40"/>
      </w:pPr>
      <w:r>
        <w:rPr>
          <w:b/>
          <w:color w:val="1F6F8B"/>
        </w:rPr>
        <w:t xml:space="preserve">18:05 Massimo: </w:t>
      </w:r>
      <w:r>
        <w:t>esatto</w:t>
      </w:r>
    </w:p>
    <w:p>
      <w:pPr>
        <w:spacing w:after="40"/>
      </w:pPr>
      <w:r>
        <w:rPr>
          <w:b/>
          <w:color w:val="1F6F8B"/>
        </w:rPr>
        <w:t xml:space="preserve">18:05 Mamma: </w:t>
      </w:r>
      <w:r>
        <w:t>Noi dovremmo averlo sto libro di Remo</w:t>
      </w:r>
    </w:p>
    <w:p>
      <w:pPr>
        <w:spacing w:after="40"/>
      </w:pPr>
      <w:r>
        <w:rPr>
          <w:b/>
          <w:color w:val="1F6F8B"/>
        </w:rPr>
        <w:t xml:space="preserve">18:06 Luca: </w:t>
      </w:r>
      <w:r>
        <w:t>Bello!!!</w:t>
      </w:r>
    </w:p>
    <w:p>
      <w:pPr>
        <w:spacing w:after="40"/>
      </w:pPr>
      <w:r>
        <w:rPr>
          <w:b/>
          <w:color w:val="1F6F8B"/>
        </w:rPr>
        <w:t xml:space="preserve">18:07 Mamma: </w:t>
      </w:r>
      <w:r>
        <w:t>E la casa era in mezzo al fango perché qua la tetra era bassa e non ben prosciugata e la Candida disse a un vicino che almeno per un anno non fosse più piovuto</w:t>
      </w:r>
    </w:p>
    <w:p>
      <w:pPr>
        <w:spacing w:after="40"/>
      </w:pPr>
      <w:r>
        <w:rPr>
          <w:b/>
          <w:color w:val="1F6F8B"/>
        </w:rPr>
        <w:t xml:space="preserve">18:08 Massimo: </w:t>
      </w:r>
      <w:r>
        <w:t>candido: 1981-1987 in brasil, torna e el se sposa, da novo in brasil, 1897-1903 (tre fioi). torna in italia e compra terra a Vallio (na figlia) poi 1905-1908 new york e col torna el resto dei fioi</w:t>
      </w:r>
    </w:p>
    <w:p>
      <w:pPr>
        <w:spacing w:after="40"/>
      </w:pPr>
      <w:r>
        <w:rPr>
          <w:b/>
          <w:color w:val="1F6F8B"/>
        </w:rPr>
        <w:t xml:space="preserve">18:09 Mamma: </w:t>
      </w:r>
      <w:r>
        <w:t>L'anno dopo venne una siccità.</w:t>
        <w:br/>
        <w:br/>
        <w:br/>
        <w:t>Atu visto a ciamar secco...e la Candida rispose: parola de asino in ciel non ghe riva</w:t>
      </w:r>
    </w:p>
    <w:p>
      <w:pPr>
        <w:spacing w:after="40"/>
      </w:pPr>
      <w:r>
        <w:rPr>
          <w:b/>
          <w:color w:val="1F6F8B"/>
        </w:rPr>
        <w:t xml:space="preserve">18:10 Massimo: </w:t>
      </w:r>
      <w:r>
        <w:t>☺☺☺☺ bei i detti: tipo dei motti personali!!! se riassume tutta na filosofia a volte inte na frase soea</w:t>
      </w:r>
    </w:p>
    <w:p>
      <w:pPr>
        <w:spacing w:after="40"/>
      </w:pPr>
      <w:r>
        <w:rPr>
          <w:b/>
          <w:color w:val="1F6F8B"/>
        </w:rPr>
        <w:t xml:space="preserve">18:10 Massimo: </w:t>
      </w:r>
      <w:r>
        <w:t>[media]</w:t>
      </w:r>
    </w:p>
    <w:p>
      <w:pPr>
        <w:spacing w:after="40"/>
      </w:pPr>
      <w:r>
        <w:rPr>
          <w:b/>
          <w:color w:val="1F6F8B"/>
        </w:rPr>
        <w:t xml:space="preserve">18:26 Massimo: </w:t>
      </w:r>
      <w:r>
        <w:t>gaveo e date esatte di nascita (e morte) dei nonni? e magari de matrionio, anca... hheeh. mi a buto là. e informazioni e xe infinite, mi domando, ma se no gavé voja de rispondarme, no problem eh! hehe</w:t>
      </w:r>
    </w:p>
    <w:p>
      <w:pPr>
        <w:spacing w:after="40"/>
      </w:pPr>
      <w:r>
        <w:rPr>
          <w:b/>
          <w:color w:val="1F6F8B"/>
        </w:rPr>
        <w:t xml:space="preserve">18:29 Mamma: </w:t>
      </w:r>
      <w:r>
        <w:t>Con le foto dei santini</w:t>
      </w:r>
    </w:p>
    <w:p>
      <w:pPr>
        <w:spacing w:after="40"/>
      </w:pPr>
      <w:r>
        <w:rPr>
          <w:b/>
          <w:color w:val="1F6F8B"/>
        </w:rPr>
        <w:t xml:space="preserve">18:30 Mamma: </w:t>
      </w:r>
      <w:r>
        <w:t>Quelle Di Meno le devo chiedere alla Gemma</w:t>
      </w:r>
    </w:p>
    <w:p>
      <w:pPr>
        <w:spacing w:after="40"/>
      </w:pPr>
      <w:r>
        <w:rPr>
          <w:b/>
          <w:color w:val="1F6F8B"/>
        </w:rPr>
        <w:t xml:space="preserve">18:30 Mamma: </w:t>
      </w:r>
      <w:r>
        <w:t>Per quelli dei Candidi ndemo in cimitero</w:t>
      </w:r>
    </w:p>
    <w:p>
      <w:pPr>
        <w:spacing w:after="40"/>
      </w:pPr>
      <w:r>
        <w:rPr>
          <w:b/>
          <w:color w:val="1F6F8B"/>
        </w:rPr>
        <w:t xml:space="preserve">18:34 Massimo: </w:t>
      </w:r>
      <w:r>
        <w:t>si, si, ma quei dei noni mii, intendeo.... hehe</w:t>
      </w:r>
    </w:p>
    <w:p>
      <w:pPr>
        <w:spacing w:after="40"/>
      </w:pPr>
      <w:r>
        <w:rPr>
          <w:b/>
          <w:color w:val="1F6F8B"/>
        </w:rPr>
        <w:t xml:space="preserve">18:34 Massimo: </w:t>
      </w:r>
      <w:r>
        <w:t>no so i compleanni</w:t>
      </w:r>
    </w:p>
    <w:p>
      <w:pPr>
        <w:spacing w:after="40"/>
      </w:pPr>
      <w:r>
        <w:rPr>
          <w:b/>
          <w:color w:val="1F6F8B"/>
        </w:rPr>
        <w:t xml:space="preserve">18:38 Mamma: </w:t>
      </w:r>
      <w:r>
        <w:t>Nonno Genio</w:t>
        <w:br/>
        <w:t>16 novembre 1918</w:t>
      </w:r>
    </w:p>
    <w:p>
      <w:pPr>
        <w:spacing w:after="40"/>
      </w:pPr>
      <w:r>
        <w:rPr>
          <w:b/>
          <w:color w:val="1F6F8B"/>
        </w:rPr>
        <w:t xml:space="preserve">18:38 Mamma: </w:t>
      </w:r>
      <w:r>
        <w:t>21 agosto 2002</w:t>
      </w:r>
    </w:p>
    <w:p>
      <w:pPr>
        <w:spacing w:after="40"/>
      </w:pPr>
      <w:r>
        <w:rPr>
          <w:b/>
          <w:color w:val="1F6F8B"/>
        </w:rPr>
        <w:t xml:space="preserve">18:39 Mamma: </w:t>
      </w:r>
      <w:r>
        <w:t>Nonna Isetta</w:t>
        <w:br/>
        <w:t>15 settembre 1923</w:t>
        <w:br/>
        <w:t>2 gennaio 2018</w:t>
      </w:r>
    </w:p>
    <w:p>
      <w:pPr>
        <w:spacing w:after="40"/>
      </w:pPr>
      <w:r>
        <w:rPr>
          <w:b/>
          <w:color w:val="1F6F8B"/>
        </w:rPr>
        <w:t xml:space="preserve">18:41 Massimo: </w:t>
      </w:r>
      <w:r>
        <w:t>grassie</w:t>
      </w:r>
    </w:p>
    <w:p>
      <w:pPr>
        <w:spacing w:after="40"/>
      </w:pPr>
      <w:r>
        <w:rPr>
          <w:b/>
          <w:color w:val="1F6F8B"/>
        </w:rPr>
        <w:t xml:space="preserve">18:42 Mamma: </w:t>
      </w:r>
      <w:r>
        <w:t>Nonno Coco</w:t>
        <w:br/>
        <w:t xml:space="preserve">15 settembre 1927 </w:t>
        <w:br/>
        <w:t>2</w:t>
      </w:r>
    </w:p>
    <w:p>
      <w:pPr>
        <w:spacing w:after="40"/>
      </w:pPr>
      <w:r>
        <w:rPr>
          <w:b/>
          <w:color w:val="1F6F8B"/>
        </w:rPr>
        <w:t xml:space="preserve">18:42 Mamma: </w:t>
      </w:r>
      <w:r>
        <w:t>2 luglio 2000</w:t>
      </w:r>
    </w:p>
    <w:p>
      <w:pPr>
        <w:spacing w:after="40"/>
      </w:pPr>
      <w:r>
        <w:rPr>
          <w:b/>
          <w:color w:val="1F6F8B"/>
        </w:rPr>
        <w:t xml:space="preserve">18:42 Massimo: </w:t>
      </w:r>
      <w:r>
        <w:t>grassie mamma ❤</w:t>
      </w:r>
    </w:p>
    <w:p>
      <w:pPr>
        <w:spacing w:after="40"/>
      </w:pPr>
      <w:r>
        <w:rPr>
          <w:b/>
          <w:color w:val="1F6F8B"/>
        </w:rPr>
        <w:t xml:space="preserve">18:43 Mamma: </w:t>
      </w:r>
      <w:r>
        <w:t>Nonna Gemma</w:t>
        <w:br/>
        <w:t>23 dicembre 1931</w:t>
      </w:r>
    </w:p>
    <w:p>
      <w:pPr>
        <w:spacing w:after="40"/>
      </w:pPr>
      <w:r>
        <w:rPr>
          <w:b/>
          <w:color w:val="1F6F8B"/>
        </w:rPr>
        <w:t xml:space="preserve">18:43 Massimo: </w:t>
      </w:r>
      <w:r>
        <w:t>merci beaucoup</w:t>
      </w:r>
    </w:p>
    <w:p>
      <w:pPr>
        <w:spacing w:after="40"/>
      </w:pPr>
      <w:r>
        <w:rPr>
          <w:b/>
          <w:color w:val="1F6F8B"/>
        </w:rPr>
        <w:t xml:space="preserve">18:44 Massimo: </w:t>
      </w:r>
      <w:r>
        <w:t>ma a nonna iseta e el nonno coco  i fea el conpleano el stesso giorno!!</w:t>
      </w:r>
    </w:p>
    <w:p>
      <w:pPr>
        <w:spacing w:after="40"/>
      </w:pPr>
      <w:r>
        <w:rPr>
          <w:b/>
          <w:color w:val="1F6F8B"/>
        </w:rPr>
        <w:t xml:space="preserve">18:45 Mamma: </w:t>
      </w:r>
      <w:r>
        <w:t>[media]</w:t>
      </w:r>
    </w:p>
    <w:p>
      <w:pPr>
        <w:spacing w:after="40"/>
      </w:pPr>
      <w:r>
        <w:rPr>
          <w:b/>
          <w:color w:val="1F6F8B"/>
        </w:rPr>
        <w:t xml:space="preserve">18:45 Mamma: </w:t>
      </w:r>
      <w:r>
        <w:t>[media]</w:t>
      </w:r>
    </w:p>
    <w:p>
      <w:pPr>
        <w:spacing w:after="40"/>
      </w:pPr>
      <w:r>
        <w:rPr>
          <w:b/>
          <w:color w:val="1F6F8B"/>
        </w:rPr>
        <w:t xml:space="preserve">18:47 Mamma: </w:t>
      </w:r>
      <w:r>
        <w:t>[media]</w:t>
      </w:r>
    </w:p>
    <w:p>
      <w:pPr>
        <w:spacing w:after="40"/>
      </w:pPr>
      <w:r>
        <w:rPr>
          <w:b/>
          <w:color w:val="1F6F8B"/>
        </w:rPr>
        <w:t xml:space="preserve">18:50 Papà: </w:t>
      </w:r>
      <w:r>
        <w:t>19 settembre  el Cocco😉</w:t>
      </w:r>
    </w:p>
    <w:p>
      <w:pPr>
        <w:spacing w:after="40"/>
      </w:pPr>
      <w:r>
        <w:rPr>
          <w:b/>
          <w:color w:val="1F6F8B"/>
        </w:rPr>
        <w:t xml:space="preserve">18:51 Massimo: </w:t>
      </w:r>
      <w:r>
        <w:t>☺</w:t>
      </w:r>
    </w:p>
    <w:p>
      <w:pPr>
        <w:spacing w:after="40"/>
      </w:pPr>
      <w:r>
        <w:rPr>
          <w:b/>
          <w:color w:val="1F6F8B"/>
        </w:rPr>
        <w:t xml:space="preserve">19:00 Mamma: </w:t>
      </w:r>
      <w:r>
        <w:t>Go sbaglia ...sorry😁</w:t>
      </w:r>
    </w:p>
    <w:p>
      <w:pPr>
        <w:spacing w:after="40"/>
      </w:pPr>
      <w:r>
        <w:rPr>
          <w:b/>
          <w:color w:val="1F6F8B"/>
        </w:rPr>
        <w:t xml:space="preserve">19:11 Mamma: </w:t>
      </w:r>
      <w:r>
        <w:t>Il nonno Genio lo frsteggiava il 18 perché la Candida gli aveva detto che era nato il 18</w:t>
      </w:r>
    </w:p>
    <w:p>
      <w:pPr>
        <w:spacing w:after="40"/>
      </w:pPr>
      <w:r>
        <w:rPr>
          <w:b/>
          <w:color w:val="1F6F8B"/>
        </w:rPr>
        <w:t xml:space="preserve">19:12 Mamma: </w:t>
      </w:r>
      <w:r>
        <w:t>Ed è probabile che fosse vero, visto che i ndea a darli zo dopo na settimana e dopo aver fatto na baa</w:t>
      </w:r>
    </w:p>
    <w:p>
      <w:pPr>
        <w:spacing w:after="40"/>
      </w:pPr>
      <w:r>
        <w:rPr>
          <w:b/>
          <w:color w:val="1F6F8B"/>
        </w:rPr>
        <w:t xml:space="preserve">19:12 Mamma: </w:t>
      </w:r>
      <w:r>
        <w:t>I pari intendo😂</w:t>
      </w:r>
    </w:p>
    <w:p>
      <w:pPr>
        <w:spacing w:after="40"/>
      </w:pPr>
      <w:r>
        <w:rPr>
          <w:b/>
          <w:color w:val="1F6F8B"/>
        </w:rPr>
        <w:t xml:space="preserve">19:12 Mamma: </w:t>
      </w:r>
      <w:r>
        <w:t>Comunque in comune è il 16</w:t>
      </w:r>
    </w:p>
    <w:p>
      <w:pPr>
        <w:spacing w:after="40"/>
      </w:pPr>
      <w:r>
        <w:rPr>
          <w:b/>
          <w:color w:val="1F6F8B"/>
        </w:rPr>
        <w:t xml:space="preserve">19:13 Luca: </w:t>
      </w:r>
      <w:r>
        <w:t>Pino ga el 15.02 all'anagrafe. Ma el festeggia el 14.02...  🤣</w:t>
      </w:r>
    </w:p>
    <w:p>
      <w:pPr>
        <w:spacing w:after="40"/>
      </w:pPr>
      <w:r>
        <w:rPr>
          <w:b/>
          <w:color w:val="1F6F8B"/>
        </w:rPr>
        <w:t xml:space="preserve">19:15 Mamma: </w:t>
      </w:r>
      <w:r>
        <w:t>😂😂😂</w:t>
      </w:r>
    </w:p>
    <w:p>
      <w:pPr>
        <w:spacing w:after="40"/>
      </w:pPr>
      <w:r>
        <w:rPr>
          <w:b/>
          <w:color w:val="1F6F8B"/>
        </w:rPr>
        <w:t xml:space="preserve">19:16 Mamma: </w:t>
      </w:r>
      <w:r>
        <w:t>Giulio il 14 quando e nato il 13 maggio</w:t>
      </w:r>
    </w:p>
    <w:p>
      <w:pPr>
        <w:spacing w:after="40"/>
      </w:pPr>
      <w:r>
        <w:rPr>
          <w:b/>
          <w:color w:val="1F6F8B"/>
        </w:rPr>
        <w:t xml:space="preserve">19:16 Massimo: </w:t>
      </w:r>
      <w:r>
        <w:t>hahahaha</w:t>
      </w:r>
    </w:p>
    <w:p>
      <w:pPr>
        <w:spacing w:after="40"/>
      </w:pPr>
      <w:r>
        <w:rPr>
          <w:b/>
          <w:color w:val="1F6F8B"/>
        </w:rPr>
        <w:t xml:space="preserve">19:16 Mamma: </w:t>
      </w:r>
      <w:r>
        <w:t>Ma là hanno mentito sapendo di mentire</w:t>
      </w:r>
    </w:p>
    <w:p>
      <w:pPr>
        <w:spacing w:after="40"/>
      </w:pPr>
      <w:r>
        <w:rPr>
          <w:b/>
          <w:color w:val="1F6F8B"/>
        </w:rPr>
        <w:t xml:space="preserve">19:17 Massimo: </w:t>
      </w:r>
      <w:r>
        <w:t>🤣</w:t>
      </w:r>
    </w:p>
    <w:p>
      <w:pPr>
        <w:spacing w:after="40"/>
      </w:pPr>
      <w:r>
        <w:rPr>
          <w:b/>
          <w:color w:val="1F6F8B"/>
        </w:rPr>
        <w:t xml:space="preserve">21:55 Massimo: </w:t>
      </w:r>
      <w:r>
        <w:t>[media]</w:t>
      </w:r>
    </w:p>
    <w:p>
      <w:pPr>
        <w:pStyle w:val="Heading2"/>
      </w:pPr>
      <w:r>
        <w:t>12 febbraio 2018 — Family Tree, 12 febbraio 2018</w:t>
      </w:r>
    </w:p>
    <w:p>
      <w:pPr>
        <w:spacing w:after="40"/>
      </w:pPr>
      <w:r>
        <w:rPr>
          <w:b/>
          <w:color w:val="1F6F8B"/>
        </w:rPr>
        <w:t xml:space="preserve">00:51 Mamma: </w:t>
      </w:r>
      <w:r>
        <w:t>Ma dove hai trovato tutte queste notizie?</w:t>
      </w:r>
    </w:p>
    <w:p>
      <w:pPr>
        <w:spacing w:after="40"/>
      </w:pPr>
      <w:r>
        <w:rPr>
          <w:b/>
          <w:color w:val="1F6F8B"/>
        </w:rPr>
        <w:t xml:space="preserve">00:52 Mamma: </w:t>
      </w:r>
      <w:r>
        <w:t>C'è qualche inesattezza</w:t>
      </w:r>
    </w:p>
    <w:p>
      <w:pPr>
        <w:spacing w:after="40"/>
      </w:pPr>
      <w:r>
        <w:rPr>
          <w:b/>
          <w:color w:val="1F6F8B"/>
        </w:rPr>
        <w:t xml:space="preserve">00:52 Mamma: </w:t>
      </w:r>
      <w:r>
        <w:t>Il figlio maggiore di Adriana si chiama Daniele e non Davide</w:t>
      </w:r>
    </w:p>
    <w:p>
      <w:pPr>
        <w:spacing w:after="40"/>
      </w:pPr>
      <w:r>
        <w:rPr>
          <w:b/>
          <w:color w:val="1F6F8B"/>
        </w:rPr>
        <w:t xml:space="preserve">00:53 Mamma: </w:t>
      </w:r>
      <w:r>
        <w:t>Poi Fabio ,figlio di Amedeo, mi pare abbia due figli maschi</w:t>
      </w:r>
    </w:p>
    <w:p>
      <w:pPr>
        <w:spacing w:after="40"/>
      </w:pPr>
      <w:r>
        <w:rPr>
          <w:b/>
          <w:color w:val="1F6F8B"/>
        </w:rPr>
        <w:t xml:space="preserve">00:56 Mamma: </w:t>
      </w:r>
      <w:r>
        <w:t>Ppi non so se sai che la Martina figlia di Giovanni è la stessa Martina figlia di Giorgio</w:t>
        <w:br/>
        <w:t>Rimasta orfana di entrambi i genitori è stata adottata</w:t>
      </w:r>
    </w:p>
    <w:p>
      <w:pPr>
        <w:spacing w:after="40"/>
      </w:pPr>
      <w:r>
        <w:rPr>
          <w:b/>
          <w:color w:val="1F6F8B"/>
        </w:rPr>
        <w:t xml:space="preserve">01:01 Mamma: </w:t>
      </w:r>
      <w:r>
        <w:t>Alessandra ha due figlie</w:t>
      </w:r>
    </w:p>
    <w:p>
      <w:pPr>
        <w:spacing w:after="40"/>
      </w:pPr>
      <w:r>
        <w:rPr>
          <w:b/>
          <w:color w:val="1F6F8B"/>
        </w:rPr>
        <w:t xml:space="preserve">01:02 Mamma: </w:t>
      </w:r>
      <w:r>
        <w:t>Anche Stefania Bresolin ha un figlio</w:t>
      </w:r>
    </w:p>
    <w:p>
      <w:pPr>
        <w:spacing w:after="40"/>
      </w:pPr>
      <w:r>
        <w:rPr>
          <w:b/>
          <w:color w:val="1F6F8B"/>
        </w:rPr>
        <w:t xml:space="preserve">01:03 Mamma: </w:t>
      </w:r>
      <w:r>
        <w:t>Il figlio di Nereo Gagliazzp in realtà è figlio della compagna</w:t>
      </w:r>
    </w:p>
    <w:p>
      <w:pPr>
        <w:spacing w:after="40"/>
      </w:pPr>
      <w:r>
        <w:rPr>
          <w:b/>
          <w:color w:val="1F6F8B"/>
        </w:rPr>
        <w:t xml:space="preserve">07:04 Massimo: </w:t>
      </w:r>
      <w:r>
        <w:t>😳</w:t>
      </w:r>
    </w:p>
    <w:p>
      <w:pPr>
        <w:spacing w:after="40"/>
      </w:pPr>
      <w:r>
        <w:rPr>
          <w:b/>
          <w:color w:val="1F6F8B"/>
        </w:rPr>
        <w:t xml:space="preserve">07:04 Massimo: </w:t>
      </w:r>
      <w:r>
        <w:t>Abbastanza inesattezze!</w:t>
      </w:r>
    </w:p>
    <w:p>
      <w:pPr>
        <w:spacing w:after="40"/>
      </w:pPr>
      <w:r>
        <w:rPr>
          <w:b/>
          <w:color w:val="1F6F8B"/>
        </w:rPr>
        <w:t xml:space="preserve">07:04 Massimo: </w:t>
      </w:r>
      <w:r>
        <w:t>O go trovà casa dea nona gema chissà quanto tempo fa e ghe go fato na foto.</w:t>
      </w:r>
    </w:p>
    <w:p>
      <w:pPr>
        <w:spacing w:after="40"/>
      </w:pPr>
      <w:r>
        <w:rPr>
          <w:b/>
          <w:color w:val="1F6F8B"/>
        </w:rPr>
        <w:t xml:space="preserve">07:13 Papà: </w:t>
      </w:r>
      <w:r>
        <w:t>Eh ma per l'anagrafe  no i sta a sottilizzare se i ze adottai o figli nsturali 😉</w:t>
      </w:r>
    </w:p>
    <w:p>
      <w:pPr>
        <w:spacing w:after="40"/>
      </w:pPr>
      <w:r>
        <w:rPr>
          <w:b/>
          <w:color w:val="1F6F8B"/>
        </w:rPr>
        <w:t xml:space="preserve">08:56 Mamma: </w:t>
      </w:r>
      <w:r>
        <w:t>Ora scrivo a Alessandra poi ti aggiorno</w:t>
      </w:r>
    </w:p>
    <w:p>
      <w:pPr>
        <w:spacing w:after="40"/>
      </w:pPr>
      <w:r>
        <w:rPr>
          <w:b/>
          <w:color w:val="1F6F8B"/>
        </w:rPr>
        <w:t xml:space="preserve">08:57 Mamma: </w:t>
      </w:r>
      <w:r>
        <w:t>No, ma per avere un quadro preciso, così sembrano due Martine</w:t>
      </w:r>
    </w:p>
    <w:p>
      <w:pPr>
        <w:spacing w:after="40"/>
      </w:pPr>
      <w:r>
        <w:rPr>
          <w:b/>
          <w:color w:val="1F6F8B"/>
        </w:rPr>
        <w:t xml:space="preserve">09:04 Mamma: </w:t>
      </w:r>
      <w:r>
        <w:t>Allora Alessandra Rosolin ha una Nicole e una Giorgia</w:t>
      </w:r>
    </w:p>
    <w:p>
      <w:pPr>
        <w:spacing w:after="40"/>
      </w:pPr>
      <w:r>
        <w:rPr>
          <w:b/>
          <w:color w:val="1F6F8B"/>
        </w:rPr>
        <w:t xml:space="preserve">09:04 Mamma: </w:t>
      </w:r>
      <w:r>
        <w:t>Fabio Rosolin ha un Marco e un Nicola</w:t>
      </w:r>
    </w:p>
    <w:p>
      <w:pPr>
        <w:spacing w:after="40"/>
      </w:pPr>
      <w:r>
        <w:rPr>
          <w:b/>
          <w:color w:val="1F6F8B"/>
        </w:rPr>
        <w:t xml:space="preserve">09:24 Mamma: </w:t>
      </w:r>
      <w:r>
        <w:t>Aspetta che poi le famiglie sono cresciute ancora</w:t>
      </w:r>
    </w:p>
    <w:p>
      <w:pPr>
        <w:spacing w:after="40"/>
      </w:pPr>
      <w:r>
        <w:rPr>
          <w:b/>
          <w:color w:val="1F6F8B"/>
        </w:rPr>
        <w:t xml:space="preserve">09:25 Mamma: </w:t>
      </w:r>
      <w:r>
        <w:t>Martina Rosolin è sposata con Michele Sartorato e ha un Giorgio</w:t>
      </w:r>
    </w:p>
    <w:p>
      <w:pPr>
        <w:spacing w:after="40"/>
      </w:pPr>
      <w:r>
        <w:rPr>
          <w:b/>
          <w:color w:val="1F6F8B"/>
        </w:rPr>
        <w:t xml:space="preserve">09:26 Massimo: </w:t>
      </w:r>
      <w:r>
        <w:t>😍</w:t>
      </w:r>
    </w:p>
    <w:p>
      <w:pPr>
        <w:spacing w:after="40"/>
      </w:pPr>
      <w:r>
        <w:rPr>
          <w:b/>
          <w:color w:val="1F6F8B"/>
        </w:rPr>
        <w:t xml:space="preserve">09:26 Massimo: </w:t>
      </w:r>
      <w:r>
        <w:t>Grassie mammaaa</w:t>
      </w:r>
    </w:p>
    <w:p>
      <w:pPr>
        <w:spacing w:after="40"/>
      </w:pPr>
      <w:r>
        <w:rPr>
          <w:b/>
          <w:color w:val="1F6F8B"/>
        </w:rPr>
        <w:t xml:space="preserve">09:27 Mamma: </w:t>
      </w:r>
      <w:r>
        <w:t>Anche Eleonora Bresolin e sposata e ha un figlio,ma devo chiedere per i nomi</w:t>
      </w:r>
    </w:p>
    <w:p>
      <w:pPr>
        <w:spacing w:after="40"/>
      </w:pPr>
      <w:r>
        <w:rPr>
          <w:b/>
          <w:color w:val="1F6F8B"/>
        </w:rPr>
        <w:t xml:space="preserve">09:28 Mamma: </w:t>
      </w:r>
      <w:r>
        <w:t>E anche la Chiara Cervo</w:t>
      </w:r>
    </w:p>
    <w:p>
      <w:pPr>
        <w:spacing w:after="40"/>
      </w:pPr>
      <w:r>
        <w:rPr>
          <w:b/>
          <w:color w:val="1F6F8B"/>
        </w:rPr>
        <w:t xml:space="preserve">09:28 Mamma: </w:t>
      </w:r>
      <w:r>
        <w:t>👍🏼😍</w:t>
      </w:r>
    </w:p>
    <w:p>
      <w:pPr>
        <w:spacing w:after="40"/>
      </w:pPr>
      <w:r>
        <w:rPr>
          <w:b/>
          <w:color w:val="1F6F8B"/>
        </w:rPr>
        <w:t xml:space="preserve">09:30 Massimo: </w:t>
      </w:r>
      <w:r>
        <w:t>Ghe xeo dei fradei dei nonni vivi par aver qualche informazione in più su certi bisnonni o trisavoli ancora misteriosi?</w:t>
      </w:r>
    </w:p>
    <w:p>
      <w:pPr>
        <w:spacing w:after="40"/>
      </w:pPr>
      <w:r>
        <w:rPr>
          <w:b/>
          <w:color w:val="1F6F8B"/>
        </w:rPr>
        <w:t xml:space="preserve">09:31 Massimo: </w:t>
      </w:r>
      <w:r>
        <w:t>Magari i ciamo mi che si no ve doo altro che mestieri da far</w:t>
      </w:r>
    </w:p>
    <w:p>
      <w:pPr>
        <w:spacing w:after="40"/>
      </w:pPr>
      <w:r>
        <w:rPr>
          <w:b/>
          <w:color w:val="1F6F8B"/>
        </w:rPr>
        <w:t xml:space="preserve">09:31 Massimo: </w:t>
      </w:r>
      <w:r>
        <w:t>Haha</w:t>
      </w:r>
    </w:p>
    <w:p>
      <w:pPr>
        <w:spacing w:after="40"/>
      </w:pPr>
      <w:r>
        <w:rPr>
          <w:b/>
          <w:color w:val="1F6F8B"/>
        </w:rPr>
        <w:t xml:space="preserve">09:31 Massimo: </w:t>
      </w:r>
      <w:r>
        <w:t>😅</w:t>
      </w:r>
    </w:p>
    <w:p>
      <w:pPr>
        <w:spacing w:after="40"/>
      </w:pPr>
      <w:r>
        <w:rPr>
          <w:b/>
          <w:color w:val="1F6F8B"/>
        </w:rPr>
        <w:t xml:space="preserve">09:34 Mamma: </w:t>
      </w:r>
      <w:r>
        <w:t>Da parte della Gemma, la zia Luisa,Enrico e Bruna</w:t>
      </w:r>
    </w:p>
    <w:p>
      <w:pPr>
        <w:spacing w:after="40"/>
      </w:pPr>
      <w:r>
        <w:rPr>
          <w:b/>
          <w:color w:val="1F6F8B"/>
        </w:rPr>
        <w:t xml:space="preserve">09:35 Mamma: </w:t>
      </w:r>
      <w:r>
        <w:t>Da parte del Coco,  la zia Maria e la zia Silvana</w:t>
      </w:r>
    </w:p>
    <w:p>
      <w:pPr>
        <w:spacing w:after="40"/>
      </w:pPr>
      <w:r>
        <w:rPr>
          <w:b/>
          <w:color w:val="1F6F8B"/>
        </w:rPr>
        <w:t xml:space="preserve">09:36 Mamma: </w:t>
      </w:r>
      <w:r>
        <w:t>Da Pietrobon e Gazzola son morti tutti, ma i nonni erano i figli più piccoli</w:t>
      </w:r>
    </w:p>
    <w:p>
      <w:pPr>
        <w:spacing w:after="40"/>
      </w:pPr>
      <w:r>
        <w:rPr>
          <w:b/>
          <w:color w:val="1F6F8B"/>
        </w:rPr>
        <w:t xml:space="preserve">09:37 Mamma: </w:t>
      </w:r>
      <w:r>
        <w:t>La zia Silvana ha un po' di demenza e la zia Maria è stata sempre lontano, prima in Svizzera e poi a Cremona</w:t>
      </w:r>
    </w:p>
    <w:p>
      <w:pPr>
        <w:spacing w:after="40"/>
      </w:pPr>
      <w:r>
        <w:rPr>
          <w:b/>
          <w:color w:val="1F6F8B"/>
        </w:rPr>
        <w:t xml:space="preserve">09:38 Mamma: </w:t>
      </w:r>
      <w:r>
        <w:t>Quelli della nonna Gemma sono in gamga</w:t>
      </w:r>
    </w:p>
    <w:p>
      <w:pPr>
        <w:spacing w:after="40"/>
      </w:pPr>
      <w:r>
        <w:rPr>
          <w:b/>
          <w:color w:val="1F6F8B"/>
        </w:rPr>
        <w:t xml:space="preserve">09:38 Mamma: </w:t>
      </w:r>
      <w:r>
        <w:t>Gamba</w:t>
      </w:r>
    </w:p>
    <w:p>
      <w:pPr>
        <w:spacing w:after="40"/>
      </w:pPr>
      <w:r>
        <w:rPr>
          <w:b/>
          <w:color w:val="1F6F8B"/>
        </w:rPr>
        <w:t xml:space="preserve">09:46 Massimo: </w:t>
      </w:r>
      <w:r>
        <w:t>Anca a nonna Gema da soea par queo!! Hehe. Xe pi chelatri rami de a fameja che i xe pi carenti</w:t>
      </w:r>
    </w:p>
    <w:p>
      <w:pPr>
        <w:spacing w:after="40"/>
      </w:pPr>
      <w:r>
        <w:rPr>
          <w:b/>
          <w:color w:val="1F6F8B"/>
        </w:rPr>
        <w:t xml:space="preserve">09:47 Massimo: </w:t>
      </w:r>
      <w:r>
        <w:t>A Gema a xe na enciclopedia!!</w:t>
      </w:r>
    </w:p>
    <w:p>
      <w:pPr>
        <w:spacing w:after="40"/>
      </w:pPr>
      <w:r>
        <w:rPr>
          <w:b/>
          <w:color w:val="1F6F8B"/>
        </w:rPr>
        <w:t xml:space="preserve">09:47 Massimo: </w:t>
      </w:r>
      <w:r>
        <w:t>Dopo co organizo tuti i dati ve mando tutto! Gavarè un mega archivio di famiglia!</w:t>
      </w:r>
    </w:p>
    <w:p>
      <w:pPr>
        <w:spacing w:after="40"/>
      </w:pPr>
      <w:r>
        <w:rPr>
          <w:b/>
          <w:color w:val="1F6F8B"/>
        </w:rPr>
        <w:t xml:space="preserve">10:24 Mamma: </w:t>
      </w:r>
      <w:r>
        <w:t>Chiara Cervo sposata con Franco Moretton</w:t>
        <w:br/>
        <w:t>Figlia Angela e Elisa</w:t>
      </w:r>
    </w:p>
    <w:p>
      <w:pPr>
        <w:spacing w:after="40"/>
      </w:pPr>
      <w:r>
        <w:rPr>
          <w:b/>
          <w:color w:val="1F6F8B"/>
        </w:rPr>
        <w:t xml:space="preserve">10:32 Mamma: </w:t>
      </w:r>
      <w:r>
        <w:t>sonia cernuzzi ha una Lisa con il compagno Rodolfo, ma ora non sono più assieme</w:t>
      </w:r>
    </w:p>
    <w:p>
      <w:pPr>
        <w:spacing w:after="40"/>
      </w:pPr>
      <w:r>
        <w:rPr>
          <w:b/>
          <w:color w:val="1F6F8B"/>
        </w:rPr>
        <w:t xml:space="preserve">10:33 Mamma: </w:t>
      </w:r>
      <w:r>
        <w:t>Monica cernuzzi è sposata con Antonio e hanno tre figli, Michael, Kevin, e Denise</w:t>
      </w:r>
    </w:p>
    <w:p>
      <w:pPr>
        <w:spacing w:after="40"/>
      </w:pPr>
      <w:r>
        <w:rPr>
          <w:b/>
          <w:color w:val="1F6F8B"/>
        </w:rPr>
        <w:t xml:space="preserve">10:49 Massimo: </w:t>
      </w:r>
      <w:r>
        <w:t>Michael Kevin e Denise?!?! 😳</w:t>
      </w:r>
    </w:p>
    <w:p>
      <w:pPr>
        <w:spacing w:after="40"/>
      </w:pPr>
      <w:r>
        <w:rPr>
          <w:b/>
          <w:color w:val="1F6F8B"/>
        </w:rPr>
        <w:t xml:space="preserve">10:49 Massimo: </w:t>
      </w:r>
      <w:r>
        <w:t>😅</w:t>
      </w:r>
    </w:p>
    <w:p>
      <w:pPr>
        <w:spacing w:after="40"/>
      </w:pPr>
      <w:r>
        <w:rPr>
          <w:b/>
          <w:color w:val="1F6F8B"/>
        </w:rPr>
        <w:t xml:space="preserve">12:20 Mamma: </w:t>
      </w:r>
      <w:r>
        <w:t>Ha sposato un dudamericano credo</w:t>
      </w:r>
    </w:p>
    <w:p>
      <w:pPr>
        <w:spacing w:after="40"/>
      </w:pPr>
      <w:r>
        <w:rPr>
          <w:b/>
          <w:color w:val="1F6F8B"/>
        </w:rPr>
        <w:t xml:space="preserve">12:20 Mamma: </w:t>
      </w:r>
      <w:r>
        <w:t>Sud</w:t>
      </w:r>
    </w:p>
    <w:p>
      <w:pPr>
        <w:spacing w:after="40"/>
      </w:pPr>
      <w:r>
        <w:rPr>
          <w:b/>
          <w:color w:val="1F6F8B"/>
        </w:rPr>
        <w:t xml:space="preserve">12:21 Mamma: </w:t>
      </w:r>
      <w:r>
        <w:t>Vuoi che indago?😁</w:t>
      </w:r>
    </w:p>
    <w:p>
      <w:pPr>
        <w:spacing w:after="40"/>
      </w:pPr>
      <w:r>
        <w:rPr>
          <w:b/>
          <w:color w:val="1F6F8B"/>
        </w:rPr>
        <w:t xml:space="preserve">12:30 Massimo: </w:t>
      </w:r>
      <w:r>
        <w:t>Certo! Anca se e xe informazioni tangenziali, tuto fa brodo. Ma no sta preoccuparte troppo, comunque. Cerco soprattutto ascendenze dirette, persone vicine, fratelli, storie di famiglia, luoghi, capostipiti... Ma anca i rami laterali i ga el so fascino! Hehe</w:t>
      </w:r>
    </w:p>
    <w:p>
      <w:pPr>
        <w:spacing w:after="40"/>
      </w:pPr>
      <w:r>
        <w:rPr>
          <w:b/>
          <w:color w:val="1F6F8B"/>
        </w:rPr>
        <w:t xml:space="preserve">12:30 Massimo: </w:t>
      </w:r>
      <w:r>
        <w:t>☺</w:t>
      </w:r>
    </w:p>
    <w:p>
      <w:pPr>
        <w:spacing w:after="40"/>
      </w:pPr>
      <w:r>
        <w:rPr>
          <w:b/>
          <w:color w:val="1F6F8B"/>
        </w:rPr>
        <w:t xml:space="preserve">17:01 Mamma: </w:t>
      </w:r>
      <w:r>
        <w:t>Certo</w:t>
      </w:r>
    </w:p>
    <w:p>
      <w:pPr>
        <w:spacing w:after="40"/>
      </w:pPr>
      <w:r>
        <w:rPr>
          <w:b/>
          <w:color w:val="1F6F8B"/>
        </w:rPr>
        <w:t xml:space="preserve">17:02 Mamma: </w:t>
      </w:r>
      <w:r>
        <w:t>La sai quella del nonno guglielmo che abitava insieme al fratello Pietro</w:t>
      </w:r>
    </w:p>
    <w:p>
      <w:pPr>
        <w:spacing w:after="40"/>
      </w:pPr>
      <w:r>
        <w:rPr>
          <w:b/>
          <w:color w:val="1F6F8B"/>
        </w:rPr>
        <w:t xml:space="preserve">17:03 Mamma: </w:t>
      </w:r>
      <w:r>
        <w:t>I litigi erano all'ordine del giorno o forse c'è stato un gran litigio...el ga impianta a forca soa testa del nonno Coco...almeno cosi me l'hanno raccontata</w:t>
      </w:r>
    </w:p>
    <w:p>
      <w:pPr>
        <w:spacing w:after="40"/>
      </w:pPr>
      <w:r>
        <w:rPr>
          <w:b/>
          <w:color w:val="1F6F8B"/>
        </w:rPr>
        <w:t xml:space="preserve">17:12 Massimo: </w:t>
      </w:r>
      <w:r>
        <w:t>Come?? Assurdo</w:t>
      </w:r>
    </w:p>
    <w:p>
      <w:pPr>
        <w:spacing w:after="40"/>
      </w:pPr>
      <w:r>
        <w:rPr>
          <w:b/>
          <w:color w:val="1F6F8B"/>
        </w:rPr>
        <w:t xml:space="preserve">17:12 Massimo: </w:t>
      </w:r>
      <w:r>
        <w:t>Mai sentia</w:t>
      </w:r>
    </w:p>
    <w:p>
      <w:pPr>
        <w:spacing w:after="40"/>
      </w:pPr>
      <w:r>
        <w:rPr>
          <w:b/>
          <w:color w:val="1F6F8B"/>
        </w:rPr>
        <w:t xml:space="preserve">17:12 Massimo: </w:t>
      </w:r>
      <w:r>
        <w:t>😳</w:t>
      </w:r>
    </w:p>
    <w:p>
      <w:pPr>
        <w:spacing w:after="40"/>
      </w:pPr>
      <w:r>
        <w:rPr>
          <w:b/>
          <w:color w:val="1F6F8B"/>
        </w:rPr>
        <w:t xml:space="preserve">17:33 Luca: </w:t>
      </w:r>
      <w:r>
        <w:t>😨</w:t>
      </w:r>
    </w:p>
    <w:p>
      <w:pPr>
        <w:spacing w:after="40"/>
      </w:pPr>
      <w:r>
        <w:rPr>
          <w:b/>
          <w:color w:val="1F6F8B"/>
        </w:rPr>
        <w:t xml:space="preserve">18:13 Massimo: </w:t>
      </w:r>
      <w:r>
        <w:t>eora ghe jera un fratello "Pietro Rosolin" daa parte del bisnono! ottimo! ghe xeo altri nomi de fradei par caso?</w:t>
      </w:r>
    </w:p>
    <w:p>
      <w:pPr>
        <w:spacing w:after="40"/>
      </w:pPr>
      <w:r>
        <w:rPr>
          <w:b/>
          <w:color w:val="1F6F8B"/>
        </w:rPr>
        <w:t xml:space="preserve">18:29 Davide: </w:t>
      </w:r>
      <w:r>
        <w:t>???</w:t>
      </w:r>
    </w:p>
    <w:p>
      <w:pPr>
        <w:spacing w:after="40"/>
      </w:pPr>
      <w:r>
        <w:rPr>
          <w:b/>
          <w:color w:val="1F6F8B"/>
        </w:rPr>
        <w:t xml:space="preserve">20:35 Massimo: </w:t>
      </w:r>
      <w:r>
        <w:t>https://m.youtube.com/watch?v=PGVXAz-b44c</w:t>
      </w:r>
    </w:p>
    <w:p>
      <w:pPr>
        <w:spacing w:after="40"/>
      </w:pPr>
      <w:r>
        <w:rPr>
          <w:b/>
          <w:color w:val="1F6F8B"/>
        </w:rPr>
        <w:t xml:space="preserve">21:00 Papà: </w:t>
      </w:r>
      <w:r>
        <w:t>Hai visto l'alluvione  ,  avevo 13 anni</w:t>
      </w:r>
    </w:p>
    <w:p>
      <w:pPr>
        <w:spacing w:after="40"/>
      </w:pPr>
      <w:r>
        <w:rPr>
          <w:b/>
          <w:color w:val="1F6F8B"/>
        </w:rPr>
        <w:t xml:space="preserve">21:08 Massimo: </w:t>
      </w:r>
      <w:r>
        <w:t>E el terremoto el jera del 1976 no?</w:t>
      </w:r>
    </w:p>
    <w:p>
      <w:pPr>
        <w:spacing w:after="40"/>
      </w:pPr>
      <w:r>
        <w:rPr>
          <w:b/>
          <w:color w:val="1F6F8B"/>
        </w:rPr>
        <w:t xml:space="preserve">21:08 Massimo: </w:t>
      </w:r>
      <w:r>
        <w:t>A sé dei sopravvissuti a tutti i cataclismi...!! 😁</w:t>
      </w:r>
    </w:p>
    <w:p>
      <w:pPr>
        <w:spacing w:after="40"/>
      </w:pPr>
      <w:r>
        <w:rPr>
          <w:b/>
          <w:color w:val="1F6F8B"/>
        </w:rPr>
        <w:t xml:space="preserve">21:09 Mamma: </w:t>
      </w:r>
      <w:r>
        <w:t>Bisogna che me rivolgo sempre alla fonte😊</w:t>
      </w:r>
    </w:p>
    <w:p>
      <w:pPr>
        <w:spacing w:after="40"/>
      </w:pPr>
      <w:r>
        <w:rPr>
          <w:b/>
          <w:color w:val="1F6F8B"/>
        </w:rPr>
        <w:t xml:space="preserve">21:10 Mamma: </w:t>
      </w:r>
      <w:r>
        <w:t>Visto? Anca a star fermi no se pol star tranquii😋</w:t>
      </w:r>
    </w:p>
    <w:p>
      <w:pPr>
        <w:spacing w:after="40"/>
      </w:pPr>
      <w:r>
        <w:rPr>
          <w:b/>
          <w:color w:val="1F6F8B"/>
        </w:rPr>
        <w:t xml:space="preserve">21:11 Massimo: </w:t>
      </w:r>
      <w:r>
        <w:t>Haha</w:t>
      </w:r>
    </w:p>
    <w:p>
      <w:pPr>
        <w:spacing w:after="40"/>
      </w:pPr>
      <w:r>
        <w:rPr>
          <w:b/>
          <w:color w:val="1F6F8B"/>
        </w:rPr>
        <w:t xml:space="preserve">21:12 Massimo: </w:t>
      </w:r>
      <w:r>
        <w:t>Tra i disastri naturali, non dimentichiamo...</w:t>
      </w:r>
    </w:p>
    <w:p>
      <w:pPr>
        <w:spacing w:after="40"/>
      </w:pPr>
      <w:r>
        <w:rPr>
          <w:b/>
          <w:color w:val="1F6F8B"/>
        </w:rPr>
        <w:t xml:space="preserve">21:12 Massimo: </w:t>
      </w:r>
      <w:r>
        <w:t>https://youtu.be/pE6fUn-T1ss</w:t>
      </w:r>
    </w:p>
    <w:p>
      <w:pPr>
        <w:spacing w:after="40"/>
      </w:pPr>
      <w:r>
        <w:rPr>
          <w:b/>
          <w:color w:val="1F6F8B"/>
        </w:rPr>
        <w:t xml:space="preserve">21:12 Mamma: </w:t>
      </w:r>
      <w:r>
        <w:t>Peggio questa dixe to pare</w:t>
      </w:r>
    </w:p>
    <w:p>
      <w:pPr>
        <w:spacing w:after="40"/>
      </w:pPr>
      <w:r>
        <w:rPr>
          <w:b/>
          <w:color w:val="1F6F8B"/>
        </w:rPr>
        <w:t xml:space="preserve">21:13 Mamma: </w:t>
      </w:r>
      <w:r>
        <w:t>Noialtri semo dei sopravvissuti 😊</w:t>
      </w:r>
    </w:p>
    <w:p>
      <w:pPr>
        <w:spacing w:after="40"/>
      </w:pPr>
      <w:r>
        <w:rPr>
          <w:b/>
          <w:color w:val="1F6F8B"/>
        </w:rPr>
        <w:t xml:space="preserve">21:17 Mamma: </w:t>
      </w:r>
      <w:r>
        <w:t>Il marito di Monica Cernuzzi è cambogiano nato in Italia</w:t>
      </w:r>
    </w:p>
    <w:p>
      <w:pPr>
        <w:spacing w:after="40"/>
      </w:pPr>
      <w:r>
        <w:rPr>
          <w:b/>
          <w:color w:val="1F6F8B"/>
        </w:rPr>
        <w:t xml:space="preserve">21:21 Papà: </w:t>
      </w:r>
      <w:r>
        <w:t>1965 tromba d'aria da noi ha scoperchiato  tutte e 2 le case distrutto  un capannone di 300 mq rabalta' vigneti e 1000 ql di pioppe... Na 50 ina fatte fora tutte tra mi che aveo 12 anni e Renzo me cugin da Pordenon che el iera qua in vacanza</w:t>
      </w:r>
    </w:p>
    <w:p>
      <w:pPr>
        <w:spacing w:after="40"/>
      </w:pPr>
      <w:r>
        <w:rPr>
          <w:b/>
          <w:color w:val="1F6F8B"/>
        </w:rPr>
        <w:t xml:space="preserve">21:21 Mamma: </w:t>
      </w:r>
      <w:r>
        <w:t>Stefania Bresolin assieme a Nicola sono genitori di Riccardo</w:t>
      </w:r>
    </w:p>
    <w:p>
      <w:pPr>
        <w:spacing w:after="40"/>
      </w:pPr>
      <w:r>
        <w:rPr>
          <w:b/>
          <w:color w:val="1F6F8B"/>
        </w:rPr>
        <w:t xml:space="preserve">21:24 Mamma: </w:t>
      </w:r>
      <w:r>
        <w:t>Eleonora DAlberton, figlia di Amalia Bresolin, ha un figlio di nome Sebastian, avuto da Thomas</w:t>
      </w:r>
    </w:p>
    <w:p>
      <w:pPr>
        <w:spacing w:after="40"/>
      </w:pPr>
      <w:r>
        <w:rPr>
          <w:b/>
          <w:color w:val="1F6F8B"/>
        </w:rPr>
        <w:t xml:space="preserve">21:28 Massimo: </w:t>
      </w:r>
      <w:r>
        <w:t>Incredibile!!!</w:t>
      </w:r>
    </w:p>
    <w:p>
      <w:pPr>
        <w:spacing w:after="40"/>
      </w:pPr>
      <w:r>
        <w:rPr>
          <w:b/>
          <w:color w:val="1F6F8B"/>
        </w:rPr>
        <w:t xml:space="preserve">21:28 Massimo: </w:t>
      </w:r>
      <w:r>
        <w:t>Wow! Quante info!!</w:t>
      </w:r>
    </w:p>
    <w:p>
      <w:pPr>
        <w:spacing w:after="40"/>
      </w:pPr>
      <w:r>
        <w:rPr>
          <w:b/>
          <w:color w:val="1F6F8B"/>
        </w:rPr>
        <w:t xml:space="preserve">21:29 Mamma: </w:t>
      </w:r>
      <w:r>
        <w:t>Agari sarebbe metterle assieme per ramo familiare...</w:t>
        <w:br/>
        <w:t>No so come che te farà 😉</w:t>
      </w:r>
    </w:p>
    <w:p>
      <w:pPr>
        <w:spacing w:after="40"/>
      </w:pPr>
      <w:r>
        <w:rPr>
          <w:b/>
          <w:color w:val="1F6F8B"/>
        </w:rPr>
        <w:t xml:space="preserve">21:41 Massimo: </w:t>
      </w:r>
      <w:r>
        <w:t>Aaaaa, go un libretto co e etichette laterali per generazioni genealogiche. Son drio trascriva tutto! Dopo go fato na tabella excel co i dati de tutti, disegnà varie volte l'albero co vari schemi... Ma ghe xe oncora un sacco de roba da metarghe</w:t>
      </w:r>
    </w:p>
    <w:p>
      <w:pPr>
        <w:spacing w:after="40"/>
      </w:pPr>
      <w:r>
        <w:rPr>
          <w:b/>
          <w:color w:val="1F6F8B"/>
        </w:rPr>
        <w:t xml:space="preserve">21:41 Massimo: </w:t>
      </w:r>
      <w:r>
        <w:t>Vien fora na specie de racconto... Come che dise Davide, un cent'anni di solitudine nostrano!</w:t>
      </w:r>
    </w:p>
    <w:p>
      <w:pPr>
        <w:spacing w:after="40"/>
      </w:pPr>
      <w:r>
        <w:rPr>
          <w:b/>
          <w:color w:val="1F6F8B"/>
        </w:rPr>
        <w:t xml:space="preserve">21:42 Massimo: </w:t>
      </w:r>
      <w:r>
        <w:t>Penso che scrivarò un capitolino riassuntivo per ciascuno.</w:t>
      </w:r>
    </w:p>
    <w:p>
      <w:pPr>
        <w:spacing w:after="40"/>
      </w:pPr>
      <w:r>
        <w:rPr>
          <w:b/>
          <w:color w:val="1F6F8B"/>
        </w:rPr>
        <w:t xml:space="preserve">21:42 Massimo: </w:t>
      </w:r>
      <w:r>
        <w:t>Con ricordi eventi date e luoghi</w:t>
      </w:r>
    </w:p>
    <w:p>
      <w:pPr>
        <w:spacing w:after="40"/>
      </w:pPr>
      <w:r>
        <w:rPr>
          <w:b/>
          <w:color w:val="1F6F8B"/>
        </w:rPr>
        <w:t xml:space="preserve">21:42 Massimo: </w:t>
      </w:r>
      <w:r>
        <w:t>Frasi</w:t>
      </w:r>
    </w:p>
    <w:p>
      <w:pPr>
        <w:spacing w:after="40"/>
      </w:pPr>
      <w:r>
        <w:rPr>
          <w:b/>
          <w:color w:val="1F6F8B"/>
        </w:rPr>
        <w:t xml:space="preserve">21:42 Massimo: </w:t>
      </w:r>
      <w:r>
        <w:t>Erc</w:t>
      </w:r>
    </w:p>
    <w:p>
      <w:pPr>
        <w:spacing w:after="40"/>
      </w:pPr>
      <w:r>
        <w:rPr>
          <w:b/>
          <w:color w:val="1F6F8B"/>
        </w:rPr>
        <w:t xml:space="preserve">21:43 Mamma: </w:t>
      </w:r>
      <w:r>
        <w:t>Me piaze, te si bravo...</w:t>
        <w:br/>
        <w:t>Mi me saria za persa😁</w:t>
      </w:r>
    </w:p>
    <w:p>
      <w:pPr>
        <w:spacing w:after="40"/>
      </w:pPr>
      <w:r>
        <w:rPr>
          <w:b/>
          <w:color w:val="1F6F8B"/>
        </w:rPr>
        <w:t xml:space="preserve">21:43 Luca: </w:t>
      </w:r>
      <w:r>
        <w:t>😲😲😲😁😁😁😁👏🏻👏🏻👏🏻👏🏻</w:t>
      </w:r>
    </w:p>
    <w:p>
      <w:pPr>
        <w:spacing w:after="40"/>
      </w:pPr>
      <w:r>
        <w:rPr>
          <w:b/>
          <w:color w:val="1F6F8B"/>
        </w:rPr>
        <w:t xml:space="preserve">21:44 Papà: </w:t>
      </w:r>
      <w:r>
        <w:t>👏</w:t>
      </w:r>
    </w:p>
    <w:p>
      <w:pPr>
        <w:spacing w:after="40"/>
      </w:pPr>
      <w:r>
        <w:rPr>
          <w:b/>
          <w:color w:val="1F6F8B"/>
        </w:rPr>
        <w:t xml:space="preserve">21:51 Massimo: </w:t>
      </w:r>
      <w:r>
        <w:t>[media]</w:t>
      </w:r>
    </w:p>
    <w:p>
      <w:pPr>
        <w:spacing w:after="40"/>
      </w:pPr>
      <w:r>
        <w:rPr>
          <w:b/>
          <w:color w:val="1F6F8B"/>
        </w:rPr>
        <w:t xml:space="preserve">21:54 Mamma: </w:t>
      </w:r>
      <w:r>
        <w:t>E a storia de a zia Nesta  moglie de Piero Gazzoa a satu?</w:t>
      </w:r>
    </w:p>
    <w:p>
      <w:pPr>
        <w:spacing w:after="40"/>
      </w:pPr>
      <w:r>
        <w:rPr>
          <w:b/>
          <w:color w:val="1F6F8B"/>
        </w:rPr>
        <w:t xml:space="preserve">21:55 Mamma: </w:t>
      </w:r>
      <w:r>
        <w:t>Tre figli in tre anni e andava dal dottore e non aveva niente</w:t>
      </w:r>
    </w:p>
    <w:p>
      <w:pPr>
        <w:spacing w:after="40"/>
      </w:pPr>
      <w:r>
        <w:rPr>
          <w:b/>
          <w:color w:val="1F6F8B"/>
        </w:rPr>
        <w:t xml:space="preserve">21:57 Mamma: </w:t>
      </w:r>
      <w:r>
        <w:t>Poi è andata in sanatorio, praticamente morta, poi gli hanno fatto il pneumotorace ma era spacciata....poi la scoperta della penicillina ed è guarita</w:t>
      </w:r>
    </w:p>
    <w:p>
      <w:pPr>
        <w:spacing w:after="40"/>
      </w:pPr>
      <w:r>
        <w:rPr>
          <w:b/>
          <w:color w:val="1F6F8B"/>
        </w:rPr>
        <w:t xml:space="preserve">22:00 Mamma: </w:t>
      </w:r>
      <w:r>
        <w:t>E quella della zia Maria di Solemi..</w:t>
        <w:br/>
        <w:t>Il zio era in Germania per lavoro e lei neosposa in casa...beh, pare che Piero e Maria....ma Piero im punto di morte le ha chiesto scusa...</w:t>
      </w:r>
    </w:p>
    <w:p>
      <w:pPr>
        <w:spacing w:after="40"/>
      </w:pPr>
      <w:r>
        <w:rPr>
          <w:b/>
          <w:color w:val="1F6F8B"/>
        </w:rPr>
        <w:t xml:space="preserve">22:00 Mamma: </w:t>
      </w:r>
      <w:r>
        <w:t>Parole di Maria😊</w:t>
      </w:r>
    </w:p>
    <w:p>
      <w:pPr>
        <w:spacing w:after="40"/>
      </w:pPr>
      <w:r>
        <w:rPr>
          <w:b/>
          <w:color w:val="1F6F8B"/>
        </w:rPr>
        <w:t xml:space="preserve">22:02 Mamma: </w:t>
      </w:r>
      <w:r>
        <w:t>Tre fratelli maschi sposati in casa, troppi, e la Gina Bicioa, moglie di Gino era peperina....se ne sono dovuti andare</w:t>
      </w:r>
    </w:p>
    <w:p>
      <w:pPr>
        <w:spacing w:after="40"/>
      </w:pPr>
      <w:r>
        <w:rPr>
          <w:b/>
          <w:color w:val="1F6F8B"/>
        </w:rPr>
        <w:t xml:space="preserve">22:06 Mamma: </w:t>
      </w:r>
      <w:r>
        <w:t>E quella della zia Emma e dello zio Virginio....la nonna non la voleva, perché ci sapeva fare con Candida  e si che c'era bisogno di braccia per lavorare....andati in Australia con Candida di 8 mesi che soffriva di mal di mare giunta più morta che viva</w:t>
      </w:r>
    </w:p>
    <w:p>
      <w:pPr>
        <w:spacing w:after="40"/>
      </w:pPr>
      <w:r>
        <w:rPr>
          <w:b/>
          <w:color w:val="1F6F8B"/>
        </w:rPr>
        <w:t xml:space="preserve">22:10 Mamma: </w:t>
      </w:r>
      <w:r>
        <w:t>E quella dello zio Angelo Daniel. Marito di Enrichetta che ha fatto 12 figli perché aveva un problema, gli veniva grosso e doveva per forza....(risposta data alla zia Gina che lamentava il fatto che facesse fare tutti quei figli a sua sorella😁</w:t>
      </w:r>
    </w:p>
    <w:p>
      <w:pPr>
        <w:spacing w:after="40"/>
      </w:pPr>
      <w:r>
        <w:rPr>
          <w:b/>
          <w:color w:val="1F6F8B"/>
        </w:rPr>
        <w:t xml:space="preserve">22:25 Massimo: </w:t>
      </w:r>
      <w:r>
        <w:t>Woooow! Che culo!!</w:t>
      </w:r>
    </w:p>
    <w:p>
      <w:pPr>
        <w:spacing w:after="40"/>
      </w:pPr>
      <w:r>
        <w:rPr>
          <w:b/>
          <w:color w:val="1F6F8B"/>
        </w:rPr>
        <w:t xml:space="preserve">22:26 Massimo: </w:t>
      </w:r>
      <w:r>
        <w:t>Ma a ea el gavea da domandarghe scusa?? 🤔 ma la gaea obligaa? 😥</w:t>
      </w:r>
    </w:p>
    <w:p>
      <w:pPr>
        <w:spacing w:after="40"/>
      </w:pPr>
      <w:r>
        <w:rPr>
          <w:b/>
          <w:color w:val="1F6F8B"/>
        </w:rPr>
        <w:t xml:space="preserve">22:26 Massimo: </w:t>
      </w:r>
      <w:r>
        <w:t>Certo che el gavaria da averghe dito scusa anca a Soemi però... E anca ea... Hehe</w:t>
      </w:r>
    </w:p>
    <w:p>
      <w:pPr>
        <w:spacing w:after="40"/>
      </w:pPr>
      <w:r>
        <w:rPr>
          <w:b/>
          <w:color w:val="1F6F8B"/>
        </w:rPr>
        <w:t xml:space="preserve">22:28 Massimo: </w:t>
      </w:r>
      <w:r>
        <w:t>Me vien in mente chea storia de chelà in punto de morte che so mojer a ghe ga domandà chel ghe disesse se la gavea tradia... E lu el ghe ga dito: "si, ma se dopo no moro?!..."</w:t>
      </w:r>
    </w:p>
    <w:p>
      <w:pPr>
        <w:spacing w:after="40"/>
      </w:pPr>
      <w:r>
        <w:rPr>
          <w:b/>
          <w:color w:val="1F6F8B"/>
        </w:rPr>
        <w:t xml:space="preserve">22:28 Massimo: </w:t>
      </w:r>
      <w:r>
        <w:t>🤣</w:t>
      </w:r>
    </w:p>
    <w:p>
      <w:pPr>
        <w:spacing w:after="40"/>
      </w:pPr>
      <w:r>
        <w:rPr>
          <w:b/>
          <w:color w:val="1F6F8B"/>
        </w:rPr>
        <w:t xml:space="preserve">22:29 Massimo: </w:t>
      </w:r>
      <w:r>
        <w:t>Cussi se fa! Hehe. Ma no ga da essa stato molto inusuale però butar fora qualche fiol grando di troppo</w:t>
      </w:r>
    </w:p>
    <w:p>
      <w:pPr>
        <w:spacing w:after="40"/>
      </w:pPr>
      <w:r>
        <w:rPr>
          <w:b/>
          <w:color w:val="1F6F8B"/>
        </w:rPr>
        <w:t xml:space="preserve">22:30 Massimo: </w:t>
      </w:r>
      <w:r>
        <w:t>Questa... No go capio ben... Ma jera a Emma che a gavea el mal di mare no? Perché a candida no a xe mia ndata in Australia</w:t>
      </w:r>
    </w:p>
    <w:p>
      <w:pPr>
        <w:spacing w:after="40"/>
      </w:pPr>
      <w:r>
        <w:rPr>
          <w:b/>
          <w:color w:val="1F6F8B"/>
        </w:rPr>
        <w:t xml:space="preserve">22:31 Massimo: </w:t>
      </w:r>
      <w:r>
        <w:t>Tra tute e małatie questa no a xe de certo a pezo! Haha (pa i omeni inmanco... Hehe)</w:t>
      </w:r>
    </w:p>
    <w:p>
      <w:pPr>
        <w:spacing w:after="40"/>
      </w:pPr>
      <w:r>
        <w:rPr>
          <w:b/>
          <w:color w:val="1F6F8B"/>
        </w:rPr>
        <w:t xml:space="preserve">22:34 Massimo: </w:t>
      </w:r>
      <w:r>
        <w:t>Ma a bisnonna Emma come jerea de carattere in generale? El Meno Bon el fa da protagonista in chea coppia. Ma mi me ricordo a Emma vagamente a me parea assai simpatica come feeling di antiche memorie</w:t>
      </w:r>
    </w:p>
    <w:p>
      <w:pPr>
        <w:spacing w:after="40"/>
      </w:pPr>
      <w:r>
        <w:rPr>
          <w:b/>
          <w:color w:val="1F6F8B"/>
        </w:rPr>
        <w:t xml:space="preserve">23:23 Mamma: </w:t>
      </w:r>
      <w:r>
        <w:t>Secondo a zia Maria sì 😁</w:t>
      </w:r>
    </w:p>
    <w:p>
      <w:pPr>
        <w:spacing w:after="40"/>
      </w:pPr>
      <w:r>
        <w:rPr>
          <w:b/>
          <w:color w:val="1F6F8B"/>
        </w:rPr>
        <w:t xml:space="preserve">23:27 Mamma: </w:t>
      </w:r>
      <w:r>
        <w:t>Non era stato il padre..</w:t>
        <w:br/>
        <w:t>Lotte tra fratelli</w:t>
      </w:r>
    </w:p>
    <w:p>
      <w:pPr>
        <w:spacing w:after="40"/>
      </w:pPr>
      <w:r>
        <w:rPr>
          <w:b/>
          <w:color w:val="1F6F8B"/>
        </w:rPr>
        <w:t xml:space="preserve">23:29 Mamma: </w:t>
      </w:r>
      <w:r>
        <w:t>Come tutte le donne di una volta,parlavano poco e cercavano di essre discrete, di non disturbare, soprattutto se erano anziane e di peso</w:t>
      </w:r>
    </w:p>
    <w:p>
      <w:pPr>
        <w:spacing w:after="40"/>
      </w:pPr>
      <w:r>
        <w:rPr>
          <w:b/>
          <w:color w:val="1F6F8B"/>
        </w:rPr>
        <w:t xml:space="preserve">23:30 Mamma: </w:t>
      </w:r>
      <w:r>
        <w:t>Anche la Carolina non parlava molto</w:t>
      </w:r>
    </w:p>
    <w:p>
      <w:pPr>
        <w:spacing w:after="40"/>
      </w:pPr>
      <w:r>
        <w:rPr>
          <w:b/>
          <w:color w:val="1F6F8B"/>
        </w:rPr>
        <w:t xml:space="preserve">23:30 Mamma: </w:t>
      </w:r>
      <w:r>
        <w:t>Tutti una volta sapevano stare al loro posto</w:t>
      </w:r>
    </w:p>
    <w:p>
      <w:pPr>
        <w:pStyle w:val="Heading2"/>
      </w:pPr>
      <w:r>
        <w:t>13 febbraio 2018 — Family Tree, 13 febbraio 2018</w:t>
      </w:r>
    </w:p>
    <w:p>
      <w:pPr>
        <w:spacing w:after="40"/>
      </w:pPr>
      <w:r>
        <w:rPr>
          <w:b/>
          <w:color w:val="1F6F8B"/>
        </w:rPr>
        <w:t xml:space="preserve">07:38 Massimo: </w:t>
      </w:r>
      <w:r>
        <w:t>Ostia! Vero! No gaveo pensà!</w:t>
      </w:r>
    </w:p>
    <w:p>
      <w:pPr>
        <w:spacing w:after="40"/>
      </w:pPr>
      <w:r>
        <w:rPr>
          <w:b/>
          <w:color w:val="1F6F8B"/>
        </w:rPr>
        <w:t xml:space="preserve">07:38 Massimo: </w:t>
      </w:r>
      <w:r>
        <w:t>Buongiorno</w:t>
      </w:r>
    </w:p>
    <w:p>
      <w:pPr>
        <w:spacing w:after="40"/>
      </w:pPr>
      <w:r>
        <w:rPr>
          <w:b/>
          <w:color w:val="1F6F8B"/>
        </w:rPr>
        <w:t xml:space="preserve">08:12 Mamma: </w:t>
      </w:r>
      <w:r>
        <w:t>Buongiorno😍</w:t>
      </w:r>
    </w:p>
    <w:p>
      <w:pPr>
        <w:spacing w:after="40"/>
      </w:pPr>
      <w:r>
        <w:rPr>
          <w:b/>
          <w:color w:val="1F6F8B"/>
        </w:rPr>
        <w:t xml:space="preserve">08:13 Mamma: </w:t>
      </w:r>
      <w:r>
        <w:t>Sembrano storie ma le cose non sono cambiate solo materialmente</w:t>
      </w:r>
    </w:p>
    <w:p>
      <w:pPr>
        <w:spacing w:after="40"/>
      </w:pPr>
      <w:r>
        <w:rPr>
          <w:b/>
          <w:color w:val="1F6F8B"/>
        </w:rPr>
        <w:t xml:space="preserve">08:16 Mamma: </w:t>
      </w:r>
      <w:r>
        <w:t>Era un po' come nei branchi degli animali, c'era un capo, cerano le lotte, ma le donne e i bambini dovevano stare al loro posto, sottomesse al marito</w:t>
      </w:r>
    </w:p>
    <w:p>
      <w:pPr>
        <w:spacing w:after="40"/>
      </w:pPr>
      <w:r>
        <w:rPr>
          <w:b/>
          <w:color w:val="1F6F8B"/>
        </w:rPr>
        <w:t xml:space="preserve">08:16 Mamma: </w:t>
      </w:r>
      <w:r>
        <w:t>Non esisteva lindividuo😁</w:t>
      </w:r>
    </w:p>
    <w:p>
      <w:pPr>
        <w:spacing w:after="40"/>
      </w:pPr>
      <w:r>
        <w:rPr>
          <w:b/>
          <w:color w:val="1F6F8B"/>
        </w:rPr>
        <w:t xml:space="preserve">08:17 Mamma: </w:t>
      </w:r>
      <w:r>
        <w:t>Soprattutto se era donna 😁</w:t>
      </w:r>
    </w:p>
    <w:p>
      <w:pPr>
        <w:spacing w:after="40"/>
      </w:pPr>
      <w:r>
        <w:rPr>
          <w:b/>
          <w:color w:val="1F6F8B"/>
        </w:rPr>
        <w:t xml:space="preserve">08:18 Mamma: </w:t>
      </w:r>
      <w:r>
        <w:t>Erano abituate da una vita a sacrificarsi....per sfogarsi andavano a confessarsi e el Signor ghe rendea merito😁</w:t>
      </w:r>
    </w:p>
    <w:p>
      <w:pPr>
        <w:spacing w:after="40"/>
      </w:pPr>
      <w:r>
        <w:rPr>
          <w:b/>
          <w:color w:val="1F6F8B"/>
        </w:rPr>
        <w:t xml:space="preserve">08:32 Luca: </w:t>
      </w:r>
      <w:r>
        <w:t>😭👍🏻</w:t>
      </w:r>
    </w:p>
    <w:p>
      <w:pPr>
        <w:spacing w:after="40"/>
      </w:pPr>
      <w:r>
        <w:rPr>
          <w:b/>
          <w:color w:val="1F6F8B"/>
        </w:rPr>
        <w:t xml:space="preserve">08:34 Massimo: </w:t>
      </w:r>
      <w:r>
        <w:t>Vero. Verissimo.</w:t>
      </w:r>
    </w:p>
    <w:p>
      <w:pPr>
        <w:spacing w:after="40"/>
      </w:pPr>
      <w:r>
        <w:rPr>
          <w:b/>
          <w:color w:val="1F6F8B"/>
        </w:rPr>
        <w:t xml:space="preserve">08:35 Massimo: </w:t>
      </w:r>
      <w:r>
        <w:t>Jerea "Candida" de 8 mesi e mexa morta o jerea a Emma?</w:t>
      </w:r>
    </w:p>
    <w:p>
      <w:pPr>
        <w:spacing w:after="40"/>
      </w:pPr>
      <w:r>
        <w:rPr>
          <w:b/>
          <w:color w:val="1F6F8B"/>
        </w:rPr>
        <w:t xml:space="preserve">08:35 Papà: </w:t>
      </w:r>
      <w:r>
        <w:t>A Candida</w:t>
      </w:r>
    </w:p>
    <w:p>
      <w:pPr>
        <w:spacing w:after="40"/>
      </w:pPr>
      <w:r>
        <w:rPr>
          <w:b/>
          <w:color w:val="1F6F8B"/>
        </w:rPr>
        <w:t xml:space="preserve">08:36 Massimo: </w:t>
      </w:r>
      <w:r>
        <w:t>Ma a candida xea partia pa l'Australia? 🤔</w:t>
      </w:r>
    </w:p>
    <w:p>
      <w:pPr>
        <w:spacing w:after="40"/>
      </w:pPr>
      <w:r>
        <w:rPr>
          <w:b/>
          <w:color w:val="1F6F8B"/>
        </w:rPr>
        <w:t xml:space="preserve">08:36 Papà: </w:t>
      </w:r>
      <w:r>
        <w:t>Si aveva 8 mesi</w:t>
      </w:r>
    </w:p>
    <w:p>
      <w:pPr>
        <w:spacing w:after="40"/>
      </w:pPr>
      <w:r>
        <w:rPr>
          <w:b/>
          <w:color w:val="1F6F8B"/>
        </w:rPr>
        <w:t xml:space="preserve">08:39 Papà: </w:t>
      </w:r>
      <w:r>
        <w:t>E quella di Angelo  che portava la moglie di suo fratello  Umberto  a ballare  perché  lui non era capace... E poi successo  il patatrac fatto baruffa da cortei ze deventa' geoso da serrar so femena a ciave la satu?</w:t>
      </w:r>
    </w:p>
    <w:p>
      <w:pPr>
        <w:spacing w:after="40"/>
      </w:pPr>
      <w:r>
        <w:rPr>
          <w:b/>
          <w:color w:val="1F6F8B"/>
        </w:rPr>
        <w:t xml:space="preserve">08:40 Gloria: </w:t>
      </w:r>
      <w:r>
        <w:t>😱😱</w:t>
      </w:r>
    </w:p>
    <w:p>
      <w:pPr>
        <w:spacing w:after="40"/>
      </w:pPr>
      <w:r>
        <w:rPr>
          <w:b/>
          <w:color w:val="1F6F8B"/>
        </w:rPr>
        <w:t xml:space="preserve">08:40 Gloria: </w:t>
      </w:r>
      <w:r>
        <w:t>Che scandalo!</w:t>
      </w:r>
    </w:p>
    <w:p>
      <w:pPr>
        <w:spacing w:after="40"/>
      </w:pPr>
      <w:r>
        <w:rPr>
          <w:b/>
          <w:color w:val="1F6F8B"/>
        </w:rPr>
        <w:t xml:space="preserve">08:41 Massimo: </w:t>
      </w:r>
      <w:r>
        <w:t>Aaaa si! Questa me a ricordeo un fia. Angelo el se giustificava disendo "me te ga dito ti de farla straviar portandoła bałar."...</w:t>
      </w:r>
    </w:p>
    <w:p>
      <w:pPr>
        <w:spacing w:after="40"/>
      </w:pPr>
      <w:r>
        <w:rPr>
          <w:b/>
          <w:color w:val="1F6F8B"/>
        </w:rPr>
        <w:t xml:space="preserve">08:41 Massimo: </w:t>
      </w:r>
      <w:r>
        <w:t>Bea scusa!</w:t>
      </w:r>
    </w:p>
    <w:p>
      <w:pPr>
        <w:spacing w:after="40"/>
      </w:pPr>
      <w:r>
        <w:rPr>
          <w:b/>
          <w:color w:val="1F6F8B"/>
        </w:rPr>
        <w:t xml:space="preserve">08:41 Papà: </w:t>
      </w:r>
      <w:r>
        <w:t>👍</w:t>
      </w:r>
    </w:p>
    <w:p>
      <w:pPr>
        <w:spacing w:after="40"/>
      </w:pPr>
      <w:r>
        <w:rPr>
          <w:b/>
          <w:color w:val="1F6F8B"/>
        </w:rPr>
        <w:t xml:space="preserve">08:42 Massimo: </w:t>
      </w:r>
      <w:r>
        <w:t>Umberto el xe quel chel jera torná in italia soło pa sposarse (co un'etá all'epoca ormai avanzata... Tipo 26 anni o cussi...)</w:t>
      </w:r>
    </w:p>
    <w:p>
      <w:pPr>
        <w:spacing w:after="40"/>
      </w:pPr>
      <w:r>
        <w:rPr>
          <w:b/>
          <w:color w:val="1F6F8B"/>
        </w:rPr>
        <w:t xml:space="preserve">08:42 Papà: </w:t>
      </w:r>
      <w:r>
        <w:t>Esatto</w:t>
      </w:r>
    </w:p>
    <w:p>
      <w:pPr>
        <w:spacing w:after="40"/>
      </w:pPr>
      <w:r>
        <w:rPr>
          <w:b/>
          <w:color w:val="1F6F8B"/>
        </w:rPr>
        <w:t xml:space="preserve">08:42 Massimo: </w:t>
      </w:r>
      <w:r>
        <w:t>E el gavea trová quea che in paese i disea tuti che a jera troia</w:t>
      </w:r>
    </w:p>
    <w:p>
      <w:pPr>
        <w:spacing w:after="40"/>
      </w:pPr>
      <w:r>
        <w:rPr>
          <w:b/>
          <w:color w:val="1F6F8B"/>
        </w:rPr>
        <w:t xml:space="preserve">08:42 Papà: </w:t>
      </w:r>
      <w:r>
        <w:t>Si</w:t>
      </w:r>
    </w:p>
    <w:p>
      <w:pPr>
        <w:spacing w:after="40"/>
      </w:pPr>
      <w:r>
        <w:rPr>
          <w:b/>
          <w:color w:val="1F6F8B"/>
        </w:rPr>
        <w:t xml:space="preserve">08:43 Mamma: </w:t>
      </w:r>
      <w:r>
        <w:t>Candida, la figlia di Emma e Virginio</w:t>
      </w:r>
    </w:p>
    <w:p>
      <w:pPr>
        <w:spacing w:after="40"/>
      </w:pPr>
      <w:r>
        <w:rPr>
          <w:b/>
          <w:color w:val="1F6F8B"/>
        </w:rPr>
        <w:t xml:space="preserve">08:43 Papà: </w:t>
      </w:r>
      <w:r>
        <w:t>So na settimana  fatto  tutto</w:t>
      </w:r>
    </w:p>
    <w:p>
      <w:pPr>
        <w:spacing w:after="40"/>
      </w:pPr>
      <w:r>
        <w:rPr>
          <w:b/>
          <w:color w:val="1F6F8B"/>
        </w:rPr>
        <w:t xml:space="preserve">08:43 Massimo: </w:t>
      </w:r>
      <w:r>
        <w:t>E łu el disea che anca łu el ne gavea provae tante e che ndea ben cussi</w:t>
      </w:r>
    </w:p>
    <w:p>
      <w:pPr>
        <w:spacing w:after="40"/>
      </w:pPr>
      <w:r>
        <w:rPr>
          <w:b/>
          <w:color w:val="1F6F8B"/>
        </w:rPr>
        <w:t xml:space="preserve">08:43 Papà: </w:t>
      </w:r>
      <w:r>
        <w:t>Si Candida  fia di Emma e Virginio</w:t>
      </w:r>
    </w:p>
    <w:p>
      <w:pPr>
        <w:spacing w:after="40"/>
      </w:pPr>
      <w:r>
        <w:rPr>
          <w:b/>
          <w:color w:val="1F6F8B"/>
        </w:rPr>
        <w:t xml:space="preserve">08:43 Massimo: </w:t>
      </w:r>
      <w:r>
        <w:t>Aaaah! Nomi ricorrenti! Come 100anni di solitudine ❤</w:t>
      </w:r>
    </w:p>
    <w:p>
      <w:pPr>
        <w:spacing w:after="40"/>
      </w:pPr>
      <w:r>
        <w:rPr>
          <w:b/>
          <w:color w:val="1F6F8B"/>
        </w:rPr>
        <w:t xml:space="preserve">08:44 Massimo: </w:t>
      </w:r>
      <w:r>
        <w:t>Desso go capio</w:t>
      </w:r>
    </w:p>
    <w:p>
      <w:pPr>
        <w:spacing w:after="40"/>
      </w:pPr>
      <w:r>
        <w:rPr>
          <w:b/>
          <w:color w:val="1F6F8B"/>
        </w:rPr>
        <w:t xml:space="preserve">08:44 Massimo: </w:t>
      </w:r>
      <w:r>
        <w:t>☺</w:t>
      </w:r>
    </w:p>
    <w:p>
      <w:pPr>
        <w:spacing w:after="40"/>
      </w:pPr>
      <w:r>
        <w:rPr>
          <w:b/>
          <w:color w:val="1F6F8B"/>
        </w:rPr>
        <w:t xml:space="preserve">08:44 Mamma: </w:t>
      </w:r>
      <w:r>
        <w:t>Non era la moglie di Umberto ma di Attilio</w:t>
      </w:r>
    </w:p>
    <w:p>
      <w:pPr>
        <w:spacing w:after="40"/>
      </w:pPr>
      <w:r>
        <w:rPr>
          <w:b/>
          <w:color w:val="1F6F8B"/>
        </w:rPr>
        <w:t xml:space="preserve">08:44 Papà: </w:t>
      </w:r>
      <w:r>
        <w:t>Anca mi fatte confusion.... Iera a moglie  di Attilio non di Umberto</w:t>
      </w:r>
    </w:p>
    <w:p>
      <w:pPr>
        <w:spacing w:after="40"/>
      </w:pPr>
      <w:r>
        <w:rPr>
          <w:b/>
          <w:color w:val="1F6F8B"/>
        </w:rPr>
        <w:t xml:space="preserve">08:45 Massimo: </w:t>
      </w:r>
      <w:r>
        <w:t>Aaaa!!</w:t>
      </w:r>
    </w:p>
    <w:p>
      <w:pPr>
        <w:spacing w:after="40"/>
      </w:pPr>
      <w:r>
        <w:rPr>
          <w:b/>
          <w:color w:val="1F6F8B"/>
        </w:rPr>
        <w:t xml:space="preserve">08:45 Massimo: </w:t>
      </w:r>
      <w:r>
        <w:t>Ottimo!!</w:t>
      </w:r>
    </w:p>
    <w:p>
      <w:pPr>
        <w:spacing w:after="40"/>
      </w:pPr>
      <w:r>
        <w:rPr>
          <w:b/>
          <w:color w:val="1F6F8B"/>
        </w:rPr>
        <w:t xml:space="preserve">08:45 Massimo: </w:t>
      </w:r>
      <w:r>
        <w:t>[media]</w:t>
      </w:r>
    </w:p>
    <w:p>
      <w:pPr>
        <w:spacing w:after="40"/>
      </w:pPr>
      <w:r>
        <w:rPr>
          <w:b/>
          <w:color w:val="1F6F8B"/>
        </w:rPr>
        <w:t xml:space="preserve">08:46 Massimo: </w:t>
      </w:r>
      <w:r>
        <w:t>E queo che el gavea dito sta roba xeo de a nostra fameja? (El genio)</w:t>
      </w:r>
    </w:p>
    <w:p>
      <w:pPr>
        <w:spacing w:after="40"/>
      </w:pPr>
      <w:r>
        <w:rPr>
          <w:b/>
          <w:color w:val="1F6F8B"/>
        </w:rPr>
        <w:t xml:space="preserve">08:46 Massimo: </w:t>
      </w:r>
      <w:r>
        <w:t>😁</w:t>
      </w:r>
    </w:p>
    <w:p>
      <w:pPr>
        <w:spacing w:after="40"/>
      </w:pPr>
      <w:r>
        <w:rPr>
          <w:b/>
          <w:color w:val="1F6F8B"/>
        </w:rPr>
        <w:t xml:space="preserve">08:50 Mamma: </w:t>
      </w:r>
      <w:r>
        <w:t>Sì, segata..a per il fatto d'aver avuto più di un fidanzato...bruciata...Attilio era tornato per vedere i suoi ma soprattutto per trovarsi uma moglie.</w:t>
        <w:br/>
        <w:t>La Candida era andata a messa e parlando con le donne di questo, la mamma di questa ragazza le ha offerto la figlia tanto brava che sapeva fare le ali a una mosca</w:t>
        <w:br/>
        <w:t>I ragazzi si sono frequentati un mesetto penso,si sono sposati e partiti che era già incinta ⏎ Attilio diceva: a xe troia ma nimporta ne go fatte tante mi</w:t>
      </w:r>
    </w:p>
    <w:p>
      <w:pPr>
        <w:spacing w:after="40"/>
      </w:pPr>
      <w:r>
        <w:rPr>
          <w:b/>
          <w:color w:val="1F6F8B"/>
        </w:rPr>
        <w:t xml:space="preserve">08:52 Mamma: </w:t>
      </w:r>
      <w:r>
        <w:t>A xe na barzeetta, che sappia mi😁</w:t>
      </w:r>
    </w:p>
    <w:p>
      <w:pPr>
        <w:spacing w:after="40"/>
      </w:pPr>
      <w:r>
        <w:rPr>
          <w:b/>
          <w:color w:val="1F6F8B"/>
        </w:rPr>
        <w:t xml:space="preserve">08:53 Massimo: </w:t>
      </w:r>
      <w:r>
        <w:t>☺🤣</w:t>
      </w:r>
    </w:p>
    <w:p>
      <w:pPr>
        <w:spacing w:after="40"/>
      </w:pPr>
      <w:r>
        <w:rPr>
          <w:b/>
          <w:color w:val="1F6F8B"/>
        </w:rPr>
        <w:t xml:space="preserve">08:53 Massimo: </w:t>
      </w:r>
      <w:r>
        <w:t>Par quasi pi na barzeeta quea de Attilio!! Hehe</w:t>
      </w:r>
    </w:p>
    <w:p>
      <w:pPr>
        <w:spacing w:after="40"/>
      </w:pPr>
      <w:r>
        <w:rPr>
          <w:b/>
          <w:color w:val="1F6F8B"/>
        </w:rPr>
        <w:t xml:space="preserve">08:54 Massimo: </w:t>
      </w:r>
      <w:r>
        <w:t>Gatu visto l'albero aggiornato del lato Rosolin, Mamma? Se lexe?</w:t>
      </w:r>
    </w:p>
    <w:p>
      <w:pPr>
        <w:spacing w:after="40"/>
      </w:pPr>
      <w:r>
        <w:rPr>
          <w:b/>
          <w:color w:val="1F6F8B"/>
        </w:rPr>
        <w:t xml:space="preserve">08:56 Mamma: </w:t>
      </w:r>
      <w:r>
        <w:t>Sempre Attilio, Umberto e Angelo si sono sposati in Australia</w:t>
        <w:br/>
        <w:t>Umberto con una italiana, Angelo con una inglese</w:t>
      </w:r>
    </w:p>
    <w:p>
      <w:pPr>
        <w:spacing w:after="40"/>
      </w:pPr>
      <w:r>
        <w:rPr>
          <w:b/>
          <w:color w:val="1F6F8B"/>
        </w:rPr>
        <w:t xml:space="preserve">08:57 Massimo: </w:t>
      </w:r>
      <w:r>
        <w:t>Capio. Annoto tutte e informassion prima che sia troppo tardi! Heehe</w:t>
      </w:r>
    </w:p>
    <w:p>
      <w:pPr>
        <w:spacing w:after="40"/>
      </w:pPr>
      <w:r>
        <w:rPr>
          <w:b/>
          <w:color w:val="1F6F8B"/>
        </w:rPr>
        <w:t xml:space="preserve">08:58 Massimo: </w:t>
      </w:r>
      <w:r>
        <w:t>Mamma, come definirissitu in do paroe a nona Emma?</w:t>
      </w:r>
    </w:p>
    <w:p>
      <w:pPr>
        <w:spacing w:after="40"/>
      </w:pPr>
      <w:r>
        <w:rPr>
          <w:b/>
          <w:color w:val="1F6F8B"/>
        </w:rPr>
        <w:t xml:space="preserve">08:58 Massimo: </w:t>
      </w:r>
      <w:r>
        <w:t>(Ve bombardo! Haha)</w:t>
      </w:r>
    </w:p>
    <w:p>
      <w:pPr>
        <w:spacing w:after="40"/>
      </w:pPr>
      <w:r>
        <w:rPr>
          <w:b/>
          <w:color w:val="1F6F8B"/>
        </w:rPr>
        <w:t xml:space="preserve">09:00 Mamma: </w:t>
      </w:r>
      <w:r>
        <w:t>Lei non si considerava responsabile, forse anche questo segno della mentalità, lui aveva agito, lei era un oggetto</w:t>
      </w:r>
    </w:p>
    <w:p>
      <w:pPr>
        <w:spacing w:after="40"/>
      </w:pPr>
      <w:r>
        <w:rPr>
          <w:b/>
          <w:color w:val="1F6F8B"/>
        </w:rPr>
        <w:t xml:space="preserve">09:04 Mamma: </w:t>
      </w:r>
      <w:r>
        <w:t>Io lho frequentata un po' quando era vecchia, andavo a trovarla dallo zio Rico, la ricordo in camera perché la zia Wilma non la voleva giù...rassegnata al fatto che era vecchia e un peso....taceva come era abituata da una vita</w:t>
      </w:r>
    </w:p>
    <w:p>
      <w:pPr>
        <w:spacing w:after="40"/>
      </w:pPr>
      <w:r>
        <w:rPr>
          <w:b/>
          <w:color w:val="1F6F8B"/>
        </w:rPr>
        <w:t xml:space="preserve">09:09 Papà: </w:t>
      </w:r>
      <w:r>
        <w:t>Che ingorgo...... Ma me par giusto  tutto</w:t>
      </w:r>
    </w:p>
    <w:p>
      <w:pPr>
        <w:spacing w:after="40"/>
      </w:pPr>
      <w:r>
        <w:rPr>
          <w:b/>
          <w:color w:val="1F6F8B"/>
        </w:rPr>
        <w:t xml:space="preserve">09:42 Mamma: </w:t>
      </w:r>
      <w:r>
        <w:t>Mi pare ci siano due inesattezze...la figlia di Silvana si chiama Amalia e non Maria</w:t>
      </w:r>
    </w:p>
    <w:p>
      <w:pPr>
        <w:spacing w:after="40"/>
      </w:pPr>
      <w:r>
        <w:rPr>
          <w:b/>
          <w:color w:val="1F6F8B"/>
        </w:rPr>
        <w:t xml:space="preserve">09:43 Mamma: </w:t>
      </w:r>
      <w:r>
        <w:t>E la moglie di Giorgio rosolin era Marisa</w:t>
      </w:r>
    </w:p>
    <w:p>
      <w:pPr>
        <w:spacing w:after="40"/>
      </w:pPr>
      <w:r>
        <w:rPr>
          <w:b/>
          <w:color w:val="1F6F8B"/>
        </w:rPr>
        <w:t xml:space="preserve">09:50 Mamma: </w:t>
      </w:r>
      <w:r>
        <w:t xml:space="preserve">Qualche periodo era ospite a casa nostra quando la zia Wilma andava al mare con Stefano </w:t>
        <w:br/>
        <w:t>Diceva  alla nonna Gemma: pensar che to pare nol voea che te sposessi el Coco e le bon le lunico chel me vol.</w:t>
        <w:br/>
        <w:t>Perché tutte chealtre fie. Co na scusa o chealtra no e la voea</w:t>
      </w:r>
    </w:p>
    <w:p>
      <w:pPr>
        <w:spacing w:after="40"/>
      </w:pPr>
      <w:r>
        <w:rPr>
          <w:b/>
          <w:color w:val="1F6F8B"/>
        </w:rPr>
        <w:t xml:space="preserve">10:37 Massimo: </w:t>
      </w:r>
      <w:r>
        <w:t>Che triste 😥 ben dai per fortuna che ghe jera Jema+Coco!! ❤</w:t>
        <w:br/>
        <w:t>Go corretto le due imprecisioni! Grassie!!</w:t>
        <w:br/>
        <w:t>(Ma da cossa xei morti Giorgio e Marisa, genitori de Martina? Incidente stradale?</w:t>
      </w:r>
    </w:p>
    <w:p>
      <w:pPr>
        <w:spacing w:after="40"/>
      </w:pPr>
      <w:r>
        <w:rPr>
          <w:b/>
          <w:color w:val="1F6F8B"/>
        </w:rPr>
        <w:t xml:space="preserve">10:38 Massimo: </w:t>
      </w:r>
      <w:r>
        <w:t>E... a zia Wima da che lato de a fameja se táchea?</w:t>
      </w:r>
    </w:p>
    <w:p>
      <w:pPr>
        <w:spacing w:after="40"/>
      </w:pPr>
      <w:r>
        <w:rPr>
          <w:b/>
          <w:color w:val="1F6F8B"/>
        </w:rPr>
        <w:t xml:space="preserve">11:17 Mamma: </w:t>
      </w:r>
      <w:r>
        <w:t>Giorgio incidente con il camion a 25 anni...Martina aveva 2 mesi</w:t>
        <w:br/>
        <w:t>Marisa da cancro, Martina avrà avuto 10 anni</w:t>
      </w:r>
    </w:p>
    <w:p>
      <w:pPr>
        <w:spacing w:after="40"/>
      </w:pPr>
      <w:r>
        <w:rPr>
          <w:b/>
          <w:color w:val="1F6F8B"/>
        </w:rPr>
        <w:t xml:space="preserve">11:19 Mamma: </w:t>
      </w:r>
      <w:r>
        <w:t>Moglie di Enrico Pietrobon,Wilma Moro</w:t>
        <w:br/>
        <w:t>Figli Stefania (nata morta), Stefano sposato con Stefania Menoncello) e Francesca</w:t>
      </w:r>
    </w:p>
    <w:p>
      <w:pPr>
        <w:spacing w:after="40"/>
      </w:pPr>
      <w:r>
        <w:rPr>
          <w:b/>
          <w:color w:val="1F6F8B"/>
        </w:rPr>
        <w:t xml:space="preserve">11:20 Mamma: </w:t>
      </w:r>
      <w:r>
        <w:t>Poi adottata da Giovanni e Elena DAlberton</w:t>
      </w:r>
    </w:p>
    <w:p>
      <w:pPr>
        <w:spacing w:after="40"/>
      </w:pPr>
      <w:r>
        <w:rPr>
          <w:b/>
          <w:color w:val="1F6F8B"/>
        </w:rPr>
        <w:t xml:space="preserve">16:58 Mamma: </w:t>
      </w:r>
      <w:r>
        <w:t>[media]</w:t>
      </w:r>
    </w:p>
    <w:p>
      <w:pPr>
        <w:spacing w:after="40"/>
      </w:pPr>
      <w:r>
        <w:rPr>
          <w:b/>
          <w:color w:val="1F6F8B"/>
        </w:rPr>
        <w:t xml:space="preserve">19:57 Massimo: </w:t>
      </w:r>
      <w:r>
        <w:t>aaa ma come e trovitu ste chicche?</w:t>
      </w:r>
    </w:p>
    <w:p>
      <w:pPr>
        <w:spacing w:after="40"/>
      </w:pPr>
      <w:r>
        <w:rPr>
          <w:b/>
          <w:color w:val="1F6F8B"/>
        </w:rPr>
        <w:t xml:space="preserve">20:39 Mamma: </w:t>
      </w:r>
      <w:r>
        <w:t>Sono andata di là dalla nonna😊</w:t>
      </w:r>
    </w:p>
    <w:p>
      <w:pPr>
        <w:spacing w:after="40"/>
      </w:pPr>
      <w:r>
        <w:rPr>
          <w:b/>
          <w:color w:val="1F6F8B"/>
        </w:rPr>
        <w:t xml:space="preserve">20:40 Mamma: </w:t>
      </w:r>
      <w:r>
        <w:t>La nonna diceva che avrebbe dato tutte e tre le sue sorelle per la Gina</w:t>
      </w:r>
    </w:p>
    <w:p>
      <w:pPr>
        <w:spacing w:after="40"/>
      </w:pPr>
      <w:r>
        <w:rPr>
          <w:b/>
          <w:color w:val="1F6F8B"/>
        </w:rPr>
        <w:t xml:space="preserve">20:45 Mamma: </w:t>
      </w:r>
      <w:r>
        <w:t>La Gina aveva sposato Egidio Toppan e in casa avevano tre zie mue, veniva tante volte a tenderghe ai tosatei dea Isetta qiando lei andava in bonifica</w:t>
      </w:r>
    </w:p>
    <w:p>
      <w:pPr>
        <w:spacing w:after="40"/>
      </w:pPr>
      <w:r>
        <w:rPr>
          <w:b/>
          <w:color w:val="1F6F8B"/>
        </w:rPr>
        <w:t xml:space="preserve">21:11 Massimo: </w:t>
      </w:r>
      <w:r>
        <w:t>Tre zie mue! Record mondiale!! Wow!!</w:t>
      </w:r>
    </w:p>
    <w:p>
      <w:pPr>
        <w:spacing w:after="40"/>
      </w:pPr>
      <w:r>
        <w:rPr>
          <w:b/>
          <w:color w:val="1F6F8B"/>
        </w:rPr>
        <w:t xml:space="preserve">21:12 Massimo: </w:t>
      </w:r>
      <w:r>
        <w:t>Incredibili trame</w:t>
      </w:r>
    </w:p>
    <w:p>
      <w:pPr>
        <w:spacing w:after="40"/>
      </w:pPr>
      <w:r>
        <w:rPr>
          <w:b/>
          <w:color w:val="1F6F8B"/>
        </w:rPr>
        <w:t xml:space="preserve">21:12 Massimo: </w:t>
      </w:r>
      <w:r>
        <w:t>👌🏽</w:t>
      </w:r>
    </w:p>
    <w:p>
      <w:pPr>
        <w:spacing w:after="40"/>
      </w:pPr>
      <w:r>
        <w:rPr>
          <w:b/>
          <w:color w:val="1F6F8B"/>
        </w:rPr>
        <w:t xml:space="preserve">21:12 Mamma: </w:t>
      </w:r>
      <w:r>
        <w:t>😂😂😂</w:t>
      </w:r>
    </w:p>
    <w:p>
      <w:pPr>
        <w:pStyle w:val="Heading2"/>
      </w:pPr>
      <w:r>
        <w:t>14 febbraio 2018 — Family Tree, 14 febbraio 2018</w:t>
      </w:r>
    </w:p>
    <w:p>
      <w:pPr>
        <w:spacing w:after="40"/>
      </w:pPr>
      <w:r>
        <w:rPr>
          <w:b/>
          <w:color w:val="1F6F8B"/>
        </w:rPr>
        <w:t xml:space="preserve">08:17 Massimo: </w:t>
      </w:r>
      <w:r>
        <w:t xml:space="preserve">Eccome qua da novo! Hehe. </w:t>
        <w:br/>
        <w:t>No go alcuna idea dei caratteri (a grandi linee) de 3 bisnonni (una delle quali a go anca conosua!!) ma, se gavè un'idea vaga, come jerei de carattere Emma Florian, Veronica Murer e so marìo Modesto Gazzola? In do paroe, due spennellate. Hehe</w:t>
      </w:r>
    </w:p>
    <w:p>
      <w:pPr>
        <w:spacing w:after="40"/>
      </w:pPr>
      <w:r>
        <w:rPr>
          <w:b/>
          <w:color w:val="1F6F8B"/>
        </w:rPr>
        <w:t xml:space="preserve">13:37 Mamma: </w:t>
      </w:r>
      <w:r>
        <w:t>La Emma riservata e tranquilla</w:t>
      </w:r>
    </w:p>
    <w:p>
      <w:pPr>
        <w:spacing w:after="40"/>
      </w:pPr>
      <w:r>
        <w:rPr>
          <w:b/>
          <w:color w:val="1F6F8B"/>
        </w:rPr>
        <w:t xml:space="preserve">13:39 Mamma: </w:t>
      </w:r>
      <w:r>
        <w:t>Meno integerrimo e maniaco</w:t>
      </w:r>
    </w:p>
    <w:p>
      <w:pPr>
        <w:spacing w:after="40"/>
      </w:pPr>
      <w:r>
        <w:rPr>
          <w:b/>
          <w:color w:val="1F6F8B"/>
        </w:rPr>
        <w:t xml:space="preserve">13:40 Mamma: </w:t>
      </w:r>
      <w:r>
        <w:t>Guglielmo buono e allegro</w:t>
      </w:r>
    </w:p>
    <w:p>
      <w:pPr>
        <w:spacing w:after="40"/>
      </w:pPr>
      <w:r>
        <w:rPr>
          <w:b/>
          <w:color w:val="1F6F8B"/>
        </w:rPr>
        <w:t xml:space="preserve">13:40 Mamma: </w:t>
      </w:r>
      <w:r>
        <w:t>Carolina introversa e scontenta</w:t>
      </w:r>
    </w:p>
    <w:p>
      <w:pPr>
        <w:spacing w:after="40"/>
      </w:pPr>
      <w:r>
        <w:rPr>
          <w:b/>
          <w:color w:val="1F6F8B"/>
        </w:rPr>
        <w:t xml:space="preserve">13:41 Mamma: </w:t>
      </w:r>
      <w:r>
        <w:t>Candido duro e esploratore</w:t>
      </w:r>
    </w:p>
    <w:p>
      <w:pPr>
        <w:spacing w:after="40"/>
      </w:pPr>
      <w:r>
        <w:rPr>
          <w:b/>
          <w:color w:val="1F6F8B"/>
        </w:rPr>
        <w:t xml:space="preserve">13:42 Mamma: </w:t>
      </w:r>
      <w:r>
        <w:t>Candida buona</w:t>
      </w:r>
    </w:p>
    <w:p>
      <w:pPr>
        <w:spacing w:after="40"/>
      </w:pPr>
      <w:r>
        <w:rPr>
          <w:b/>
          <w:color w:val="1F6F8B"/>
        </w:rPr>
        <w:t xml:space="preserve">13:42 Mamma: </w:t>
      </w:r>
      <w:r>
        <w:t>Modesto spaccone</w:t>
      </w:r>
    </w:p>
    <w:p>
      <w:pPr>
        <w:spacing w:after="40"/>
      </w:pPr>
      <w:r>
        <w:rPr>
          <w:b/>
          <w:color w:val="1F6F8B"/>
        </w:rPr>
        <w:t xml:space="preserve">13:43 Mamma: </w:t>
      </w:r>
      <w:r>
        <w:t>Veronica ammalata</w:t>
      </w:r>
    </w:p>
    <w:p>
      <w:pPr>
        <w:spacing w:after="40"/>
      </w:pPr>
      <w:r>
        <w:rPr>
          <w:b/>
          <w:color w:val="1F6F8B"/>
        </w:rPr>
        <w:t xml:space="preserve">13:44 Mamma: </w:t>
      </w:r>
      <w:r>
        <w:t>di quelli che non ho conosciuto è l'idea che mi sono fatta io dai racconti</w:t>
      </w:r>
    </w:p>
    <w:p>
      <w:pPr>
        <w:spacing w:after="40"/>
      </w:pPr>
      <w:r>
        <w:rPr>
          <w:b/>
          <w:color w:val="1F6F8B"/>
        </w:rPr>
        <w:t xml:space="preserve">13:46 Mamma: </w:t>
      </w:r>
      <w:r>
        <w:t>Anche la nonna non aveva grandi ricordi della madre, a parte il fatto che era a letto ammalata,  le dicevano di andare a farle compagnia, ma lei voleva andare a giocare fuori</w:t>
      </w:r>
    </w:p>
    <w:p>
      <w:pPr>
        <w:spacing w:after="40"/>
      </w:pPr>
      <w:r>
        <w:rPr>
          <w:b/>
          <w:color w:val="1F6F8B"/>
        </w:rPr>
        <w:t xml:space="preserve">15:34 Massimo: </w:t>
      </w:r>
      <w:r>
        <w:t>Grazie mammaaaa</w:t>
      </w:r>
    </w:p>
    <w:p>
      <w:pPr>
        <w:spacing w:after="40"/>
      </w:pPr>
      <w:r>
        <w:rPr>
          <w:b/>
          <w:color w:val="1F6F8B"/>
        </w:rPr>
        <w:t xml:space="preserve">15:34 Massimo: </w:t>
      </w:r>
      <w:r>
        <w:t>😍</w:t>
      </w:r>
    </w:p>
    <w:p>
      <w:pPr>
        <w:spacing w:after="40"/>
      </w:pPr>
      <w:r>
        <w:rPr>
          <w:b/>
          <w:color w:val="1F6F8B"/>
        </w:rPr>
        <w:t xml:space="preserve">15:35 Massimo: </w:t>
      </w:r>
      <w:r>
        <w:t>Ecco come che semo messi co l'albero... A parte e storie.... Hehe</w:t>
      </w:r>
    </w:p>
    <w:p>
      <w:pPr>
        <w:spacing w:after="40"/>
      </w:pPr>
      <w:r>
        <w:rPr>
          <w:b/>
          <w:color w:val="1F6F8B"/>
        </w:rPr>
        <w:t xml:space="preserve">15:35 Massimo: </w:t>
      </w:r>
      <w:r>
        <w:t>[media]</w:t>
      </w:r>
    </w:p>
    <w:p>
      <w:pPr>
        <w:spacing w:after="40"/>
      </w:pPr>
      <w:r>
        <w:rPr>
          <w:b/>
          <w:color w:val="1F6F8B"/>
        </w:rPr>
        <w:t xml:space="preserve">15:39 Luca: </w:t>
      </w:r>
      <w:r>
        <w:t>😲</w:t>
      </w:r>
    </w:p>
    <w:p>
      <w:pPr>
        <w:spacing w:after="40"/>
      </w:pPr>
      <w:r>
        <w:rPr>
          <w:b/>
          <w:color w:val="1F6F8B"/>
        </w:rPr>
        <w:t xml:space="preserve">16:38 Massimo: </w:t>
      </w:r>
      <w:r>
        <w:t>[media]</w:t>
      </w:r>
    </w:p>
    <w:p>
      <w:pPr>
        <w:spacing w:after="40"/>
      </w:pPr>
      <w:r>
        <w:rPr>
          <w:b/>
          <w:color w:val="1F6F8B"/>
        </w:rPr>
        <w:t xml:space="preserve">16:43 Luca: </w:t>
      </w:r>
      <w:r>
        <w:t>💑💑💑</w:t>
      </w:r>
    </w:p>
    <w:p>
      <w:pPr>
        <w:spacing w:after="40"/>
      </w:pPr>
      <w:r>
        <w:rPr>
          <w:b/>
          <w:color w:val="1F6F8B"/>
        </w:rPr>
        <w:t xml:space="preserve">16:56 Papà: </w:t>
      </w:r>
      <w:r>
        <w:t>Bellissimo</w:t>
      </w:r>
    </w:p>
    <w:p>
      <w:pPr>
        <w:spacing w:after="40"/>
      </w:pPr>
      <w:r>
        <w:rPr>
          <w:b/>
          <w:color w:val="1F6F8B"/>
        </w:rPr>
        <w:t xml:space="preserve">16:56 Papà: </w:t>
      </w:r>
      <w:r>
        <w:t>Tutteble ramificazioni</w:t>
      </w:r>
    </w:p>
    <w:p>
      <w:pPr>
        <w:spacing w:after="40"/>
      </w:pPr>
      <w:r>
        <w:rPr>
          <w:b/>
          <w:color w:val="1F6F8B"/>
        </w:rPr>
        <w:t xml:space="preserve">17:46 Mamma: </w:t>
      </w:r>
      <w:r>
        <w:t>Interessante...ma gatu tutte e informassion che te serve?</w:t>
      </w:r>
    </w:p>
    <w:p>
      <w:pPr>
        <w:spacing w:after="40"/>
      </w:pPr>
      <w:r>
        <w:rPr>
          <w:b/>
          <w:color w:val="1F6F8B"/>
        </w:rPr>
        <w:t xml:space="preserve">18:56 Massimo: </w:t>
      </w:r>
      <w:r>
        <w:t>No beh. Questo xe un schema, pa riassuma e connessioni genitori-figli.che go a disposission, ma a parte interessante a xe virtualmente infinita: raccogliere più dati e storie possibile sull'ascendenza diretta e e storie de fameja che ga a che veda co noaltri</w:t>
      </w:r>
    </w:p>
    <w:p>
      <w:pPr>
        <w:spacing w:after="40"/>
      </w:pPr>
      <w:r>
        <w:rPr>
          <w:b/>
          <w:color w:val="1F6F8B"/>
        </w:rPr>
        <w:t xml:space="preserve">18:57 Massimo: </w:t>
      </w:r>
      <w:r>
        <w:t>Dopo farò un breve testo-capitoletto per ogni personaggio credo in modo da aver un riassunto de varie robe de fameja</w:t>
      </w:r>
    </w:p>
    <w:p>
      <w:pPr>
        <w:spacing w:after="40"/>
      </w:pPr>
      <w:r>
        <w:rPr>
          <w:b/>
          <w:color w:val="1F6F8B"/>
        </w:rPr>
        <w:t xml:space="preserve">18:58 Massimo: </w:t>
      </w:r>
      <w:r>
        <w:t>Son drio lesa un libro de psicologia associato alla genealogia. Il peso dei personaggi familiari el xe dentro di noi a causa di educazioni, aspettative, valori, azioni-reazioni caratteriali nel momento della nostra infanzia</w:t>
      </w:r>
    </w:p>
    <w:p>
      <w:pPr>
        <w:spacing w:after="40"/>
      </w:pPr>
      <w:r>
        <w:rPr>
          <w:b/>
          <w:color w:val="1F6F8B"/>
        </w:rPr>
        <w:t xml:space="preserve">18:58 Massimo: </w:t>
      </w:r>
      <w:r>
        <w:t>Saver de pi so l'albero familiare juta a capir mejo certe incoerenze dentro de noaltri.</w:t>
      </w:r>
    </w:p>
    <w:p>
      <w:pPr>
        <w:spacing w:after="40"/>
      </w:pPr>
      <w:r>
        <w:rPr>
          <w:b/>
          <w:color w:val="1F6F8B"/>
        </w:rPr>
        <w:t xml:space="preserve">18:59 Massimo: </w:t>
      </w:r>
      <w:r>
        <w:t>Pararia</w:t>
      </w:r>
    </w:p>
    <w:p>
      <w:pPr>
        <w:spacing w:after="40"/>
      </w:pPr>
      <w:r>
        <w:rPr>
          <w:b/>
          <w:color w:val="1F6F8B"/>
        </w:rPr>
        <w:t xml:space="preserve">18:59 Massimo: </w:t>
      </w:r>
      <w:r>
        <w:t>😁</w:t>
      </w:r>
    </w:p>
    <w:p>
      <w:pPr>
        <w:spacing w:after="40"/>
      </w:pPr>
      <w:r>
        <w:rPr>
          <w:b/>
          <w:color w:val="1F6F8B"/>
        </w:rPr>
        <w:t xml:space="preserve">19:13 Mamma: </w:t>
      </w:r>
      <w:r>
        <w:t>Domsni ti do new intressanti</w:t>
      </w:r>
    </w:p>
    <w:p>
      <w:pPr>
        <w:spacing w:after="40"/>
      </w:pPr>
      <w:r>
        <w:rPr>
          <w:b/>
          <w:color w:val="1F6F8B"/>
        </w:rPr>
        <w:t xml:space="preserve">19:13 Mamma: </w:t>
      </w:r>
      <w:r>
        <w:t>I ha telefonato la zia Maria da Cremona</w:t>
      </w:r>
    </w:p>
    <w:p>
      <w:pPr>
        <w:spacing w:after="40"/>
      </w:pPr>
      <w:r>
        <w:rPr>
          <w:b/>
          <w:color w:val="1F6F8B"/>
        </w:rPr>
        <w:t xml:space="preserve">19:16 Luca: </w:t>
      </w:r>
      <w:r>
        <w:t>😎🤘🏻🤘🏻🤘🏻</w:t>
      </w:r>
    </w:p>
    <w:p>
      <w:pPr>
        <w:spacing w:after="40"/>
      </w:pPr>
      <w:r>
        <w:rPr>
          <w:b/>
          <w:color w:val="1F6F8B"/>
        </w:rPr>
        <w:t xml:space="preserve">19:20 Mamma: </w:t>
      </w:r>
      <w:r>
        <w:t>Stiamo andando a far San Valentino ❣💓💞💝💕💙💘💚❤💌💛💜💔💚💞💕💕💝❣❣❣💓💚💙💘💗💋</w:t>
      </w:r>
    </w:p>
    <w:p>
      <w:pPr>
        <w:spacing w:after="40"/>
      </w:pPr>
      <w:r>
        <w:rPr>
          <w:b/>
          <w:color w:val="1F6F8B"/>
        </w:rPr>
        <w:t xml:space="preserve">19:24 Massimo: </w:t>
      </w:r>
      <w:r>
        <w:t>non vedo l'oraaaaaaaaaaaaa!!! 😍😍</w:t>
      </w:r>
    </w:p>
    <w:p>
      <w:pPr>
        <w:spacing w:after="40"/>
      </w:pPr>
      <w:r>
        <w:rPr>
          <w:b/>
          <w:color w:val="1F6F8B"/>
        </w:rPr>
        <w:t xml:space="preserve">19:24 Massimo: </w:t>
      </w:r>
      <w:r>
        <w:t>buon SAMBA-lentín</w:t>
      </w:r>
    </w:p>
    <w:p>
      <w:pPr>
        <w:spacing w:after="40"/>
      </w:pPr>
      <w:r>
        <w:rPr>
          <w:b/>
          <w:color w:val="1F6F8B"/>
        </w:rPr>
        <w:t xml:space="preserve">19:25 Mamma: </w:t>
      </w:r>
      <w:r>
        <w:t>👍🏼😍</w:t>
      </w:r>
    </w:p>
    <w:p>
      <w:pPr>
        <w:spacing w:after="40"/>
      </w:pPr>
      <w:r>
        <w:rPr>
          <w:b/>
          <w:color w:val="1F6F8B"/>
        </w:rPr>
        <w:t xml:space="preserve">19:25 Luca: </w:t>
      </w:r>
      <w:r>
        <w:t>😲😲😲💑💑💑💑👏🏻👏🏻👏🏻👏🏻</w:t>
      </w:r>
    </w:p>
    <w:p>
      <w:pPr>
        <w:spacing w:after="40"/>
      </w:pPr>
      <w:r>
        <w:rPr>
          <w:b/>
          <w:color w:val="1F6F8B"/>
        </w:rPr>
        <w:t xml:space="preserve">19:25 Luca: </w:t>
      </w:r>
      <w:r>
        <w:t>Dove?</w:t>
      </w:r>
    </w:p>
    <w:p>
      <w:pPr>
        <w:spacing w:after="40"/>
      </w:pPr>
      <w:r>
        <w:rPr>
          <w:b/>
          <w:color w:val="1F6F8B"/>
        </w:rPr>
        <w:t xml:space="preserve">19:27 Mamma: </w:t>
      </w:r>
      <w:r>
        <w:t>Siamo quello che abbiamo vissuto...e anche quello che hanno vissuto i nostri avi... memoria genetica😊</w:t>
      </w:r>
    </w:p>
    <w:p>
      <w:pPr>
        <w:spacing w:after="40"/>
      </w:pPr>
      <w:r>
        <w:rPr>
          <w:b/>
          <w:color w:val="1F6F8B"/>
        </w:rPr>
        <w:t xml:space="preserve">19:27 Massimo: </w:t>
      </w:r>
      <w:r>
        <w:t>esattoo!!</w:t>
      </w:r>
    </w:p>
    <w:p>
      <w:pPr>
        <w:pStyle w:val="Heading2"/>
      </w:pPr>
      <w:r>
        <w:t>15 febbraio 2018 — Family Tree, 15 febbraio 2018</w:t>
      </w:r>
    </w:p>
    <w:p>
      <w:pPr>
        <w:spacing w:after="40"/>
      </w:pPr>
      <w:r>
        <w:rPr>
          <w:b/>
          <w:color w:val="1F6F8B"/>
        </w:rPr>
        <w:t xml:space="preserve">09:54 Mamma: </w:t>
      </w:r>
      <w:r>
        <w:t>Allora la zia Maria ricorda solo una cosa che diceva la nonna Carolina</w:t>
      </w:r>
    </w:p>
    <w:p>
      <w:pPr>
        <w:spacing w:after="40"/>
      </w:pPr>
      <w:r>
        <w:rPr>
          <w:b/>
          <w:color w:val="1F6F8B"/>
        </w:rPr>
        <w:t xml:space="preserve">09:57 Mamma: </w:t>
      </w:r>
      <w:r>
        <w:t>Era il 3 febbraio e c'era la festa di San Biagio, a San Biagio si ballava...la Carolina aveva le doglie di Armida e il Guglielmo è andato a ballare😁</w:t>
      </w:r>
    </w:p>
    <w:p>
      <w:pPr>
        <w:spacing w:after="40"/>
      </w:pPr>
      <w:r>
        <w:rPr>
          <w:b/>
          <w:color w:val="1F6F8B"/>
        </w:rPr>
        <w:t xml:space="preserve">09:59 Mamma: </w:t>
      </w:r>
      <w:r>
        <w:t>Maria è partita a 19 anni per la Svizzera, fermata una notte alla frontiera per visita medica, ha lavorato a servizio da una famiglia, poi varie fabbriche</w:t>
      </w:r>
    </w:p>
    <w:p>
      <w:pPr>
        <w:spacing w:after="40"/>
      </w:pPr>
      <w:r>
        <w:rPr>
          <w:b/>
          <w:color w:val="1F6F8B"/>
        </w:rPr>
        <w:t xml:space="preserve">10:00 Mamma: </w:t>
      </w:r>
      <w:r>
        <w:t>Lei nel canton tedesco, la Armida nel canton francese</w:t>
      </w:r>
    </w:p>
    <w:p>
      <w:pPr>
        <w:spacing w:after="40"/>
      </w:pPr>
      <w:r>
        <w:rPr>
          <w:b/>
          <w:color w:val="1F6F8B"/>
        </w:rPr>
        <w:t xml:space="preserve">10:01 Mamma: </w:t>
      </w:r>
      <w:r>
        <w:t>Si è sposata, ha avuto una bimba che ha lasiato ai suoceri a 8 mesi</w:t>
      </w:r>
    </w:p>
    <w:p>
      <w:pPr>
        <w:spacing w:after="40"/>
      </w:pPr>
      <w:r>
        <w:rPr>
          <w:b/>
          <w:color w:val="1F6F8B"/>
        </w:rPr>
        <w:t xml:space="preserve">10:01 Mamma: </w:t>
      </w:r>
      <w:r>
        <w:t>La vedeva due, tre volte l'anno</w:t>
      </w:r>
    </w:p>
    <w:p>
      <w:pPr>
        <w:spacing w:after="40"/>
      </w:pPr>
      <w:r>
        <w:rPr>
          <w:b/>
          <w:color w:val="1F6F8B"/>
        </w:rPr>
        <w:t xml:space="preserve">10:03 Mamma: </w:t>
      </w:r>
      <w:r>
        <w:t>Quando aveva 11 anni sono tornati a Cremona, lei ha preso una trattoria, lo zio ha fatto il muratore</w:t>
      </w:r>
    </w:p>
    <w:p>
      <w:pPr>
        <w:spacing w:after="40"/>
      </w:pPr>
      <w:r>
        <w:rPr>
          <w:b/>
          <w:color w:val="1F6F8B"/>
        </w:rPr>
        <w:t xml:space="preserve">10:07 Mamma: </w:t>
      </w:r>
      <w:r>
        <w:t>Non fa una colpa alla Nives (parole sue) di non essersi affezionata a lei</w:t>
      </w:r>
    </w:p>
    <w:p>
      <w:pPr>
        <w:spacing w:after="40"/>
      </w:pPr>
      <w:r>
        <w:rPr>
          <w:b/>
          <w:color w:val="1F6F8B"/>
        </w:rPr>
        <w:t xml:space="preserve">10:10 Massimo: </w:t>
      </w:r>
      <w:r>
        <w:t>Orco!</w:t>
      </w:r>
    </w:p>
    <w:p>
      <w:pPr>
        <w:spacing w:after="40"/>
      </w:pPr>
      <w:r>
        <w:rPr>
          <w:b/>
          <w:color w:val="1F6F8B"/>
        </w:rPr>
        <w:t xml:space="preserve">10:10 Massimo: </w:t>
      </w:r>
      <w:r>
        <w:t>Che storia!!</w:t>
      </w:r>
    </w:p>
    <w:p>
      <w:pPr>
        <w:spacing w:after="40"/>
      </w:pPr>
      <w:r>
        <w:rPr>
          <w:b/>
          <w:color w:val="1F6F8B"/>
        </w:rPr>
        <w:t xml:space="preserve">10:11 Massimo: </w:t>
      </w:r>
      <w:r>
        <w:t>Pararia a storia de un film</w:t>
      </w:r>
    </w:p>
    <w:p>
      <w:pPr>
        <w:spacing w:after="40"/>
      </w:pPr>
      <w:r>
        <w:rPr>
          <w:b/>
          <w:color w:val="1F6F8B"/>
        </w:rPr>
        <w:t xml:space="preserve">10:13 Massimo: </w:t>
      </w:r>
      <w:r>
        <w:t>...pecà che no a se ricorda i nomi de so nonni... Gavarissimo fato poker: tutti i trisavoli del lato "mamma"! Hehe</w:t>
      </w:r>
    </w:p>
    <w:p>
      <w:pPr>
        <w:spacing w:after="40"/>
      </w:pPr>
      <w:r>
        <w:rPr>
          <w:b/>
          <w:color w:val="1F6F8B"/>
        </w:rPr>
        <w:t xml:space="preserve">10:15 Mamma: </w:t>
      </w:r>
      <w:r>
        <w:t>Lo zio aveva un cuore grande, non le ha mai detto nientesul fatto che mandasse a casa dalla Carolina pacchi con caffe, cioccolato svizzero, merletti di sangallo, torrone di Cremona..</w:t>
      </w:r>
    </w:p>
    <w:p>
      <w:pPr>
        <w:spacing w:after="40"/>
      </w:pPr>
      <w:r>
        <w:rPr>
          <w:b/>
          <w:color w:val="1F6F8B"/>
        </w:rPr>
        <w:t xml:space="preserve">10:16 Mamma: </w:t>
      </w:r>
      <w:r>
        <w:t>Veramente non glielo ho chiesto, ma posso richiamarla, mi ha fatto piacere sentirla😊</w:t>
      </w:r>
    </w:p>
    <w:p>
      <w:pPr>
        <w:spacing w:after="40"/>
      </w:pPr>
      <w:r>
        <w:rPr>
          <w:b/>
          <w:color w:val="1F6F8B"/>
        </w:rPr>
        <w:t xml:space="preserve">10:16 Massimo: </w:t>
      </w:r>
      <w:r>
        <w:t>Strano pero assar so fia dai suoceri. No ga da essa stata na scelta fassie</w:t>
      </w:r>
    </w:p>
    <w:p>
      <w:pPr>
        <w:spacing w:after="40"/>
      </w:pPr>
      <w:r>
        <w:rPr>
          <w:b/>
          <w:color w:val="1F6F8B"/>
        </w:rPr>
        <w:t xml:space="preserve">10:17 Massimo: </w:t>
      </w:r>
      <w:r>
        <w:t>😍 magaariii</w:t>
      </w:r>
    </w:p>
    <w:p>
      <w:pPr>
        <w:spacing w:after="40"/>
      </w:pPr>
      <w:r>
        <w:rPr>
          <w:b/>
          <w:color w:val="1F6F8B"/>
        </w:rPr>
        <w:t xml:space="preserve">10:18 Mamma: </w:t>
      </w:r>
      <w:r>
        <w:t>Il destino di tutti i migranti, loro dovevano lavorare e mandavano i soldi in famiglia</w:t>
      </w:r>
    </w:p>
    <w:p>
      <w:pPr>
        <w:spacing w:after="40"/>
      </w:pPr>
      <w:r>
        <w:rPr>
          <w:b/>
          <w:color w:val="1F6F8B"/>
        </w:rPr>
        <w:t xml:space="preserve">10:18 Massimo: </w:t>
      </w:r>
      <w:r>
        <w:t>Comunque vedendo e storie de fameja(e e storie de a xente in general) davero te vedi che ogni vita a xe na grande storia piena de mille dilemmi e mille scelte</w:t>
      </w:r>
    </w:p>
    <w:p>
      <w:pPr>
        <w:spacing w:after="40"/>
      </w:pPr>
      <w:r>
        <w:rPr>
          <w:b/>
          <w:color w:val="1F6F8B"/>
        </w:rPr>
        <w:t xml:space="preserve">10:18 Mamma: </w:t>
      </w:r>
      <w:r>
        <w:t>Ha 88 anni ma sentissi come parla!</w:t>
      </w:r>
    </w:p>
    <w:p>
      <w:pPr>
        <w:spacing w:after="40"/>
      </w:pPr>
      <w:r>
        <w:rPr>
          <w:b/>
          <w:color w:val="1F6F8B"/>
        </w:rPr>
        <w:t xml:space="preserve">10:18 Massimo: </w:t>
      </w:r>
      <w:r>
        <w:t>Giuste o sbaliae ...queo se o vede aa fine forse</w:t>
      </w:r>
    </w:p>
    <w:p>
      <w:pPr>
        <w:spacing w:after="40"/>
      </w:pPr>
      <w:r>
        <w:rPr>
          <w:b/>
          <w:color w:val="1F6F8B"/>
        </w:rPr>
        <w:t xml:space="preserve">10:19 Massimo: </w:t>
      </w:r>
      <w:r>
        <w:t>Otantaoto ani!!</w:t>
      </w:r>
    </w:p>
    <w:p>
      <w:pPr>
        <w:spacing w:after="40"/>
      </w:pPr>
      <w:r>
        <w:rPr>
          <w:b/>
          <w:color w:val="1F6F8B"/>
        </w:rPr>
        <w:t xml:space="preserve">10:19 Massimo: </w:t>
      </w:r>
      <w:r>
        <w:t>Wow</w:t>
      </w:r>
    </w:p>
    <w:p>
      <w:pPr>
        <w:spacing w:after="40"/>
      </w:pPr>
      <w:r>
        <w:rPr>
          <w:b/>
          <w:color w:val="1F6F8B"/>
        </w:rPr>
        <w:t xml:space="preserve">10:21 Mamma: </w:t>
      </w:r>
      <w:r>
        <w:t>Sembrano tutte vite noiose e scontate, banali e invece sono tutte vite piene di un sacco di ....vita vissuta 😊</w:t>
      </w:r>
    </w:p>
    <w:p>
      <w:pPr>
        <w:spacing w:after="40"/>
      </w:pPr>
      <w:r>
        <w:rPr>
          <w:b/>
          <w:color w:val="1F6F8B"/>
        </w:rPr>
        <w:t xml:space="preserve">10:22 Mamma: </w:t>
      </w:r>
      <w:r>
        <w:t>E ho l'impressione che la stia ancora pagando😕</w:t>
      </w:r>
    </w:p>
    <w:p>
      <w:pPr>
        <w:spacing w:after="40"/>
      </w:pPr>
      <w:r>
        <w:rPr>
          <w:b/>
          <w:color w:val="1F6F8B"/>
        </w:rPr>
        <w:t xml:space="preserve">10:25 Mamma: </w:t>
      </w:r>
      <w:r>
        <w:t>Mi piacerebbe cje le sentissi con le tue orecchie queste storie, avrebbero un gusto tutto diverso...a me danno emozione😊</w:t>
      </w:r>
    </w:p>
    <w:p>
      <w:pPr>
        <w:spacing w:after="40"/>
      </w:pPr>
      <w:r>
        <w:rPr>
          <w:b/>
          <w:color w:val="1F6F8B"/>
        </w:rPr>
        <w:t xml:space="preserve">10:29 Mamma: </w:t>
      </w:r>
      <w:r>
        <w:t>In compenso si è occupata delle due figlie di Nives che lavorava e ora una non sta più con il compagno da cui ha avuto una figlia e sono andate a vivere con lei</w:t>
      </w:r>
    </w:p>
    <w:p>
      <w:pPr>
        <w:spacing w:after="40"/>
      </w:pPr>
      <w:r>
        <w:rPr>
          <w:b/>
          <w:color w:val="1F6F8B"/>
        </w:rPr>
        <w:t xml:space="preserve">10:30 Mamma: </w:t>
      </w:r>
      <w:r>
        <w:t>Va a giocareva briscola al circolo anziani con il girello😁</w:t>
      </w:r>
    </w:p>
    <w:p>
      <w:pPr>
        <w:spacing w:after="40"/>
      </w:pPr>
      <w:r>
        <w:rPr>
          <w:b/>
          <w:color w:val="1F6F8B"/>
        </w:rPr>
        <w:t xml:space="preserve">10:32 Mamma: </w:t>
      </w:r>
      <w:r>
        <w:t>E la sai quella brutta storia di Nicla e Diana Gazzola figli di Piero?</w:t>
      </w:r>
    </w:p>
    <w:p>
      <w:pPr>
        <w:spacing w:after="40"/>
      </w:pPr>
      <w:r>
        <w:rPr>
          <w:b/>
          <w:color w:val="1F6F8B"/>
        </w:rPr>
        <w:t xml:space="preserve">10:33 Mamma: </w:t>
      </w:r>
      <w:r>
        <w:t>Allora i primi tre figli Gianni, Nicla e Diana erano andati a vivere</w:t>
      </w:r>
    </w:p>
    <w:p>
      <w:pPr>
        <w:spacing w:after="40"/>
      </w:pPr>
      <w:r>
        <w:rPr>
          <w:b/>
          <w:color w:val="1F6F8B"/>
        </w:rPr>
        <w:t xml:space="preserve">10:34 Massimo: </w:t>
      </w:r>
      <w:r>
        <w:t>Ma che super informazioni</w:t>
      </w:r>
    </w:p>
    <w:p>
      <w:pPr>
        <w:spacing w:after="40"/>
      </w:pPr>
      <w:r>
        <w:rPr>
          <w:b/>
          <w:color w:val="1F6F8B"/>
        </w:rPr>
        <w:t xml:space="preserve">10:35 Mamma: </w:t>
      </w:r>
      <w:r>
        <w:t>E lavorare a Torino, si sono sposati e sai come succede....il marito di Diana se la faceva con Nicla....credo non si siano più parlate per sempre</w:t>
      </w:r>
    </w:p>
    <w:p>
      <w:pPr>
        <w:spacing w:after="40"/>
      </w:pPr>
      <w:r>
        <w:rPr>
          <w:b/>
          <w:color w:val="1F6F8B"/>
        </w:rPr>
        <w:t xml:space="preserve">10:35 Mamma: </w:t>
      </w:r>
      <w:r>
        <w:t>Ora Gianni e Nicla sono morti</w:t>
      </w:r>
    </w:p>
    <w:p>
      <w:pPr>
        <w:spacing w:after="40"/>
      </w:pPr>
      <w:r>
        <w:rPr>
          <w:b/>
          <w:color w:val="1F6F8B"/>
        </w:rPr>
        <w:t xml:space="preserve">10:36 Massimo: </w:t>
      </w:r>
      <w:r>
        <w:t>Me piaxe! Ma varda ti... Aa fine a Nives a ga quasi fato a stessa roba de so mamma (quasi) chi che se occupa de so fie xe so mare... Non uguale. Ma simile sotto certi punti de vista... Interessante ste robe ricorrenti da generazione a generazione</w:t>
      </w:r>
    </w:p>
    <w:p>
      <w:pPr>
        <w:spacing w:after="40"/>
      </w:pPr>
      <w:r>
        <w:rPr>
          <w:b/>
          <w:color w:val="1F6F8B"/>
        </w:rPr>
        <w:t xml:space="preserve">10:36 Massimo: </w:t>
      </w:r>
      <w:r>
        <w:t>Ostia!! Ma xe proprio na roba normal eora... 😥</w:t>
      </w:r>
    </w:p>
    <w:p>
      <w:pPr>
        <w:spacing w:after="40"/>
      </w:pPr>
      <w:r>
        <w:rPr>
          <w:b/>
          <w:color w:val="1F6F8B"/>
        </w:rPr>
        <w:t xml:space="preserve">10:38 Mamma: </w:t>
      </w:r>
      <w:r>
        <w:t>Però il rapporto con la madre mi sa che non l ha mai recuperato</w:t>
      </w:r>
    </w:p>
    <w:p>
      <w:pPr>
        <w:spacing w:after="40"/>
      </w:pPr>
      <w:r>
        <w:rPr>
          <w:b/>
          <w:color w:val="1F6F8B"/>
        </w:rPr>
        <w:t xml:space="preserve">10:39 Mamma: </w:t>
      </w:r>
      <w:r>
        <w:t>E quella che ho avuto un cugino in prigione?</w:t>
      </w:r>
    </w:p>
    <w:p>
      <w:pPr>
        <w:spacing w:after="40"/>
      </w:pPr>
      <w:r>
        <w:rPr>
          <w:b/>
          <w:color w:val="1F6F8B"/>
        </w:rPr>
        <w:t xml:space="preserve">10:42 Massimo: </w:t>
      </w:r>
      <w:r>
        <w:t>Madonna! No so gnente! Ma el xe un film sto qua! Hehe</w:t>
      </w:r>
    </w:p>
    <w:p>
      <w:pPr>
        <w:spacing w:after="40"/>
      </w:pPr>
      <w:r>
        <w:rPr>
          <w:b/>
          <w:color w:val="1F6F8B"/>
        </w:rPr>
        <w:t xml:space="preserve">10:44 Massimo: </w:t>
      </w:r>
      <w:r>
        <w:t>Una domanda: chi iera che a dixea : "che nas, però che nas" parlando del nonno Genio?</w:t>
      </w:r>
    </w:p>
    <w:p>
      <w:pPr>
        <w:spacing w:after="40"/>
      </w:pPr>
      <w:r>
        <w:rPr>
          <w:b/>
          <w:color w:val="1F6F8B"/>
        </w:rPr>
        <w:t xml:space="preserve">10:44 Massimo: </w:t>
      </w:r>
      <w:r>
        <w:t>E chea storia de "vero xe! E da chealtra banda" jerea na storia o robe vere?</w:t>
      </w:r>
    </w:p>
    <w:p>
      <w:pPr>
        <w:spacing w:after="40"/>
      </w:pPr>
      <w:r>
        <w:rPr>
          <w:b/>
          <w:color w:val="1F6F8B"/>
        </w:rPr>
        <w:t xml:space="preserve">10:49 Mamma: </w:t>
      </w:r>
      <w:r>
        <w:t>Una amia dea Isetta</w:t>
      </w:r>
    </w:p>
    <w:p>
      <w:pPr>
        <w:spacing w:after="40"/>
      </w:pPr>
      <w:r>
        <w:rPr>
          <w:b/>
          <w:color w:val="1F6F8B"/>
        </w:rPr>
        <w:t xml:space="preserve">10:49 Mamma: </w:t>
      </w:r>
      <w:r>
        <w:t>A sorea mua de Modesto che i gavea in casa</w:t>
      </w:r>
    </w:p>
    <w:p>
      <w:pPr>
        <w:spacing w:after="40"/>
      </w:pPr>
      <w:r>
        <w:rPr>
          <w:b/>
          <w:color w:val="1F6F8B"/>
        </w:rPr>
        <w:t xml:space="preserve">10:51 Mamma: </w:t>
      </w:r>
      <w:r>
        <w:t>Era un modo di dire, tipo che ora xeo? Ora che te te compri un reoio😁</w:t>
      </w:r>
    </w:p>
    <w:p>
      <w:pPr>
        <w:spacing w:after="40"/>
      </w:pPr>
      <w:r>
        <w:rPr>
          <w:b/>
          <w:color w:val="1F6F8B"/>
        </w:rPr>
        <w:t xml:space="preserve">16:17 Massimo: </w:t>
      </w:r>
      <w:r>
        <w:t>🤣</w:t>
      </w:r>
    </w:p>
    <w:p>
      <w:pPr>
        <w:spacing w:after="40"/>
      </w:pPr>
      <w:r>
        <w:rPr>
          <w:b/>
          <w:color w:val="1F6F8B"/>
        </w:rPr>
        <w:t xml:space="preserve">16:28 Massimo: </w:t>
      </w:r>
      <w:r>
        <w:t>...ma eora Modesto el gavea inmanco na sorea. Questo xe interessante parchè no gaveo nessuna informassion so a so fameja</w:t>
      </w:r>
    </w:p>
    <w:p>
      <w:pPr>
        <w:spacing w:after="40"/>
      </w:pPr>
      <w:r>
        <w:rPr>
          <w:b/>
          <w:color w:val="1F6F8B"/>
        </w:rPr>
        <w:t xml:space="preserve">16:30 Massimo: </w:t>
      </w:r>
      <w:r>
        <w:t>...e quel chel disea: "prova metarte i me oci, ti" co i ghe disea che so morosa a jera bruta. Jéreo de fameja?</w:t>
      </w:r>
    </w:p>
    <w:p>
      <w:pPr>
        <w:spacing w:after="40"/>
      </w:pPr>
      <w:r>
        <w:rPr>
          <w:b/>
          <w:color w:val="1F6F8B"/>
        </w:rPr>
        <w:t xml:space="preserve">16:43 Papà: </w:t>
      </w:r>
      <w:r>
        <w:t>Si era mio zio Solemi Gazzola de so moglie Maria Daniel</w:t>
      </w:r>
    </w:p>
    <w:p>
      <w:pPr>
        <w:spacing w:after="40"/>
      </w:pPr>
      <w:r>
        <w:rPr>
          <w:b/>
          <w:color w:val="1F6F8B"/>
        </w:rPr>
        <w:t xml:space="preserve">16:52 Papà: </w:t>
      </w:r>
      <w:r>
        <w:t>No so se te ha ditto to mamma... Gianni Gazzola ha sposa na siciliana e avea 2 fioi ( lu ze morto)  una se ciama Lucia e uno Piero</w:t>
      </w:r>
    </w:p>
    <w:p>
      <w:pPr>
        <w:spacing w:after="40"/>
      </w:pPr>
      <w:r>
        <w:rPr>
          <w:b/>
          <w:color w:val="1F6F8B"/>
        </w:rPr>
        <w:t xml:space="preserve">17:46 Massimo: </w:t>
      </w:r>
      <w:r>
        <w:t>Gianni Gazzola jereo so fradel de Modesto? parché dai me schemi... i fradei de a nonna iseta i se ciamea: Maria, Pietro, Solemi, Gina, Enrichetta, Emma, Gino.</w:t>
      </w:r>
    </w:p>
    <w:p>
      <w:pPr>
        <w:spacing w:after="40"/>
      </w:pPr>
      <w:r>
        <w:rPr>
          <w:b/>
          <w:color w:val="1F6F8B"/>
        </w:rPr>
        <w:t xml:space="preserve">17:47 Massimo: </w:t>
      </w:r>
      <w:r>
        <w:t>quindi, Gianni saria so barba, fradel de Modesto</w:t>
      </w:r>
    </w:p>
    <w:p>
      <w:pPr>
        <w:spacing w:after="40"/>
      </w:pPr>
      <w:r>
        <w:rPr>
          <w:b/>
          <w:color w:val="1F6F8B"/>
        </w:rPr>
        <w:t xml:space="preserve">17:47 Massimo: </w:t>
      </w:r>
      <w:r>
        <w:t>te vien in mente altri fradei de Modesto par caso?</w:t>
      </w:r>
    </w:p>
    <w:p>
      <w:pPr>
        <w:spacing w:after="40"/>
      </w:pPr>
      <w:r>
        <w:rPr>
          <w:b/>
          <w:color w:val="1F6F8B"/>
        </w:rPr>
        <w:t xml:space="preserve">18:28 Papà: </w:t>
      </w:r>
      <w:r>
        <w:t>No Gianni ze fiol de me zio Pietro... E invesse ho sbaglia so fioi ( de Gianni)  se ciama Licia e Piero</w:t>
      </w:r>
    </w:p>
    <w:p>
      <w:pPr>
        <w:spacing w:after="40"/>
      </w:pPr>
      <w:r>
        <w:rPr>
          <w:b/>
          <w:color w:val="1F6F8B"/>
        </w:rPr>
        <w:t xml:space="preserve">20:28 Mamma: </w:t>
      </w:r>
      <w:r>
        <w:t>,new</w:t>
      </w:r>
    </w:p>
    <w:p>
      <w:pPr>
        <w:spacing w:after="40"/>
      </w:pPr>
      <w:r>
        <w:rPr>
          <w:b/>
          <w:color w:val="1F6F8B"/>
        </w:rPr>
        <w:t xml:space="preserve">20:29 Mamma: </w:t>
      </w:r>
      <w:r>
        <w:t>Il papà del nonno Guglielmo Rosolin era Costante</w:t>
      </w:r>
    </w:p>
    <w:p>
      <w:pPr>
        <w:spacing w:after="40"/>
      </w:pPr>
      <w:r>
        <w:rPr>
          <w:b/>
          <w:color w:val="1F6F8B"/>
        </w:rPr>
        <w:t xml:space="preserve">20:33 Mamma: </w:t>
      </w:r>
      <w:r>
        <w:t>I fratelli del nonno Guglielmo: Pietro, Secondo (che ha portato via i soldi, è andato a vivere a Treviso e ha fatto studiare i figli), Carolina, Lisa( probabilmente si chiamava Elisa), Rosa e qualche altro...ora la nonna ci pensa 😁</w:t>
      </w:r>
    </w:p>
    <w:p>
      <w:pPr>
        <w:spacing w:after="40"/>
      </w:pPr>
      <w:r>
        <w:rPr>
          <w:b/>
          <w:color w:val="1F6F8B"/>
        </w:rPr>
        <w:t xml:space="preserve">20:35 Mamma: </w:t>
      </w:r>
      <w:r>
        <w:t>Il papà della nonna Carolina Carrer si è sposato due volte</w:t>
        <w:br/>
        <w:t>Con la prima moglie ha avuto tre figli: Carolina, Narciso,Antonia</w:t>
      </w:r>
    </w:p>
    <w:p>
      <w:pPr>
        <w:spacing w:after="40"/>
      </w:pPr>
      <w:r>
        <w:rPr>
          <w:b/>
          <w:color w:val="1F6F8B"/>
        </w:rPr>
        <w:t xml:space="preserve">20:37 Mamma: </w:t>
      </w:r>
      <w:r>
        <w:t>La seconda moglie si chiamava Virginia ha avuto molti figli</w:t>
        <w:br/>
        <w:t>Per ora la nonna ricorda solo Emma e Memi</w:t>
      </w:r>
    </w:p>
    <w:p>
      <w:pPr>
        <w:spacing w:after="40"/>
      </w:pPr>
      <w:r>
        <w:rPr>
          <w:b/>
          <w:color w:val="1F6F8B"/>
        </w:rPr>
        <w:t xml:space="preserve">20:38 Mamma: </w:t>
      </w:r>
      <w:r>
        <w:t>Emma aveva sposato un parente dello zio Rocco, ecco spiegato come si sono conosciuti Rocco e Armida😊</w:t>
      </w:r>
    </w:p>
    <w:p>
      <w:pPr>
        <w:spacing w:after="40"/>
      </w:pPr>
      <w:r>
        <w:rPr>
          <w:b/>
          <w:color w:val="1F6F8B"/>
        </w:rPr>
        <w:t xml:space="preserve">20:39 Mamma: </w:t>
      </w:r>
      <w:r>
        <w:t>I Carrer erano chiamati Silvestro</w:t>
      </w:r>
    </w:p>
    <w:p>
      <w:pPr>
        <w:spacing w:after="40"/>
      </w:pPr>
      <w:r>
        <w:rPr>
          <w:b/>
          <w:color w:val="1F6F8B"/>
        </w:rPr>
        <w:t xml:space="preserve">20:40 Mamma: </w:t>
      </w:r>
      <w:r>
        <w:t>Passiamo ai nonni Emma e Domenico, si sono sposati nell'ottobre del1921</w:t>
      </w:r>
    </w:p>
    <w:p>
      <w:pPr>
        <w:spacing w:after="40"/>
      </w:pPr>
      <w:r>
        <w:rPr>
          <w:b/>
          <w:color w:val="1F6F8B"/>
        </w:rPr>
        <w:t xml:space="preserve">20:42 Mamma: </w:t>
      </w:r>
      <w:r>
        <w:t>Livio è nato il 17 gennaio del 1922 ( e qui i conti non tornano 😁)ed è morto a novembre 2016</w:t>
      </w:r>
    </w:p>
    <w:p>
      <w:pPr>
        <w:spacing w:after="40"/>
      </w:pPr>
      <w:r>
        <w:rPr>
          <w:b/>
          <w:color w:val="1F6F8B"/>
        </w:rPr>
        <w:t xml:space="preserve">20:43 Mamma: </w:t>
      </w:r>
      <w:r>
        <w:t>Tecla e Clara sono morte nello stesso anno, Clara il 2 febbraio, Tecla il 2 novembre</w:t>
      </w:r>
    </w:p>
    <w:p>
      <w:pPr>
        <w:spacing w:after="40"/>
      </w:pPr>
      <w:r>
        <w:rPr>
          <w:b/>
          <w:color w:val="1F6F8B"/>
        </w:rPr>
        <w:t xml:space="preserve">20:44 Mamma: </w:t>
      </w:r>
      <w:r>
        <w:t>Albino è morto nel 1997</w:t>
      </w:r>
    </w:p>
    <w:p>
      <w:pPr>
        <w:spacing w:after="40"/>
      </w:pPr>
      <w:r>
        <w:rPr>
          <w:b/>
          <w:color w:val="1F6F8B"/>
        </w:rPr>
        <w:t xml:space="preserve">20:45 Mamma: </w:t>
      </w:r>
      <w:r>
        <w:t>Pierina era del 1930 ed è morta il 29 giugno 2010</w:t>
      </w:r>
    </w:p>
    <w:p>
      <w:pPr>
        <w:spacing w:after="40"/>
      </w:pPr>
      <w:r>
        <w:rPr>
          <w:b/>
          <w:color w:val="1F6F8B"/>
        </w:rPr>
        <w:t xml:space="preserve">20:46 Mamma: </w:t>
      </w:r>
      <w:r>
        <w:t>Gemma è nata il 23 dicembre 1931</w:t>
      </w:r>
    </w:p>
    <w:p>
      <w:pPr>
        <w:spacing w:after="40"/>
      </w:pPr>
      <w:r>
        <w:rPr>
          <w:b/>
          <w:color w:val="1F6F8B"/>
        </w:rPr>
        <w:t xml:space="preserve">20:47 Mamma: </w:t>
      </w:r>
      <w:r>
        <w:t>Luisa è nata il 29 dicembre 1933</w:t>
      </w:r>
    </w:p>
    <w:p>
      <w:pPr>
        <w:spacing w:after="40"/>
      </w:pPr>
      <w:r>
        <w:rPr>
          <w:b/>
          <w:color w:val="1F6F8B"/>
        </w:rPr>
        <w:t xml:space="preserve">20:48 Mamma: </w:t>
      </w:r>
      <w:r>
        <w:t>Bruna il 28 aprile 1939</w:t>
      </w:r>
    </w:p>
    <w:p>
      <w:pPr>
        <w:spacing w:after="40"/>
      </w:pPr>
      <w:r>
        <w:rPr>
          <w:b/>
          <w:color w:val="1F6F8B"/>
        </w:rPr>
        <w:t xml:space="preserve">20:48 Mamma: </w:t>
      </w:r>
      <w:r>
        <w:t>Enrico il 24 dicembre 1940</w:t>
      </w:r>
    </w:p>
    <w:p>
      <w:pPr>
        <w:spacing w:after="40"/>
      </w:pPr>
      <w:r>
        <w:rPr>
          <w:b/>
          <w:color w:val="1F6F8B"/>
        </w:rPr>
        <w:t xml:space="preserve">20:49 Mamma: </w:t>
      </w:r>
      <w:r>
        <w:t>Tra il 33 e il 39 è nato l'Enrico morto di 8 mesi</w:t>
      </w:r>
    </w:p>
    <w:p>
      <w:pPr>
        <w:spacing w:after="40"/>
      </w:pPr>
      <w:r>
        <w:rPr>
          <w:b/>
          <w:color w:val="1F6F8B"/>
        </w:rPr>
        <w:t xml:space="preserve">20:51 Mamma: </w:t>
      </w:r>
      <w:r>
        <w:t>In quel periodo il nonno Meno era andato in guerra, tornato aveva messo incinta la Emma e poi era stato richiamato in guerra</w:t>
        <w:br/>
        <w:t>Questo spiega il buco senza figli😁</w:t>
      </w:r>
    </w:p>
    <w:p>
      <w:pPr>
        <w:spacing w:after="40"/>
      </w:pPr>
      <w:r>
        <w:rPr>
          <w:b/>
          <w:color w:val="1F6F8B"/>
        </w:rPr>
        <w:t xml:space="preserve">20:53 Mamma: </w:t>
      </w:r>
      <w:r>
        <w:t>Lra passiamo a Rosolin</w:t>
      </w:r>
    </w:p>
    <w:p>
      <w:pPr>
        <w:spacing w:after="40"/>
      </w:pPr>
      <w:r>
        <w:rPr>
          <w:b/>
          <w:color w:val="1F6F8B"/>
        </w:rPr>
        <w:t xml:space="preserve">20:54 Mamma: </w:t>
      </w:r>
      <w:r>
        <w:t>Jole era nata il 6 ottobre del 1922</w:t>
      </w:r>
    </w:p>
    <w:p>
      <w:pPr>
        <w:spacing w:after="40"/>
      </w:pPr>
      <w:r>
        <w:rPr>
          <w:b/>
          <w:color w:val="1F6F8B"/>
        </w:rPr>
        <w:t xml:space="preserve">20:54 Mamma: </w:t>
      </w:r>
      <w:r>
        <w:t>Armida era nata il 3 febbraio del 1024</w:t>
      </w:r>
    </w:p>
    <w:p>
      <w:pPr>
        <w:spacing w:after="40"/>
      </w:pPr>
      <w:r>
        <w:rPr>
          <w:b/>
          <w:color w:val="1F6F8B"/>
        </w:rPr>
        <w:t xml:space="preserve">20:55 Mamma: </w:t>
      </w:r>
      <w:r>
        <w:t>1924</w:t>
      </w:r>
    </w:p>
    <w:p>
      <w:pPr>
        <w:spacing w:after="40"/>
      </w:pPr>
      <w:r>
        <w:rPr>
          <w:b/>
          <w:color w:val="1F6F8B"/>
        </w:rPr>
        <w:t xml:space="preserve">20:55 Mamma: </w:t>
      </w:r>
      <w:r>
        <w:t>Ed è morta nel 1998</w:t>
      </w:r>
    </w:p>
    <w:p>
      <w:pPr>
        <w:spacing w:after="40"/>
      </w:pPr>
      <w:r>
        <w:rPr>
          <w:b/>
          <w:color w:val="1F6F8B"/>
        </w:rPr>
        <w:t xml:space="preserve">20:57 Mamma: </w:t>
      </w:r>
      <w:r>
        <w:t>Il Coco era nato il 19 settembre del 1927ed è morto il 2 luglio del 2000</w:t>
      </w:r>
    </w:p>
    <w:p>
      <w:pPr>
        <w:spacing w:after="40"/>
      </w:pPr>
      <w:r>
        <w:rPr>
          <w:b/>
          <w:color w:val="1F6F8B"/>
        </w:rPr>
        <w:t xml:space="preserve">20:57 Mamma: </w:t>
      </w:r>
      <w:r>
        <w:t>poi Maria morta a tre anni</w:t>
      </w:r>
    </w:p>
    <w:p>
      <w:pPr>
        <w:spacing w:after="40"/>
      </w:pPr>
      <w:r>
        <w:rPr>
          <w:b/>
          <w:color w:val="1F6F8B"/>
        </w:rPr>
        <w:t xml:space="preserve">20:58 Mamma: </w:t>
      </w:r>
      <w:r>
        <w:t>Maria è nata il 29 settembre 1930</w:t>
      </w:r>
    </w:p>
    <w:p>
      <w:pPr>
        <w:spacing w:after="40"/>
      </w:pPr>
      <w:r>
        <w:rPr>
          <w:b/>
          <w:color w:val="1F6F8B"/>
        </w:rPr>
        <w:t xml:space="preserve">20:58 Mamma: </w:t>
      </w:r>
      <w:r>
        <w:t>Amedeo il 22 aprile 1932</w:t>
      </w:r>
    </w:p>
    <w:p>
      <w:pPr>
        <w:spacing w:after="40"/>
      </w:pPr>
      <w:r>
        <w:rPr>
          <w:b/>
          <w:color w:val="1F6F8B"/>
        </w:rPr>
        <w:t xml:space="preserve">20:59 Mamma: </w:t>
      </w:r>
      <w:r>
        <w:t>Silvana il 23 dicembre 1933</w:t>
      </w:r>
    </w:p>
    <w:p>
      <w:pPr>
        <w:spacing w:after="40"/>
      </w:pPr>
      <w:r>
        <w:rPr>
          <w:b/>
          <w:color w:val="1F6F8B"/>
        </w:rPr>
        <w:t xml:space="preserve">20:59 Mamma: </w:t>
      </w:r>
      <w:r>
        <w:t>Anna l 8 agosto 1939</w:t>
      </w:r>
    </w:p>
    <w:p>
      <w:pPr>
        <w:spacing w:after="40"/>
      </w:pPr>
      <w:r>
        <w:rPr>
          <w:b/>
          <w:color w:val="1F6F8B"/>
        </w:rPr>
        <w:t xml:space="preserve">21:02 Mamma: </w:t>
      </w:r>
      <w:r>
        <w:t>Anna e Jole sono morte nello stesso anno, 2015</w:t>
      </w:r>
    </w:p>
    <w:p>
      <w:pPr>
        <w:spacing w:after="40"/>
      </w:pPr>
      <w:r>
        <w:rPr>
          <w:b/>
          <w:color w:val="1F6F8B"/>
        </w:rPr>
        <w:t xml:space="preserve">21:25 Massimo: </w:t>
      </w:r>
      <w:r>
        <w:t>Wooooooowwww</w:t>
      </w:r>
    </w:p>
    <w:p>
      <w:pPr>
        <w:spacing w:after="40"/>
      </w:pPr>
      <w:r>
        <w:rPr>
          <w:b/>
          <w:color w:val="1F6F8B"/>
        </w:rPr>
        <w:t xml:space="preserve">21:25 Massimo: </w:t>
      </w:r>
      <w:r>
        <w:t>Bingoooooooo</w:t>
      </w:r>
    </w:p>
    <w:p>
      <w:pPr>
        <w:spacing w:after="40"/>
      </w:pPr>
      <w:r>
        <w:rPr>
          <w:b/>
          <w:color w:val="1F6F8B"/>
        </w:rPr>
        <w:t xml:space="preserve">21:25 Massimo: </w:t>
      </w:r>
      <w:r>
        <w:t>😍😍😍😍😍😍😍😍</w:t>
      </w:r>
    </w:p>
    <w:p>
      <w:pPr>
        <w:spacing w:after="40"/>
      </w:pPr>
      <w:r>
        <w:rPr>
          <w:b/>
          <w:color w:val="1F6F8B"/>
        </w:rPr>
        <w:t xml:space="preserve">21:25 Massimo: </w:t>
      </w:r>
      <w:r>
        <w:t>Superrrr</w:t>
      </w:r>
    </w:p>
    <w:p>
      <w:pPr>
        <w:spacing w:after="40"/>
      </w:pPr>
      <w:r>
        <w:rPr>
          <w:b/>
          <w:color w:val="1F6F8B"/>
        </w:rPr>
        <w:t xml:space="preserve">21:26 Massimo: </w:t>
      </w:r>
      <w:r>
        <w:t>Ma sta siora a xe na enciclopedia vivente</w:t>
      </w:r>
    </w:p>
    <w:p>
      <w:pPr>
        <w:spacing w:after="40"/>
      </w:pPr>
      <w:r>
        <w:rPr>
          <w:b/>
          <w:color w:val="1F6F8B"/>
        </w:rPr>
        <w:t xml:space="preserve">21:26 Massimo: </w:t>
      </w:r>
      <w:r>
        <w:t>Che grandeeee</w:t>
      </w:r>
    </w:p>
    <w:p>
      <w:pPr>
        <w:spacing w:after="40"/>
      </w:pPr>
      <w:r>
        <w:rPr>
          <w:b/>
          <w:color w:val="1F6F8B"/>
        </w:rPr>
        <w:t xml:space="preserve">21:27 Massimo: </w:t>
      </w:r>
      <w:r>
        <w:t>Speta che prendo nota de tutto</w:t>
      </w:r>
    </w:p>
    <w:p>
      <w:pPr>
        <w:spacing w:after="40"/>
      </w:pPr>
      <w:r>
        <w:rPr>
          <w:b/>
          <w:color w:val="1F6F8B"/>
        </w:rPr>
        <w:t xml:space="preserve">21:27 Massimo: </w:t>
      </w:r>
      <w:r>
        <w:t>Grande!!!</w:t>
      </w:r>
    </w:p>
    <w:p>
      <w:pPr>
        <w:spacing w:after="40"/>
      </w:pPr>
      <w:r>
        <w:rPr>
          <w:b/>
          <w:color w:val="1F6F8B"/>
        </w:rPr>
        <w:t xml:space="preserve">21:27 Massimo: </w:t>
      </w:r>
      <w:r>
        <w:t>💪🏾💪🏾💪🏾💪🏾</w:t>
      </w:r>
    </w:p>
    <w:p>
      <w:pPr>
        <w:spacing w:after="40"/>
      </w:pPr>
      <w:r>
        <w:rPr>
          <w:b/>
          <w:color w:val="1F6F8B"/>
        </w:rPr>
        <w:t xml:space="preserve">22:15 Mamma: </w:t>
      </w:r>
      <w:r>
        <w:t>Le la nonna Gemma😁</w:t>
      </w:r>
    </w:p>
    <w:p>
      <w:pPr>
        <w:spacing w:after="40"/>
      </w:pPr>
      <w:r>
        <w:rPr>
          <w:b/>
          <w:color w:val="1F6F8B"/>
        </w:rPr>
        <w:t xml:space="preserve">22:16 Mamma: </w:t>
      </w:r>
      <w:r>
        <w:t>Ma te vedara che ghe vegnara in mente ancora chelcossa 😊</w:t>
      </w:r>
    </w:p>
    <w:p>
      <w:pPr>
        <w:spacing w:after="40"/>
      </w:pPr>
      <w:r>
        <w:rPr>
          <w:b/>
          <w:color w:val="1F6F8B"/>
        </w:rPr>
        <w:t xml:space="preserve">22:19 Mamma: </w:t>
      </w:r>
      <w:r>
        <w:t>Ah, mi sono dimenticata, la nonna Carolina diceva che la matrigna era molto buona, che non faceva differenze tra i suoi figli e quelli della prima moglie</w:t>
      </w:r>
    </w:p>
    <w:p>
      <w:pPr>
        <w:spacing w:after="40"/>
      </w:pPr>
      <w:r>
        <w:rPr>
          <w:b/>
          <w:color w:val="1F6F8B"/>
        </w:rPr>
        <w:t xml:space="preserve">22:41 Massimo: </w:t>
      </w:r>
      <w:r>
        <w:t>A Virginia. Brava!</w:t>
      </w:r>
    </w:p>
    <w:p>
      <w:pPr>
        <w:pStyle w:val="Heading2"/>
      </w:pPr>
      <w:r>
        <w:t>16 febbraio 2018 — Family Tree, 16 febbraio 2018</w:t>
      </w:r>
    </w:p>
    <w:p>
      <w:pPr>
        <w:spacing w:after="40"/>
      </w:pPr>
      <w:r>
        <w:rPr>
          <w:b/>
          <w:color w:val="1F6F8B"/>
        </w:rPr>
        <w:t xml:space="preserve">17:24 Massimo: </w:t>
      </w:r>
      <w:r>
        <w:t>[media]</w:t>
      </w:r>
    </w:p>
    <w:p>
      <w:pPr>
        <w:spacing w:after="40"/>
      </w:pPr>
      <w:r>
        <w:rPr>
          <w:b/>
          <w:color w:val="1F6F8B"/>
        </w:rPr>
        <w:t xml:space="preserve">17:26 Luca: </w:t>
      </w:r>
      <w:r>
        <w:t>😮</w:t>
      </w:r>
    </w:p>
    <w:p>
      <w:pPr>
        <w:spacing w:after="40"/>
      </w:pPr>
      <w:r>
        <w:rPr>
          <w:b/>
          <w:color w:val="1F6F8B"/>
        </w:rPr>
        <w:t xml:space="preserve">17:26 Massimo: </w:t>
      </w:r>
      <w:r>
        <w:t>Domanda. Ma co me gavé ciamà Massimo (prima idea jera ciamarme Marco, me par) el nono Genio jereo contento par via de so Barba Massimo?</w:t>
      </w:r>
    </w:p>
    <w:p>
      <w:pPr>
        <w:spacing w:after="40"/>
      </w:pPr>
      <w:r>
        <w:rPr>
          <w:b/>
          <w:color w:val="1F6F8B"/>
        </w:rPr>
        <w:t xml:space="preserve">17:26 Luca: </w:t>
      </w:r>
      <w:r>
        <w:t>Marco iero mi</w:t>
      </w:r>
    </w:p>
    <w:p>
      <w:pPr>
        <w:spacing w:after="40"/>
      </w:pPr>
      <w:r>
        <w:rPr>
          <w:b/>
          <w:color w:val="1F6F8B"/>
        </w:rPr>
        <w:t xml:space="preserve">17:28 Mamma: </w:t>
      </w:r>
      <w:r>
        <w:t>Esatto,Marco o Luca</w:t>
      </w:r>
    </w:p>
    <w:p>
      <w:pPr>
        <w:spacing w:after="40"/>
      </w:pPr>
      <w:r>
        <w:rPr>
          <w:b/>
          <w:color w:val="1F6F8B"/>
        </w:rPr>
        <w:t xml:space="preserve">17:29 Mamma: </w:t>
      </w:r>
      <w:r>
        <w:t>Massimo o Fabio</w:t>
      </w:r>
    </w:p>
    <w:p>
      <w:pPr>
        <w:spacing w:after="40"/>
      </w:pPr>
      <w:r>
        <w:rPr>
          <w:b/>
          <w:color w:val="1F6F8B"/>
        </w:rPr>
        <w:t xml:space="preserve">17:30 Mamma: </w:t>
      </w:r>
      <w:r>
        <w:t>Al nonno faceva lo stesso, era per Candida che era felice, per la madre provava grande amore e rispetto</w:t>
      </w:r>
    </w:p>
    <w:p>
      <w:pPr>
        <w:spacing w:after="40"/>
      </w:pPr>
      <w:r>
        <w:rPr>
          <w:b/>
          <w:color w:val="1F6F8B"/>
        </w:rPr>
        <w:t xml:space="preserve">17:31 Mamma: </w:t>
      </w:r>
      <w:r>
        <w:t>Ma te capissitu ???</w:t>
      </w:r>
    </w:p>
    <w:p>
      <w:pPr>
        <w:spacing w:after="40"/>
      </w:pPr>
      <w:r>
        <w:rPr>
          <w:b/>
          <w:color w:val="1F6F8B"/>
        </w:rPr>
        <w:t xml:space="preserve">17:33 Mamma: </w:t>
      </w:r>
      <w:r>
        <w:t>Comunque in famiglia abbiamo tre Gloria, la nostra, la figlia di Emma e Virginia e la figlia di Modesto e Luigina</w:t>
      </w:r>
    </w:p>
    <w:p>
      <w:pPr>
        <w:spacing w:after="40"/>
      </w:pPr>
      <w:r>
        <w:rPr>
          <w:b/>
          <w:color w:val="1F6F8B"/>
        </w:rPr>
        <w:t xml:space="preserve">17:34 Massimo: </w:t>
      </w:r>
      <w:r>
        <w:t>[media]</w:t>
      </w:r>
    </w:p>
    <w:p>
      <w:pPr>
        <w:spacing w:after="40"/>
      </w:pPr>
      <w:r>
        <w:rPr>
          <w:b/>
          <w:color w:val="1F6F8B"/>
        </w:rPr>
        <w:t xml:space="preserve">17:34 Massimo: </w:t>
      </w:r>
      <w:r>
        <w:t>L'aquilozzo</w:t>
      </w:r>
    </w:p>
    <w:p>
      <w:pPr>
        <w:spacing w:after="40"/>
      </w:pPr>
      <w:r>
        <w:rPr>
          <w:b/>
          <w:color w:val="1F6F8B"/>
        </w:rPr>
        <w:t xml:space="preserve">17:35 Massimo: </w:t>
      </w:r>
      <w:r>
        <w:t>Figlia di Emma Gazzola?</w:t>
      </w:r>
    </w:p>
    <w:p>
      <w:pPr>
        <w:spacing w:after="40"/>
      </w:pPr>
      <w:r>
        <w:rPr>
          <w:b/>
          <w:color w:val="1F6F8B"/>
        </w:rPr>
        <w:t xml:space="preserve">17:35 Massimo: </w:t>
      </w:r>
      <w:r>
        <w:t>Emma e Virginio, deduco...  ? 🤔</w:t>
      </w:r>
    </w:p>
    <w:p>
      <w:pPr>
        <w:spacing w:after="40"/>
      </w:pPr>
      <w:r>
        <w:rPr>
          <w:b/>
          <w:color w:val="1F6F8B"/>
        </w:rPr>
        <w:t xml:space="preserve">17:36 Massimo: </w:t>
      </w:r>
      <w:r>
        <w:t>Modesto e Luigina! Ghe xeo naltro "modesto" in fameja?</w:t>
      </w:r>
    </w:p>
    <w:p>
      <w:pPr>
        <w:spacing w:after="40"/>
      </w:pPr>
      <w:r>
        <w:rPr>
          <w:b/>
          <w:color w:val="1F6F8B"/>
        </w:rPr>
        <w:t xml:space="preserve">17:37 Massimo: </w:t>
      </w:r>
      <w:r>
        <w:t>Ooo... Te ga razon mamma, son drio perdarme! Hehe</w:t>
      </w:r>
    </w:p>
    <w:p>
      <w:pPr>
        <w:spacing w:after="40"/>
      </w:pPr>
      <w:r>
        <w:rPr>
          <w:b/>
          <w:color w:val="1F6F8B"/>
        </w:rPr>
        <w:t xml:space="preserve">17:57 Mamma: </w:t>
      </w:r>
      <w:r>
        <w:t>Esatto</w:t>
      </w:r>
    </w:p>
    <w:p>
      <w:pPr>
        <w:spacing w:after="40"/>
      </w:pPr>
      <w:r>
        <w:rPr>
          <w:b/>
          <w:color w:val="1F6F8B"/>
        </w:rPr>
        <w:t xml:space="preserve">17:58 Mamma: </w:t>
      </w:r>
      <w:r>
        <w:t>Il figlio di Pietro Gazzola</w:t>
      </w:r>
    </w:p>
    <w:p>
      <w:pPr>
        <w:spacing w:after="40"/>
      </w:pPr>
      <w:r>
        <w:rPr>
          <w:b/>
          <w:color w:val="1F6F8B"/>
        </w:rPr>
        <w:t xml:space="preserve">18:01 Mamma: </w:t>
      </w:r>
      <w:r>
        <w:t>Pietro Gazzola e Ernesta Brondolin hanno avuto 5 figli: Gianni, Nicla, Diana prima della famosa tubercolosi, poi dopo tanto tempo Modesto e Tiziana</w:t>
      </w:r>
    </w:p>
    <w:p>
      <w:pPr>
        <w:spacing w:after="40"/>
      </w:pPr>
      <w:r>
        <w:rPr>
          <w:b/>
          <w:color w:val="1F6F8B"/>
        </w:rPr>
        <w:t xml:space="preserve">18:27 Massimo: </w:t>
      </w:r>
      <w:r>
        <w:t>😍 grazie mamma! Sei forte!!</w:t>
      </w:r>
    </w:p>
    <w:p>
      <w:pPr>
        <w:spacing w:after="40"/>
      </w:pPr>
      <w:r>
        <w:rPr>
          <w:b/>
          <w:color w:val="1F6F8B"/>
        </w:rPr>
        <w:t xml:space="preserve">19:18 Massimo: </w:t>
      </w:r>
      <w:r>
        <w:t>[media]</w:t>
      </w:r>
    </w:p>
    <w:p>
      <w:pPr>
        <w:spacing w:after="40"/>
      </w:pPr>
      <w:r>
        <w:rPr>
          <w:b/>
          <w:color w:val="1F6F8B"/>
        </w:rPr>
        <w:t xml:space="preserve">19:37 Mamma: </w:t>
      </w:r>
      <w:r>
        <w:t>Devo controllare?</w:t>
      </w:r>
    </w:p>
    <w:p>
      <w:pPr>
        <w:spacing w:after="40"/>
      </w:pPr>
      <w:r>
        <w:rPr>
          <w:b/>
          <w:color w:val="1F6F8B"/>
        </w:rPr>
        <w:t xml:space="preserve">19:38 Mamma: </w:t>
      </w:r>
      <w:r>
        <w:t>Perché me perdo coi occi</w:t>
      </w:r>
    </w:p>
    <w:p>
      <w:pPr>
        <w:spacing w:after="40"/>
      </w:pPr>
      <w:r>
        <w:rPr>
          <w:b/>
          <w:color w:val="1F6F8B"/>
        </w:rPr>
        <w:t xml:space="preserve">19:38 Mamma: </w:t>
      </w:r>
      <w:r>
        <w:t>E ti mancano quasi tutti i figli dei cugini de to pare</w:t>
      </w:r>
    </w:p>
    <w:p>
      <w:pPr>
        <w:spacing w:after="40"/>
      </w:pPr>
      <w:r>
        <w:rPr>
          <w:b/>
          <w:color w:val="1F6F8B"/>
        </w:rPr>
        <w:t xml:space="preserve">20:00 Massimo: </w:t>
      </w:r>
      <w:r>
        <w:t>Eh si. Tanta roba</w:t>
      </w:r>
    </w:p>
    <w:p>
      <w:pPr>
        <w:spacing w:after="40"/>
      </w:pPr>
      <w:r>
        <w:rPr>
          <w:b/>
          <w:color w:val="1F6F8B"/>
        </w:rPr>
        <w:t xml:space="preserve">20:00 Massimo: </w:t>
      </w:r>
      <w:r>
        <w:t>☺</w:t>
      </w:r>
    </w:p>
    <w:p>
      <w:pPr>
        <w:spacing w:after="40"/>
      </w:pPr>
      <w:r>
        <w:rPr>
          <w:b/>
          <w:color w:val="1F6F8B"/>
        </w:rPr>
        <w:t xml:space="preserve">20:40 Mamma: </w:t>
      </w:r>
      <w:r>
        <w:t>Matteooooooo</w:t>
      </w:r>
    </w:p>
    <w:p>
      <w:pPr>
        <w:spacing w:after="40"/>
      </w:pPr>
      <w:r>
        <w:rPr>
          <w:b/>
          <w:color w:val="1F6F8B"/>
        </w:rPr>
        <w:t xml:space="preserve">21:33 Papà: </w:t>
      </w:r>
      <w:r>
        <w:t>Che lavorooo</w:t>
      </w:r>
    </w:p>
    <w:p>
      <w:pPr>
        <w:pStyle w:val="Heading2"/>
      </w:pPr>
      <w:r>
        <w:t>17 febbraio 2018 — Family Tree, 17 febbraio 2018</w:t>
      </w:r>
    </w:p>
    <w:p>
      <w:pPr>
        <w:spacing w:after="40"/>
      </w:pPr>
      <w:r>
        <w:rPr>
          <w:b/>
          <w:color w:val="1F6F8B"/>
        </w:rPr>
        <w:t xml:space="preserve">07:52 Massimo: </w:t>
      </w:r>
      <w:r>
        <w:t>No, no, no ocore. Xe in riassunto dei dati che go in man (alcuni dati)</w:t>
      </w:r>
    </w:p>
    <w:p>
      <w:pPr>
        <w:spacing w:after="40"/>
      </w:pPr>
      <w:r>
        <w:rPr>
          <w:b/>
          <w:color w:val="1F6F8B"/>
        </w:rPr>
        <w:t xml:space="preserve">10:10 Mamma: </w:t>
      </w:r>
      <w:r>
        <w:t>👍🏼</w:t>
      </w:r>
    </w:p>
    <w:p>
      <w:pPr>
        <w:spacing w:after="40"/>
      </w:pPr>
      <w:r>
        <w:rPr>
          <w:b/>
          <w:color w:val="1F6F8B"/>
        </w:rPr>
        <w:t xml:space="preserve">11:51 Massimo: </w:t>
      </w:r>
      <w:r>
        <w:t>Valtri saveo qual chel xe el fradel del nono che intea secnda guera mondial i lo ga mandà conbata in Croassia?</w:t>
      </w:r>
    </w:p>
    <w:p>
      <w:pPr>
        <w:spacing w:after="40"/>
      </w:pPr>
      <w:r>
        <w:rPr>
          <w:b/>
          <w:color w:val="1F6F8B"/>
        </w:rPr>
        <w:t xml:space="preserve">11:53 Mamma: </w:t>
      </w:r>
      <w:r>
        <w:t>Nonno Genio?</w:t>
      </w:r>
    </w:p>
    <w:p>
      <w:pPr>
        <w:spacing w:after="40"/>
      </w:pPr>
      <w:r>
        <w:rPr>
          <w:b/>
          <w:color w:val="1F6F8B"/>
        </w:rPr>
        <w:t xml:space="preserve">11:54 Massimo: </w:t>
      </w:r>
      <w:r>
        <w:t>Credo de si. Co vendemeimo el nono genio el ne cantea anca na canson en teorico croato che el gavea inpará ...da so fradel (credo)</w:t>
      </w:r>
    </w:p>
    <w:p>
      <w:pPr>
        <w:spacing w:after="40"/>
      </w:pPr>
      <w:r>
        <w:rPr>
          <w:b/>
          <w:color w:val="1F6F8B"/>
        </w:rPr>
        <w:t xml:space="preserve">11:55 Massimo: </w:t>
      </w:r>
      <w:r>
        <w:t>Knoatri milimó</w:t>
        <w:br/>
        <w:t xml:space="preserve">La moja kusiné </w:t>
        <w:br/>
        <w:t>Poselice poselice la moja kusiné</w:t>
        <w:br/>
        <w:t>E giustigeli</w:t>
        <w:br/>
        <w:t>Giustigeli</w:t>
        <w:br/>
        <w:t>Slako slakanoc'</w:t>
      </w:r>
    </w:p>
    <w:p>
      <w:pPr>
        <w:spacing w:after="40"/>
      </w:pPr>
      <w:r>
        <w:rPr>
          <w:b/>
          <w:color w:val="1F6F8B"/>
        </w:rPr>
        <w:t xml:space="preserve">11:55 Massimo: </w:t>
      </w:r>
      <w:r>
        <w:t>🤔😁</w:t>
      </w:r>
    </w:p>
    <w:p>
      <w:pPr>
        <w:spacing w:after="40"/>
      </w:pPr>
      <w:r>
        <w:rPr>
          <w:b/>
          <w:color w:val="1F6F8B"/>
        </w:rPr>
        <w:t xml:space="preserve">11:56 Mamma: </w:t>
      </w:r>
      <w:r>
        <w:t>Io ho sentito parlare dello zio Virginio che era stato in guerra</w:t>
      </w:r>
    </w:p>
    <w:p>
      <w:pPr>
        <w:spacing w:after="40"/>
      </w:pPr>
      <w:r>
        <w:rPr>
          <w:b/>
          <w:color w:val="1F6F8B"/>
        </w:rPr>
        <w:t xml:space="preserve">11:56 Mamma: </w:t>
      </w:r>
      <w:r>
        <w:t>Ma potrebbe essere anche Rinaldo</w:t>
      </w:r>
    </w:p>
    <w:p>
      <w:pPr>
        <w:spacing w:after="40"/>
      </w:pPr>
      <w:r>
        <w:rPr>
          <w:b/>
          <w:color w:val="1F6F8B"/>
        </w:rPr>
        <w:t xml:space="preserve">11:57 Mamma: </w:t>
      </w:r>
      <w:r>
        <w:t>Gli altri non credo perché erano in Australia</w:t>
      </w:r>
    </w:p>
    <w:p>
      <w:pPr>
        <w:spacing w:after="40"/>
      </w:pPr>
      <w:r>
        <w:rPr>
          <w:b/>
          <w:color w:val="1F6F8B"/>
        </w:rPr>
        <w:t xml:space="preserve">11:57 Mamma: </w:t>
      </w:r>
      <w:r>
        <w:t>Quando torna papà chiedo, è andato a cambiare le gomme della Rav</w:t>
      </w:r>
    </w:p>
    <w:p>
      <w:pPr>
        <w:spacing w:after="40"/>
      </w:pPr>
      <w:r>
        <w:rPr>
          <w:b/>
          <w:color w:val="1F6F8B"/>
        </w:rPr>
        <w:t xml:space="preserve">12:20 Massimo: </w:t>
      </w:r>
      <w:r>
        <w:t>ou, nou, maledetta auto! tra un fià go da pagar da novo l'assicurassion... 😭</w:t>
      </w:r>
    </w:p>
    <w:p>
      <w:pPr>
        <w:spacing w:after="40"/>
      </w:pPr>
      <w:r>
        <w:rPr>
          <w:b/>
          <w:color w:val="1F6F8B"/>
        </w:rPr>
        <w:t xml:space="preserve">12:25 Mamma: </w:t>
      </w:r>
      <w:r>
        <w:t>Va vedar in internet, può variare molto da una compagnia all'altra</w:t>
      </w:r>
    </w:p>
    <w:p>
      <w:pPr>
        <w:spacing w:after="40"/>
      </w:pPr>
      <w:r>
        <w:rPr>
          <w:b/>
          <w:color w:val="1F6F8B"/>
        </w:rPr>
        <w:t xml:space="preserve">13:25 Papà: </w:t>
      </w:r>
      <w:r>
        <w:t>Virginio è stato in Croazia  Albania  e Grecia... Rinaldo  è  stato  in Africa e anche  prigioniero  in Kenia</w:t>
      </w:r>
    </w:p>
    <w:p>
      <w:pPr>
        <w:spacing w:after="40"/>
      </w:pPr>
      <w:r>
        <w:rPr>
          <w:b/>
          <w:color w:val="1F6F8B"/>
        </w:rPr>
        <w:t xml:space="preserve">13:36 Massimo: </w:t>
      </w:r>
      <w:r>
        <w:t>addirittura!! sono scioccato! prigioniero in kenia!! madonna! che avventure!!! ma par tanto tempo?</w:t>
      </w:r>
    </w:p>
    <w:p>
      <w:pPr>
        <w:spacing w:after="40"/>
      </w:pPr>
      <w:r>
        <w:rPr>
          <w:b/>
          <w:color w:val="1F6F8B"/>
        </w:rPr>
        <w:t xml:space="preserve">13:36 Massimo: </w:t>
      </w:r>
      <w:r>
        <w:t>scusé se ve rompo e bae infinitamente...</w:t>
      </w:r>
    </w:p>
    <w:p>
      <w:pPr>
        <w:spacing w:after="40"/>
      </w:pPr>
      <w:r>
        <w:rPr>
          <w:b/>
          <w:color w:val="1F6F8B"/>
        </w:rPr>
        <w:t xml:space="preserve">14:04 Mamma: </w:t>
      </w:r>
      <w:r>
        <w:t>È bello riportare in vita queste vecchie storie😌</w:t>
      </w:r>
    </w:p>
    <w:p>
      <w:pPr>
        <w:spacing w:after="40"/>
      </w:pPr>
      <w:r>
        <w:rPr>
          <w:b/>
          <w:color w:val="1F6F8B"/>
        </w:rPr>
        <w:t xml:space="preserve">14:08 Mamma: </w:t>
      </w:r>
      <w:r>
        <w:t>Altra curiosità: un cugino del nonno Coco da parte Carrer ha avuto tre gemelle che ora avranno sui 50-55 anni ( nate in casa e sopravvissute,non poco per l'epoca...la mia nonna diceva che le avevano messe in una scatola di cartone in mezzo al bombaso(cotone) per tenerle al caldo da quanto erano piccole</w:t>
      </w:r>
    </w:p>
    <w:p>
      <w:pPr>
        <w:spacing w:after="40"/>
      </w:pPr>
      <w:r>
        <w:rPr>
          <w:b/>
          <w:color w:val="1F6F8B"/>
        </w:rPr>
        <w:t xml:space="preserve">14:10 Mamma: </w:t>
      </w:r>
      <w:r>
        <w:t>Un cugino di Matteo, Carlo Toppan figlio di Gina Gazzola ha avto tre gemelli, due femmine uguali e un maschio, avranno 35 Anni più o meno</w:t>
      </w:r>
    </w:p>
    <w:p>
      <w:pPr>
        <w:spacing w:after="40"/>
      </w:pPr>
      <w:r>
        <w:rPr>
          <w:b/>
          <w:color w:val="1F6F8B"/>
        </w:rPr>
        <w:t xml:space="preserve">14:11 Mamma: </w:t>
      </w:r>
      <w:r>
        <w:t>Ma qua c era già la patologia neonatale😊</w:t>
      </w:r>
    </w:p>
    <w:p>
      <w:pPr>
        <w:spacing w:after="40"/>
      </w:pPr>
      <w:r>
        <w:rPr>
          <w:b/>
          <w:color w:val="1F6F8B"/>
        </w:rPr>
        <w:t xml:space="preserve">14:13 Mamma: </w:t>
      </w:r>
      <w:r>
        <w:t>E allargando il discorso  qua attorno per una decina di anni ci sono stati diversi parti trigemellari... Che sia solo un caso?</w:t>
      </w:r>
    </w:p>
    <w:p>
      <w:pPr>
        <w:spacing w:after="40"/>
      </w:pPr>
      <w:r>
        <w:rPr>
          <w:b/>
          <w:color w:val="1F6F8B"/>
        </w:rPr>
        <w:t xml:space="preserve">14:24 Massimo: </w:t>
      </w:r>
      <w:r>
        <w:t>ooooh! tante robe! atu capio quanti gemei!!</w:t>
      </w:r>
    </w:p>
    <w:p>
      <w:pPr>
        <w:spacing w:after="40"/>
      </w:pPr>
      <w:r>
        <w:rPr>
          <w:b/>
          <w:color w:val="1F6F8B"/>
        </w:rPr>
        <w:t xml:space="preserve">14:25 Massimo: </w:t>
      </w:r>
      <w:r>
        <w:t>e comunque... co se dixe: "nati intel bombaso"... no se pol negar che sie vero! hehe</w:t>
      </w:r>
    </w:p>
    <w:p>
      <w:pPr>
        <w:spacing w:after="40"/>
      </w:pPr>
      <w:r>
        <w:rPr>
          <w:b/>
          <w:color w:val="1F6F8B"/>
        </w:rPr>
        <w:t xml:space="preserve">14:25 Massimo: </w:t>
      </w:r>
      <w:r>
        <w:t>🤣</w:t>
      </w:r>
    </w:p>
    <w:p>
      <w:pPr>
        <w:spacing w:after="40"/>
      </w:pPr>
      <w:r>
        <w:rPr>
          <w:b/>
          <w:color w:val="1F6F8B"/>
        </w:rPr>
        <w:t xml:space="preserve">14:26 Mamma: </w:t>
      </w:r>
      <w:r>
        <w:t>C'è sempre una spiegazione per tutto</w:t>
      </w:r>
    </w:p>
    <w:p>
      <w:pPr>
        <w:spacing w:after="40"/>
      </w:pPr>
      <w:r>
        <w:rPr>
          <w:b/>
          <w:color w:val="1F6F8B"/>
        </w:rPr>
        <w:t xml:space="preserve">14:27 Mamma: </w:t>
      </w:r>
      <w:r>
        <w:t>Anche perché avranno dedicato molte cure per salvarle e non era quello che si faceva di solito</w:t>
      </w:r>
    </w:p>
    <w:p>
      <w:pPr>
        <w:spacing w:after="40"/>
      </w:pPr>
      <w:r>
        <w:rPr>
          <w:b/>
          <w:color w:val="1F6F8B"/>
        </w:rPr>
        <w:t xml:space="preserve">14:27 Mamma: </w:t>
      </w:r>
      <w:r>
        <w:t>Per dire di uno coccolato e viziato 😁</w:t>
      </w:r>
    </w:p>
    <w:p>
      <w:pPr>
        <w:spacing w:after="40"/>
      </w:pPr>
      <w:r>
        <w:rPr>
          <w:b/>
          <w:color w:val="1F6F8B"/>
        </w:rPr>
        <w:t xml:space="preserve">14:46 Luca: </w:t>
      </w:r>
      <w:r>
        <w:t>Ma due gemelle identiche e uno diverso??????</w:t>
      </w:r>
    </w:p>
    <w:p>
      <w:pPr>
        <w:spacing w:after="40"/>
      </w:pPr>
      <w:r>
        <w:rPr>
          <w:b/>
          <w:color w:val="1F6F8B"/>
        </w:rPr>
        <w:t xml:space="preserve">15:21 Mamma: </w:t>
      </w:r>
      <w:r>
        <w:t>Almeno credo...due ovuli, di cui uno ha generato due gemelle... è possibile?</w:t>
      </w:r>
    </w:p>
    <w:p>
      <w:pPr>
        <w:spacing w:after="40"/>
      </w:pPr>
      <w:r>
        <w:rPr>
          <w:b/>
          <w:color w:val="1F6F8B"/>
        </w:rPr>
        <w:t xml:space="preserve">15:51 Luca: </w:t>
      </w:r>
      <w:r>
        <w:t>Possibile sì.... Ma praticamente incedibile</w:t>
      </w:r>
    </w:p>
    <w:p>
      <w:pPr>
        <w:spacing w:after="40"/>
      </w:pPr>
      <w:r>
        <w:rPr>
          <w:b/>
          <w:color w:val="1F6F8B"/>
        </w:rPr>
        <w:t xml:space="preserve">16:45 Mamma: </w:t>
      </w:r>
      <w:r>
        <w:t>Se una è fortunata😁</w:t>
      </w:r>
    </w:p>
    <w:p>
      <w:pPr>
        <w:spacing w:after="40"/>
      </w:pPr>
      <w:r>
        <w:rPr>
          <w:b/>
          <w:color w:val="1F6F8B"/>
        </w:rPr>
        <w:t xml:space="preserve">16:48 Mamma: </w:t>
      </w:r>
      <w:r>
        <w:t>E pensa che allora non c'erano ancora le ecografie e già al terzo mese faticava a camminare e tutti a dirle che era una frittola e che aveva già avuto una bambina...poi quando è andata a partorire e dopo il secondo le hanno detto che ce n'era un altro si è messa a gridare basta</w:t>
      </w:r>
    </w:p>
    <w:p>
      <w:pPr>
        <w:spacing w:after="40"/>
      </w:pPr>
      <w:r>
        <w:rPr>
          <w:b/>
          <w:color w:val="1F6F8B"/>
        </w:rPr>
        <w:t xml:space="preserve">16:50 Massimo: </w:t>
      </w:r>
      <w:r>
        <w:t>😳 poareta...</w:t>
      </w:r>
    </w:p>
    <w:p>
      <w:pPr>
        <w:spacing w:after="40"/>
      </w:pPr>
      <w:r>
        <w:rPr>
          <w:b/>
          <w:color w:val="1F6F8B"/>
        </w:rPr>
        <w:t xml:space="preserve">16:52 Massimo: </w:t>
      </w:r>
      <w:r>
        <w:t>continuo (se rompo e bae, basta ignorarme, ma intanto... tartasso... hehe) valtri ve ricordeo de na storia de chelcuni che bevea el brodo col cuciaro sbusà? o me a goi sognaa mi? hehe</w:t>
      </w:r>
    </w:p>
    <w:p>
      <w:pPr>
        <w:spacing w:after="40"/>
      </w:pPr>
      <w:r>
        <w:rPr>
          <w:b/>
          <w:color w:val="1F6F8B"/>
        </w:rPr>
        <w:t xml:space="preserve">16:52 Mamma: </w:t>
      </w:r>
      <w:r>
        <w:t>Tra l'altro Carlo era operaio e l'unico che lavorava</w:t>
      </w:r>
    </w:p>
    <w:p>
      <w:pPr>
        <w:spacing w:after="40"/>
      </w:pPr>
      <w:r>
        <w:rPr>
          <w:b/>
          <w:color w:val="1F6F8B"/>
        </w:rPr>
        <w:t xml:space="preserve">16:53 Mamma: </w:t>
      </w:r>
      <w:r>
        <w:t>Credo che anche questo sia un modo di dire per far durare più a lungo la zuppa😊</w:t>
      </w:r>
    </w:p>
    <w:p>
      <w:pPr>
        <w:spacing w:after="40"/>
      </w:pPr>
      <w:r>
        <w:rPr>
          <w:b/>
          <w:color w:val="1F6F8B"/>
        </w:rPr>
        <w:t xml:space="preserve">16:53 Mamma: </w:t>
      </w:r>
      <w:r>
        <w:t>Ma aspettiamo il pappo</w:t>
      </w:r>
    </w:p>
    <w:p>
      <w:pPr>
        <w:spacing w:after="40"/>
      </w:pPr>
      <w:r>
        <w:rPr>
          <w:b/>
          <w:color w:val="1F6F8B"/>
        </w:rPr>
        <w:t xml:space="preserve">16:54 Massimo: </w:t>
      </w:r>
      <w:r>
        <w:t>eora chealtra storia ...chi jera che el gavea butà sol canal i vovi parché li gavea comprai sensa voerlo?</w:t>
      </w:r>
    </w:p>
    <w:p>
      <w:pPr>
        <w:spacing w:after="40"/>
      </w:pPr>
      <w:r>
        <w:rPr>
          <w:b/>
          <w:color w:val="1F6F8B"/>
        </w:rPr>
        <w:t xml:space="preserve">16:54 Massimo: </w:t>
      </w:r>
      <w:r>
        <w:t>hhehe</w:t>
      </w:r>
    </w:p>
    <w:p>
      <w:pPr>
        <w:spacing w:after="40"/>
      </w:pPr>
      <w:r>
        <w:rPr>
          <w:b/>
          <w:color w:val="1F6F8B"/>
        </w:rPr>
        <w:t xml:space="preserve">17:13 Luca: </w:t>
      </w:r>
      <w:r>
        <w:t>Poareta!!! ( per parto triplo!!)</w:t>
      </w:r>
    </w:p>
    <w:p>
      <w:pPr>
        <w:spacing w:after="40"/>
      </w:pPr>
      <w:r>
        <w:rPr>
          <w:b/>
          <w:color w:val="1F6F8B"/>
        </w:rPr>
        <w:t xml:space="preserve">17:18 Mamma: </w:t>
      </w:r>
      <w:r>
        <w:t>El nonno Genio e so  amigo Marieto i gavea porta via na sporta de vovi(che iera come portar via i schei) casa par comprarse tutti fighetti, ma quel dea bottega el ga capio spaghetti...e ora cossa poai far? I ga ciapa a sporta de spaghetti e i la ga butaa sol canal!!!</w:t>
      </w:r>
    </w:p>
    <w:p>
      <w:pPr>
        <w:spacing w:after="40"/>
      </w:pPr>
      <w:r>
        <w:rPr>
          <w:b/>
          <w:color w:val="1F6F8B"/>
        </w:rPr>
        <w:t xml:space="preserve">17:19 Mamma: </w:t>
      </w:r>
      <w:r>
        <w:t>No i podea mia portarla casa😁</w:t>
      </w:r>
    </w:p>
    <w:p>
      <w:pPr>
        <w:spacing w:after="40"/>
      </w:pPr>
      <w:r>
        <w:rPr>
          <w:b/>
          <w:color w:val="1F6F8B"/>
        </w:rPr>
        <w:t xml:space="preserve">17:25 Massimo: </w:t>
      </w:r>
      <w:r>
        <w:t>🤣🤣🤣🤣</w:t>
      </w:r>
    </w:p>
    <w:p>
      <w:pPr>
        <w:spacing w:after="40"/>
      </w:pPr>
      <w:r>
        <w:rPr>
          <w:b/>
          <w:color w:val="1F6F8B"/>
        </w:rPr>
        <w:t xml:space="preserve">17:26 Massimo: </w:t>
      </w:r>
      <w:r>
        <w:t>geni</w:t>
      </w:r>
    </w:p>
    <w:p>
      <w:pPr>
        <w:spacing w:after="40"/>
      </w:pPr>
      <w:r>
        <w:rPr>
          <w:b/>
          <w:color w:val="1F6F8B"/>
        </w:rPr>
        <w:t xml:space="preserve">17:30 Papà: </w:t>
      </w:r>
      <w:r>
        <w:t>Adesso  domando  a Sonia</w:t>
      </w:r>
    </w:p>
    <w:p>
      <w:pPr>
        <w:spacing w:after="40"/>
      </w:pPr>
      <w:r>
        <w:rPr>
          <w:b/>
          <w:color w:val="1F6F8B"/>
        </w:rPr>
        <w:t xml:space="preserve">17:39 Mamma: </w:t>
      </w:r>
      <w:r>
        <w:t>L'amico era Marieto Minato</w:t>
      </w:r>
    </w:p>
    <w:p>
      <w:pPr>
        <w:spacing w:after="40"/>
      </w:pPr>
      <w:r>
        <w:rPr>
          <w:b/>
          <w:color w:val="1F6F8B"/>
        </w:rPr>
        <w:t xml:space="preserve">17:44 Papà: </w:t>
      </w:r>
      <w:r>
        <w:t>Intanto  me zia Maria Gazzola sorella di mia mamma ha sposato Giovanni Fracassin... 3 figli Rina, Antonio (Tony),  Irma.. Tony ha una tosa Doriana (come vegnea anca ciamaa me mamma da Gazzola)  e un ragazzo  che forse me vegnara' el nome 😂</w:t>
      </w:r>
    </w:p>
    <w:p>
      <w:pPr>
        <w:spacing w:after="40"/>
      </w:pPr>
      <w:r>
        <w:rPr>
          <w:b/>
          <w:color w:val="1F6F8B"/>
        </w:rPr>
        <w:t xml:space="preserve">17:45 Papà: </w:t>
      </w:r>
      <w:r>
        <w:t>Me mare vegnea ciamaa Doriana e anca Dory</w:t>
      </w:r>
    </w:p>
    <w:p>
      <w:pPr>
        <w:spacing w:after="40"/>
      </w:pPr>
      <w:r>
        <w:rPr>
          <w:b/>
          <w:color w:val="1F6F8B"/>
        </w:rPr>
        <w:t xml:space="preserve">17:50 Luca: </w:t>
      </w:r>
      <w:r>
        <w:t>A nona Iseta Lisa Doriana Dory Elisabetta? Ma all'anagrafe come se ciamea davero?</w:t>
      </w:r>
    </w:p>
    <w:p>
      <w:pPr>
        <w:spacing w:after="40"/>
      </w:pPr>
      <w:r>
        <w:rPr>
          <w:b/>
          <w:color w:val="1F6F8B"/>
        </w:rPr>
        <w:t xml:space="preserve">17:54 Massimo: </w:t>
      </w:r>
      <w:r>
        <w:t>ma dai!! assurdo!!</w:t>
      </w:r>
    </w:p>
    <w:p>
      <w:pPr>
        <w:spacing w:after="40"/>
      </w:pPr>
      <w:r>
        <w:rPr>
          <w:b/>
          <w:color w:val="1F6F8B"/>
        </w:rPr>
        <w:t xml:space="preserve">17:55 Papà: </w:t>
      </w:r>
      <w:r>
        <w:t>Lisetta all'anagrafe</w:t>
      </w:r>
    </w:p>
    <w:p>
      <w:pPr>
        <w:spacing w:after="40"/>
      </w:pPr>
      <w:r>
        <w:rPr>
          <w:b/>
          <w:color w:val="1F6F8B"/>
        </w:rPr>
        <w:t xml:space="preserve">17:56 Papà: </w:t>
      </w:r>
      <w:r>
        <w:t>I fioi de Tony iera 3 : Doriana,  Gianni e naltra tosa....</w:t>
      </w:r>
    </w:p>
    <w:p>
      <w:pPr>
        <w:spacing w:after="40"/>
      </w:pPr>
      <w:r>
        <w:rPr>
          <w:b/>
          <w:color w:val="1F6F8B"/>
        </w:rPr>
        <w:t xml:space="preserve">17:57 Massimo: </w:t>
      </w:r>
      <w:r>
        <w:t>grassie pappo!!</w:t>
      </w:r>
    </w:p>
    <w:p>
      <w:pPr>
        <w:spacing w:after="40"/>
      </w:pPr>
      <w:r>
        <w:rPr>
          <w:b/>
          <w:color w:val="1F6F8B"/>
        </w:rPr>
        <w:t xml:space="preserve">18:01 Papà: </w:t>
      </w:r>
      <w:r>
        <w:t>E me padre se ha rotto el naso  su par un tirante dee vide una notte che el ndea a morose a Pralongo,  fora paese ,  e correa via par paura dee ritorsion dei pralonghesi 😉😂ecda chel momento  lo ha avuo sempre storto</w:t>
      </w:r>
    </w:p>
    <w:p>
      <w:pPr>
        <w:spacing w:after="40"/>
      </w:pPr>
      <w:r>
        <w:rPr>
          <w:b/>
          <w:color w:val="1F6F8B"/>
        </w:rPr>
        <w:t xml:space="preserve">18:02 Mamma: </w:t>
      </w:r>
      <w:r>
        <w:t>E quando è morta Veronica la zia Maria era già sposata</w:t>
      </w:r>
    </w:p>
    <w:p>
      <w:pPr>
        <w:spacing w:after="40"/>
      </w:pPr>
      <w:r>
        <w:rPr>
          <w:b/>
          <w:color w:val="1F6F8B"/>
        </w:rPr>
        <w:t xml:space="preserve">18:03 Papà: </w:t>
      </w:r>
      <w:r>
        <w:t>Sbaglia' ancora 😂i fioi de Tony iera  Gianni,  Doriana  e un rosso di capelli Paolo</w:t>
      </w:r>
    </w:p>
    <w:p>
      <w:pPr>
        <w:spacing w:after="40"/>
      </w:pPr>
      <w:r>
        <w:rPr>
          <w:b/>
          <w:color w:val="1F6F8B"/>
        </w:rPr>
        <w:t xml:space="preserve">18:03 Massimo: </w:t>
      </w:r>
      <w:r>
        <w:t>Hahaha grande nonno</w:t>
      </w:r>
    </w:p>
    <w:p>
      <w:pPr>
        <w:spacing w:after="40"/>
      </w:pPr>
      <w:r>
        <w:rPr>
          <w:b/>
          <w:color w:val="1F6F8B"/>
        </w:rPr>
        <w:t xml:space="preserve">18:03 Massimo: </w:t>
      </w:r>
      <w:r>
        <w:t>e a gamba da quando la gaea avua dura?</w:t>
      </w:r>
    </w:p>
    <w:p>
      <w:pPr>
        <w:spacing w:after="40"/>
      </w:pPr>
      <w:r>
        <w:rPr>
          <w:b/>
          <w:color w:val="1F6F8B"/>
        </w:rPr>
        <w:t xml:space="preserve">18:04 Mamma: </w:t>
      </w:r>
      <w:r>
        <w:t>Enrichetta  doveva occuparsi di tutti quei bambini e el moroso la ga assaa parche anca casa sua ghe iera bisogno de na femena</w:t>
      </w:r>
    </w:p>
    <w:p>
      <w:pPr>
        <w:spacing w:after="40"/>
      </w:pPr>
      <w:r>
        <w:rPr>
          <w:b/>
          <w:color w:val="1F6F8B"/>
        </w:rPr>
        <w:t xml:space="preserve">18:05 Mamma: </w:t>
      </w:r>
      <w:r>
        <w:t>Dopo a se ga sposa co Angelo Daniel che a iera xa vecia (27 anni)</w:t>
      </w:r>
    </w:p>
    <w:p>
      <w:pPr>
        <w:spacing w:after="40"/>
      </w:pPr>
      <w:r>
        <w:rPr>
          <w:b/>
          <w:color w:val="1F6F8B"/>
        </w:rPr>
        <w:t xml:space="preserve">18:06 Papà: </w:t>
      </w:r>
      <w:r>
        <w:t>Adesso ho contattato  I Toppan e i Gazzola per info</w:t>
      </w:r>
    </w:p>
    <w:p>
      <w:pPr>
        <w:spacing w:after="40"/>
      </w:pPr>
      <w:r>
        <w:rPr>
          <w:b/>
          <w:color w:val="1F6F8B"/>
        </w:rPr>
        <w:t xml:space="preserve">18:06 Mamma: </w:t>
      </w:r>
      <w:r>
        <w:t>E a ga fatto ora de far 12 fioi</w:t>
      </w:r>
    </w:p>
    <w:p>
      <w:pPr>
        <w:spacing w:after="40"/>
      </w:pPr>
      <w:r>
        <w:rPr>
          <w:b/>
          <w:color w:val="1F6F8B"/>
        </w:rPr>
        <w:t xml:space="preserve">18:06 Massimo: </w:t>
      </w:r>
      <w:r>
        <w:t>aaa. me domandeo infati se dopo i fioi i se i gavea tirai su Modesto ...</w:t>
      </w:r>
    </w:p>
    <w:p>
      <w:pPr>
        <w:spacing w:after="40"/>
      </w:pPr>
      <w:r>
        <w:rPr>
          <w:b/>
          <w:color w:val="1F6F8B"/>
        </w:rPr>
        <w:t xml:space="preserve">18:06 Massimo: </w:t>
      </w:r>
      <w:r>
        <w:t>ooooh! grassie!</w:t>
      </w:r>
    </w:p>
    <w:p>
      <w:pPr>
        <w:spacing w:after="40"/>
      </w:pPr>
      <w:r>
        <w:rPr>
          <w:b/>
          <w:color w:val="1F6F8B"/>
        </w:rPr>
        <w:t xml:space="preserve">18:08 Mamma: </w:t>
      </w:r>
      <w:r>
        <w:t xml:space="preserve">Il nonno Genio aveva male un ginocchio, aveva 6 Anni e il medico ha pensato bene de ndar dentro co un cortel (questo diceva il nonno) </w:t>
        <w:br/>
        <w:t>..per due volte...e ha perso lartcolazione</w:t>
      </w:r>
    </w:p>
    <w:p>
      <w:pPr>
        <w:spacing w:after="40"/>
      </w:pPr>
      <w:r>
        <w:rPr>
          <w:b/>
          <w:color w:val="1F6F8B"/>
        </w:rPr>
        <w:t xml:space="preserve">18:09 Massimo: </w:t>
      </w:r>
      <w:r>
        <w:t>orco! 😳</w:t>
      </w:r>
    </w:p>
    <w:p>
      <w:pPr>
        <w:spacing w:after="40"/>
      </w:pPr>
      <w:r>
        <w:rPr>
          <w:b/>
          <w:color w:val="1F6F8B"/>
        </w:rPr>
        <w:t xml:space="preserve">18:09 Massimo: </w:t>
      </w:r>
      <w:r>
        <w:t>no o saveo!</w:t>
      </w:r>
    </w:p>
    <w:p>
      <w:pPr>
        <w:spacing w:after="40"/>
      </w:pPr>
      <w:r>
        <w:rPr>
          <w:b/>
          <w:color w:val="1F6F8B"/>
        </w:rPr>
        <w:t xml:space="preserve">18:09 Mamma: </w:t>
      </w:r>
      <w:r>
        <w:t>Dopo ghe iera a Gina e a Emma</w:t>
      </w:r>
    </w:p>
    <w:p>
      <w:pPr>
        <w:spacing w:after="40"/>
      </w:pPr>
      <w:r>
        <w:rPr>
          <w:b/>
          <w:color w:val="1F6F8B"/>
        </w:rPr>
        <w:t xml:space="preserve">18:10 Mamma: </w:t>
      </w:r>
      <w:r>
        <w:t>Ad occuparsi del clan Gazzola</w:t>
      </w:r>
    </w:p>
    <w:p>
      <w:pPr>
        <w:spacing w:after="40"/>
      </w:pPr>
      <w:r>
        <w:rPr>
          <w:b/>
          <w:color w:val="1F6F8B"/>
        </w:rPr>
        <w:t xml:space="preserve">18:14 Mamma: </w:t>
      </w:r>
      <w:r>
        <w:t>E la Emma aveva avuto già tre fidanzati e quando è andato Virginio ha giurato che non se lo sarebbe fatto scappare(zitella sicura)</w:t>
      </w:r>
    </w:p>
    <w:p>
      <w:pPr>
        <w:spacing w:after="40"/>
      </w:pPr>
      <w:r>
        <w:rPr>
          <w:b/>
          <w:color w:val="1F6F8B"/>
        </w:rPr>
        <w:t xml:space="preserve">18:15 Mamma: </w:t>
      </w:r>
      <w:r>
        <w:t>E quando è rimasta incinta Virginio non la voleva sposare</w:t>
      </w:r>
    </w:p>
    <w:p>
      <w:pPr>
        <w:spacing w:after="40"/>
      </w:pPr>
      <w:r>
        <w:rPr>
          <w:b/>
          <w:color w:val="1F6F8B"/>
        </w:rPr>
        <w:t xml:space="preserve">18:16 Mamma: </w:t>
      </w:r>
      <w:r>
        <w:t>Pare che a Virginio piacessero gli uomini, ma bisognava nasconderlo a quei tempi</w:t>
      </w:r>
    </w:p>
    <w:p>
      <w:pPr>
        <w:spacing w:after="40"/>
      </w:pPr>
      <w:r>
        <w:rPr>
          <w:b/>
          <w:color w:val="1F6F8B"/>
        </w:rPr>
        <w:t xml:space="preserve">18:16 Mamma: </w:t>
      </w:r>
      <w:r>
        <w:t>Lei è riuscita a farsi sposare, ma deve aver fatto una vita barbara</w:t>
      </w:r>
    </w:p>
    <w:p>
      <w:pPr>
        <w:spacing w:after="40"/>
      </w:pPr>
      <w:r>
        <w:rPr>
          <w:b/>
          <w:color w:val="1F6F8B"/>
        </w:rPr>
        <w:t xml:space="preserve">18:17 Mamma: </w:t>
      </w:r>
      <w:r>
        <w:t>Lui beveva, faceva sbornie di gin e diventava cattivi, spaccava tutto....poi piangeva e le domandava scusa in ginocchio</w:t>
      </w:r>
    </w:p>
    <w:p>
      <w:pPr>
        <w:spacing w:after="40"/>
      </w:pPr>
      <w:r>
        <w:rPr>
          <w:b/>
          <w:color w:val="1F6F8B"/>
        </w:rPr>
        <w:t xml:space="preserve">18:20 Mamma: </w:t>
      </w:r>
      <w:r>
        <w:t>Anche la storia della zia Anna Rosolin e lo zio Giuseppe Gagliazzo è bella</w:t>
      </w:r>
    </w:p>
    <w:p>
      <w:pPr>
        <w:spacing w:after="40"/>
      </w:pPr>
      <w:r>
        <w:rPr>
          <w:b/>
          <w:color w:val="1F6F8B"/>
        </w:rPr>
        <w:t xml:space="preserve">18:22 Mamma: </w:t>
      </w:r>
      <w:r>
        <w:t>I se fasea amor da tosatei, dai tempi della scuola, poi lui è andato a lavorare a Gorizia, portava via i giornali e si è trovato un'altra donna</w:t>
      </w:r>
    </w:p>
    <w:p>
      <w:pPr>
        <w:spacing w:after="40"/>
      </w:pPr>
      <w:r>
        <w:rPr>
          <w:b/>
          <w:color w:val="1F6F8B"/>
        </w:rPr>
        <w:t xml:space="preserve">18:24 Mamma: </w:t>
      </w:r>
      <w:r>
        <w:t>Quando veniva a casa  veniva dalla Anna...la Anna è rimasta incinta e Bepi non la voleva sposare</w:t>
      </w:r>
    </w:p>
    <w:p>
      <w:pPr>
        <w:spacing w:after="40"/>
      </w:pPr>
      <w:r>
        <w:rPr>
          <w:b/>
          <w:color w:val="1F6F8B"/>
        </w:rPr>
        <w:t xml:space="preserve">18:28 Luca: </w:t>
      </w:r>
      <w:r>
        <w:t>Ma il ginocchio non si era gonfiato da solo🤔</w:t>
      </w:r>
    </w:p>
    <w:p>
      <w:pPr>
        <w:spacing w:after="40"/>
      </w:pPr>
      <w:r>
        <w:rPr>
          <w:b/>
          <w:color w:val="1F6F8B"/>
        </w:rPr>
        <w:t xml:space="preserve">18:28 Mamma: </w:t>
      </w:r>
      <w:r>
        <w:t>Infine si sono sposatied è nato Nereo...poi lo zio Bepi è andato a lavorare in Germania insieme all'altrae la presentava come moglie....intanto lo zio aveva convinto la zia ad andare dalla sorella Iole</w:t>
      </w:r>
    </w:p>
    <w:p>
      <w:pPr>
        <w:spacing w:after="40"/>
      </w:pPr>
      <w:r>
        <w:rPr>
          <w:b/>
          <w:color w:val="1F6F8B"/>
        </w:rPr>
        <w:t xml:space="preserve">18:29 Mamma: </w:t>
      </w:r>
      <w:r>
        <w:t>Si, ma per curarlo, far venire fuori lacqua,il dottore è intervenuto</w:t>
      </w:r>
    </w:p>
    <w:p>
      <w:pPr>
        <w:spacing w:after="40"/>
      </w:pPr>
      <w:r>
        <w:rPr>
          <w:b/>
          <w:color w:val="1F6F8B"/>
        </w:rPr>
        <w:t xml:space="preserve">18:32 Mamma: </w:t>
      </w:r>
      <w:r>
        <w:t>Sta di fatto che poi si è lavato le mani della moglie e del figlio...</w:t>
        <w:br/>
        <w:t>La zia Anna ha fatto un esaurimento che ha perso tutti i capelli e ha dovuto portare il busto per il mal di schiena</w:t>
        <w:br/>
        <w:t>Poi è andata a vivere dalla zia Armida</w:t>
        <w:br/>
        <w:t>Finché ha potuto andar vivere da sola con il figlio</w:t>
        <w:br/>
        <w:t>Un'odissea</w:t>
      </w:r>
    </w:p>
    <w:p>
      <w:pPr>
        <w:spacing w:after="40"/>
      </w:pPr>
      <w:r>
        <w:rPr>
          <w:b/>
          <w:color w:val="1F6F8B"/>
        </w:rPr>
        <w:t xml:space="preserve">18:34 Mamma: </w:t>
      </w:r>
      <w:r>
        <w:t>Lo sapete che uma figlia della zia Enrichetta è annegata nel lebo?</w:t>
      </w:r>
    </w:p>
    <w:p>
      <w:pPr>
        <w:spacing w:after="40"/>
      </w:pPr>
      <w:r>
        <w:rPr>
          <w:b/>
          <w:color w:val="1F6F8B"/>
        </w:rPr>
        <w:t xml:space="preserve">18:35 Mamma: </w:t>
      </w:r>
      <w:r>
        <w:t>Luca tu ti devi dare da fare con gli australiani, noi siamo handicappati con l'inglese😁</w:t>
      </w:r>
    </w:p>
    <w:p>
      <w:pPr>
        <w:spacing w:after="40"/>
      </w:pPr>
      <w:r>
        <w:rPr>
          <w:b/>
          <w:color w:val="1F6F8B"/>
        </w:rPr>
        <w:t xml:space="preserve">19:10 Massimo: </w:t>
      </w:r>
      <w:r>
        <w:t>wooooooooooooooooooooooooooooooooooooooooooooooooooooooooooooooooooooooooooooooooooooooooooooooooooooooooooooooow!!!! che storie!!</w:t>
      </w:r>
    </w:p>
    <w:p>
      <w:pPr>
        <w:spacing w:after="40"/>
      </w:pPr>
      <w:r>
        <w:rPr>
          <w:b/>
          <w:color w:val="1F6F8B"/>
        </w:rPr>
        <w:t xml:space="preserve">19:10 Mamma: </w:t>
      </w:r>
      <w:r>
        <w:t>Famiglia interessante😀😁</w:t>
      </w:r>
    </w:p>
    <w:p>
      <w:pPr>
        <w:spacing w:after="40"/>
      </w:pPr>
      <w:r>
        <w:rPr>
          <w:b/>
          <w:color w:val="1F6F8B"/>
        </w:rPr>
        <w:t xml:space="preserve">21:11 Massimo: </w:t>
      </w:r>
      <w:r>
        <w:t>Ara ti che storie...</w:t>
      </w:r>
    </w:p>
    <w:p>
      <w:pPr>
        <w:spacing w:after="40"/>
      </w:pPr>
      <w:r>
        <w:rPr>
          <w:b/>
          <w:color w:val="1F6F8B"/>
        </w:rPr>
        <w:t xml:space="preserve">21:11 Massimo: </w:t>
      </w:r>
      <w:r>
        <w:t>Ma ...mi me ricordo un personaggio chiamato Sior Romeo...</w:t>
      </w:r>
    </w:p>
    <w:p>
      <w:pPr>
        <w:spacing w:after="40"/>
      </w:pPr>
      <w:r>
        <w:rPr>
          <w:b/>
          <w:color w:val="1F6F8B"/>
        </w:rPr>
        <w:t xml:space="preserve">21:11 Massimo: </w:t>
      </w:r>
      <w:r>
        <w:t>Sparito nel nulla dopo</w:t>
      </w:r>
    </w:p>
    <w:p>
      <w:pPr>
        <w:spacing w:after="40"/>
      </w:pPr>
      <w:r>
        <w:rPr>
          <w:b/>
          <w:color w:val="1F6F8B"/>
        </w:rPr>
        <w:t xml:space="preserve">21:12 Mamma: </w:t>
      </w:r>
      <w:r>
        <w:t>Amico di famiglia</w:t>
      </w:r>
    </w:p>
    <w:p>
      <w:pPr>
        <w:spacing w:after="40"/>
      </w:pPr>
      <w:r>
        <w:rPr>
          <w:b/>
          <w:color w:val="1F6F8B"/>
        </w:rPr>
        <w:t xml:space="preserve">21:12 Mamma: </w:t>
      </w:r>
      <w:r>
        <w:t>Quello di Signori e signore😀</w:t>
      </w:r>
    </w:p>
    <w:p>
      <w:pPr>
        <w:spacing w:after="40"/>
      </w:pPr>
      <w:r>
        <w:rPr>
          <w:b/>
          <w:color w:val="1F6F8B"/>
        </w:rPr>
        <w:t xml:space="preserve">21:13 Massimo: </w:t>
      </w:r>
      <w:r>
        <w:t>Go da vedalo chel film</w:t>
      </w:r>
    </w:p>
    <w:p>
      <w:pPr>
        <w:spacing w:after="40"/>
      </w:pPr>
      <w:r>
        <w:rPr>
          <w:b/>
          <w:color w:val="1F6F8B"/>
        </w:rPr>
        <w:t xml:space="preserve">21:13 Massimo: </w:t>
      </w:r>
      <w:r>
        <w:t>Mai visto</w:t>
      </w:r>
    </w:p>
    <w:p>
      <w:pPr>
        <w:spacing w:after="40"/>
      </w:pPr>
      <w:r>
        <w:rPr>
          <w:b/>
          <w:color w:val="1F6F8B"/>
        </w:rPr>
        <w:t xml:space="preserve">21:14 Mamma: </w:t>
      </w:r>
      <w:r>
        <w:t>È  divertente</w:t>
      </w:r>
    </w:p>
    <w:p>
      <w:pPr>
        <w:spacing w:after="40"/>
      </w:pPr>
      <w:r>
        <w:rPr>
          <w:b/>
          <w:color w:val="1F6F8B"/>
        </w:rPr>
        <w:t xml:space="preserve">21:14 Massimo: </w:t>
      </w:r>
      <w:r>
        <w:t>Comunque, in fameja (noni, fradei dei noni, bisnoni e via disendo...) i jera tuti, ma tuti, ma proprio tuti contadini, no?</w:t>
      </w:r>
    </w:p>
    <w:p>
      <w:pPr>
        <w:spacing w:after="40"/>
      </w:pPr>
      <w:r>
        <w:rPr>
          <w:b/>
          <w:color w:val="1F6F8B"/>
        </w:rPr>
        <w:t xml:space="preserve">21:14 Massimo: </w:t>
      </w:r>
      <w:r>
        <w:t>Me vien el dubio, ma me sa proprio de si</w:t>
      </w:r>
    </w:p>
    <w:p>
      <w:pPr>
        <w:spacing w:after="40"/>
      </w:pPr>
      <w:r>
        <w:rPr>
          <w:b/>
          <w:color w:val="1F6F8B"/>
        </w:rPr>
        <w:t xml:space="preserve">21:15 Mamma: </w:t>
      </w:r>
      <w:r>
        <w:t>Rinaldo poliziotto</w:t>
      </w:r>
    </w:p>
    <w:p>
      <w:pPr>
        <w:spacing w:after="40"/>
      </w:pPr>
      <w:r>
        <w:rPr>
          <w:b/>
          <w:color w:val="1F6F8B"/>
        </w:rPr>
        <w:t xml:space="preserve">21:15 Mamma: </w:t>
      </w:r>
      <w:r>
        <w:t>Amedeo camionista</w:t>
      </w:r>
    </w:p>
    <w:p>
      <w:pPr>
        <w:spacing w:after="40"/>
      </w:pPr>
      <w:r>
        <w:rPr>
          <w:b/>
          <w:color w:val="1F6F8B"/>
        </w:rPr>
        <w:t xml:space="preserve">21:15 Massimo: </w:t>
      </w:r>
      <w:r>
        <w:t>Aaah! ara ti sto rinaldo! Prigioniero in kenia e poliziotto</w:t>
      </w:r>
    </w:p>
    <w:p>
      <w:pPr>
        <w:spacing w:after="40"/>
      </w:pPr>
      <w:r>
        <w:rPr>
          <w:b/>
          <w:color w:val="1F6F8B"/>
        </w:rPr>
        <w:t xml:space="preserve">21:15 Massimo: </w:t>
      </w:r>
      <w:r>
        <w:t>Ottimo! Grassie</w:t>
      </w:r>
    </w:p>
    <w:p>
      <w:pPr>
        <w:spacing w:after="40"/>
      </w:pPr>
      <w:r>
        <w:rPr>
          <w:b/>
          <w:color w:val="1F6F8B"/>
        </w:rPr>
        <w:t xml:space="preserve">21:16 Mamma: </w:t>
      </w:r>
      <w:r>
        <w:t>Enrico muratore</w:t>
      </w:r>
    </w:p>
    <w:p>
      <w:pPr>
        <w:spacing w:after="40"/>
      </w:pPr>
      <w:r>
        <w:rPr>
          <w:b/>
          <w:color w:val="1F6F8B"/>
        </w:rPr>
        <w:t xml:space="preserve">21:16 Massimo: </w:t>
      </w:r>
      <w:r>
        <w:t>Aora semo pi variegati de quel che penseo</w:t>
      </w:r>
    </w:p>
    <w:p>
      <w:pPr>
        <w:spacing w:after="40"/>
      </w:pPr>
      <w:r>
        <w:rPr>
          <w:b/>
          <w:color w:val="1F6F8B"/>
        </w:rPr>
        <w:t xml:space="preserve">21:27 Luca: </w:t>
      </w:r>
      <w:r>
        <w:t>Rinaldo no'l jera carabinier?</w:t>
      </w:r>
    </w:p>
    <w:p>
      <w:pPr>
        <w:pStyle w:val="Heading2"/>
      </w:pPr>
      <w:r>
        <w:t>18 febbraio 2018 — Family Tree, 18 febbraio 2018</w:t>
      </w:r>
    </w:p>
    <w:p>
      <w:pPr>
        <w:spacing w:after="40"/>
      </w:pPr>
      <w:r>
        <w:rPr>
          <w:b/>
          <w:color w:val="1F6F8B"/>
        </w:rPr>
        <w:t xml:space="preserve">00:05 Mamma: </w:t>
      </w:r>
      <w:r>
        <w:t>Boh...ghe vol el papà</w:t>
      </w:r>
    </w:p>
    <w:p>
      <w:pPr>
        <w:spacing w:after="40"/>
      </w:pPr>
      <w:r>
        <w:rPr>
          <w:b/>
          <w:color w:val="1F6F8B"/>
        </w:rPr>
        <w:t xml:space="preserve">00:05 Mamma: </w:t>
      </w:r>
      <w:r>
        <w:t>Se no ghe domando aa Sonia</w:t>
      </w:r>
    </w:p>
    <w:p>
      <w:pPr>
        <w:spacing w:after="40"/>
      </w:pPr>
      <w:r>
        <w:rPr>
          <w:b/>
          <w:color w:val="1F6F8B"/>
        </w:rPr>
        <w:t xml:space="preserve">00:07 Mamma: </w:t>
      </w:r>
      <w:r>
        <w:t>Livio prima contadino, poi quando il conte Oniga li ga mandai via le ndato con tutta la famiglia a Milano dove c'erano i parenti della moglie e ha fatto l'operaio</w:t>
      </w:r>
    </w:p>
    <w:p>
      <w:pPr>
        <w:spacing w:after="40"/>
      </w:pPr>
      <w:r>
        <w:rPr>
          <w:b/>
          <w:color w:val="1F6F8B"/>
        </w:rPr>
        <w:t xml:space="preserve">00:52 Papà: </w:t>
      </w:r>
      <w:r>
        <w:t>Marisa e Vincenzo Orsini:Giuliano unito con Vanessa Macchia figlio Adriano- Silvia unita con Pietro Cappellazzo figlie Olivia e Viola. Renzo:figlie Ingrid sposata con Loris Mognol e Elisa. Nadia e Graziano Bellomo:Valentina. Sonia e Cristiano Danelon :...Anna. Il papà è stato in Africa in tutto 10 anni prima come guardia nelle colonie e poi prigioniero fino alla fine della guerra ma non so bene x quanto tempo prigioniero...so che in prigionia sotto gli inglesi faceva il pane x loro..non raccontava molto ...Rinaldo e Anna Maria Valvasori</w:t>
      </w:r>
    </w:p>
    <w:p>
      <w:pPr>
        <w:spacing w:after="40"/>
      </w:pPr>
      <w:r>
        <w:rPr>
          <w:b/>
          <w:color w:val="1F6F8B"/>
        </w:rPr>
        <w:t xml:space="preserve">00:52 Papà: </w:t>
      </w:r>
      <w:r>
        <w:t>Questo  scrive Sonia  Pietrobon</w:t>
      </w:r>
    </w:p>
    <w:p>
      <w:pPr>
        <w:spacing w:after="40"/>
      </w:pPr>
      <w:r>
        <w:rPr>
          <w:b/>
          <w:color w:val="1F6F8B"/>
        </w:rPr>
        <w:t xml:space="preserve">07:26 Massimo: </w:t>
      </w:r>
      <w:r>
        <w:t>Grazie a tuuuuuuuutti!!! 😍</w:t>
      </w:r>
    </w:p>
    <w:p>
      <w:pPr>
        <w:spacing w:after="40"/>
      </w:pPr>
      <w:r>
        <w:rPr>
          <w:b/>
          <w:color w:val="1F6F8B"/>
        </w:rPr>
        <w:t xml:space="preserve">07:27 Massimo: </w:t>
      </w:r>
      <w:r>
        <w:t>Beh, no penseo che Ronaldo el gavesse avuo na storia cussi incredibile</w:t>
      </w:r>
    </w:p>
    <w:p>
      <w:pPr>
        <w:spacing w:after="40"/>
      </w:pPr>
      <w:r>
        <w:rPr>
          <w:b/>
          <w:color w:val="1F6F8B"/>
        </w:rPr>
        <w:t xml:space="preserve">07:27 Massimo: </w:t>
      </w:r>
      <w:r>
        <w:t>Ara ti, a volte...</w:t>
      </w:r>
    </w:p>
    <w:p>
      <w:pPr>
        <w:spacing w:after="40"/>
      </w:pPr>
      <w:r>
        <w:rPr>
          <w:b/>
          <w:color w:val="1F6F8B"/>
        </w:rPr>
        <w:t xml:space="preserve">08:23 Massimo: </w:t>
      </w:r>
      <w:r>
        <w:t>Marisa, giuliano,Silvia,Renzo, Nadia e Sonia xei tuti fioi de Rinaldo?</w:t>
      </w:r>
    </w:p>
    <w:p>
      <w:pPr>
        <w:spacing w:after="40"/>
      </w:pPr>
      <w:r>
        <w:rPr>
          <w:b/>
          <w:color w:val="1F6F8B"/>
        </w:rPr>
        <w:t xml:space="preserve">08:23 Massimo: </w:t>
      </w:r>
      <w:r>
        <w:t>Rinaldo e Anna, obviously</w:t>
      </w:r>
    </w:p>
    <w:p>
      <w:pPr>
        <w:spacing w:after="40"/>
      </w:pPr>
      <w:r>
        <w:rPr>
          <w:b/>
          <w:color w:val="1F6F8B"/>
        </w:rPr>
        <w:t xml:space="preserve">08:41 Massimo: </w:t>
      </w:r>
      <w:r>
        <w:t>Mamma, a Bicioa che a ga fato scampar tutti.. I 3 fradei jerei Soemi Pietro e Gino o intenditu 3 fradei mas'ci fioi sui che ea a ga parà via de casa?</w:t>
      </w:r>
    </w:p>
    <w:p>
      <w:pPr>
        <w:spacing w:after="40"/>
      </w:pPr>
      <w:r>
        <w:rPr>
          <w:b/>
          <w:color w:val="1F6F8B"/>
        </w:rPr>
        <w:t xml:space="preserve">09:25 Papà: </w:t>
      </w:r>
      <w:r>
        <w:t>Queste le novità  da Alberto Toppan figlio di Piergiorgio</w:t>
      </w:r>
    </w:p>
    <w:p>
      <w:pPr>
        <w:spacing w:after="40"/>
      </w:pPr>
      <w:r>
        <w:rPr>
          <w:b/>
          <w:color w:val="1F6F8B"/>
        </w:rPr>
        <w:t xml:space="preserve">09:25 Papà: </w:t>
      </w:r>
      <w:r>
        <w:t>pian piano ti passo le info, i figli di Carlo sono Eliana marica edy e fabiano, hanno dei figli ma non so dirti i nomi</w:t>
      </w:r>
    </w:p>
    <w:p>
      <w:pPr>
        <w:spacing w:after="40"/>
      </w:pPr>
      <w:r>
        <w:rPr>
          <w:b/>
          <w:color w:val="1F6F8B"/>
        </w:rPr>
        <w:t xml:space="preserve">09:28 Papà: </w:t>
      </w:r>
      <w:r>
        <w:t>Eora... A ga scritto  mal.... Rinaldo e Anna i gavea 4 fioi.... Marisa,  Renzo,  Nadia , Sonia</w:t>
      </w:r>
    </w:p>
    <w:p>
      <w:pPr>
        <w:spacing w:after="40"/>
      </w:pPr>
      <w:r>
        <w:rPr>
          <w:b/>
          <w:color w:val="1F6F8B"/>
        </w:rPr>
        <w:t xml:space="preserve">09:29 Papà: </w:t>
      </w:r>
      <w:r>
        <w:t>Giuliano  e Silvia ze fioi de Marisa e Enzo  Orsini (toscano)</w:t>
      </w:r>
    </w:p>
    <w:p>
      <w:pPr>
        <w:spacing w:after="40"/>
      </w:pPr>
      <w:r>
        <w:rPr>
          <w:b/>
          <w:color w:val="1F6F8B"/>
        </w:rPr>
        <w:t xml:space="preserve">09:33 Papà: </w:t>
      </w:r>
      <w:r>
        <w:t>A Bicioa dopo  baruffa coi cognati e fradei de Gino a lo ha convinto  de andar via</w:t>
      </w:r>
    </w:p>
    <w:p>
      <w:pPr>
        <w:spacing w:after="40"/>
      </w:pPr>
      <w:r>
        <w:rPr>
          <w:b/>
          <w:color w:val="1F6F8B"/>
        </w:rPr>
        <w:t xml:space="preserve">09:34 Papà: </w:t>
      </w:r>
      <w:r>
        <w:t>I fradei maschi de Gazzola iera Pietro , Solemi e lo stesso  Gino</w:t>
      </w:r>
    </w:p>
    <w:p>
      <w:pPr>
        <w:spacing w:after="40"/>
      </w:pPr>
      <w:r>
        <w:rPr>
          <w:b/>
          <w:color w:val="1F6F8B"/>
        </w:rPr>
        <w:t xml:space="preserve">09:58 Mamma: </w:t>
      </w:r>
      <w:r>
        <w:t>Renzo dovrebbe avere tre figlie avute da donne diverse....chiederemo</w:t>
      </w:r>
    </w:p>
    <w:p>
      <w:pPr>
        <w:spacing w:after="40"/>
      </w:pPr>
      <w:r>
        <w:rPr>
          <w:b/>
          <w:color w:val="1F6F8B"/>
        </w:rPr>
        <w:t xml:space="preserve">10:00 Mamma: </w:t>
      </w:r>
      <w:r>
        <w:t>Gino è andato via..</w:t>
        <w:br/>
        <w:t>Tre cognate erano troppe</w:t>
      </w:r>
    </w:p>
    <w:p>
      <w:pPr>
        <w:spacing w:after="40"/>
      </w:pPr>
      <w:r>
        <w:rPr>
          <w:b/>
          <w:color w:val="1F6F8B"/>
        </w:rPr>
        <w:t xml:space="preserve">10:19 Papà: </w:t>
      </w:r>
      <w:r>
        <w:t>Renzo ha 2 figlie Ingrid con  la prima  moglie  ed Elisa  non so con quale altra 😉😂</w:t>
      </w:r>
    </w:p>
    <w:p>
      <w:pPr>
        <w:spacing w:after="40"/>
      </w:pPr>
      <w:r>
        <w:rPr>
          <w:b/>
          <w:color w:val="1F6F8B"/>
        </w:rPr>
        <w:t xml:space="preserve">10:47 Papà: </w:t>
      </w:r>
      <w:r>
        <w:t>Lo zio Rinaldo ha iniziato come carabiniere poi per andare in Africa ha cambiato in polizia, a quel tempo era un corpo speciale</w:t>
      </w:r>
    </w:p>
    <w:p>
      <w:pPr>
        <w:spacing w:after="40"/>
      </w:pPr>
      <w:r>
        <w:rPr>
          <w:b/>
          <w:color w:val="1F6F8B"/>
        </w:rPr>
        <w:t xml:space="preserve">12:31 Massimo: </w:t>
      </w:r>
      <w:r>
        <w:t>Alberto xeo fiol de Egidio e Gina?</w:t>
      </w:r>
    </w:p>
    <w:p>
      <w:pPr>
        <w:spacing w:after="40"/>
      </w:pPr>
      <w:r>
        <w:rPr>
          <w:b/>
          <w:color w:val="1F6F8B"/>
        </w:rPr>
        <w:t xml:space="preserve">12:33 Massimo: </w:t>
      </w:r>
      <w:r>
        <w:t>[media]</w:t>
      </w:r>
    </w:p>
    <w:p>
      <w:pPr>
        <w:spacing w:after="40"/>
      </w:pPr>
      <w:r>
        <w:rPr>
          <w:b/>
          <w:color w:val="1F6F8B"/>
        </w:rPr>
        <w:t xml:space="preserve">18:00 Papà: </w:t>
      </w:r>
      <w:r>
        <w:t>Alberto   Toppan figlio di Piergiorgio  Toppan e Bruna Nichele.. Piergiorgio  figlio di Egidio e Gina,  fratello di Carlo padre dei 3 gemelli  e un' altro</w:t>
      </w:r>
    </w:p>
    <w:p>
      <w:pPr>
        <w:spacing w:after="40"/>
      </w:pPr>
      <w:r>
        <w:rPr>
          <w:b/>
          <w:color w:val="1F6F8B"/>
        </w:rPr>
        <w:t xml:space="preserve">18:02 Papà: </w:t>
      </w:r>
      <w:r>
        <w:t>Date dei parenti Rinaldo Pietrobon Rinaldo Pietrobon n.2/3/1915 m.3/8/2002 Anna Maria Valvasori n.26/7/1926 m.21/5/2004 1)Renzo Pietrobon n.10/1/1950 figlie Ingrid Pietrobon n.4/8/1974 sposata con Loris Mognol n.17/11/1971 Elisa Pietrobon n.14/7/1986 unita Fabio Cech  2)Marisa Pietrobon n.31/7/1952 m.5/9/2007 sposata con Vincenzo Orsini n.14/9/1947 figli Giuliano Orsini n.9/1/1976 unito con Vanessa Macchia n.5/5/1973 figlio Adriano n.27/2/2010 Silvia Orsini n.18/11/1979 unita con Pietro Cappellazzo n.5/8/1981 figlie Olivia n.17/8/2013 e Viola n.24/10/2016 3) Nadia Pietrobon n.17/8/1956 sposata con Graziano Bellomo n.17/5/1954 figlia Valentina 9/3/1984 3) Sonia Pietrobon n.8/2/1967 sposata con Cristiano Danelon n.31/12/1968 figlia Anna n.14/2/2006</w:t>
      </w:r>
    </w:p>
    <w:p>
      <w:pPr>
        <w:spacing w:after="40"/>
      </w:pPr>
      <w:r>
        <w:rPr>
          <w:b/>
          <w:color w:val="1F6F8B"/>
        </w:rPr>
        <w:t xml:space="preserve">18:08 Massimo: </w:t>
      </w:r>
      <w:r>
        <w:t>😍😄👌🏽</w:t>
      </w:r>
    </w:p>
    <w:p>
      <w:pPr>
        <w:spacing w:after="40"/>
      </w:pPr>
      <w:r>
        <w:rPr>
          <w:b/>
          <w:color w:val="1F6F8B"/>
        </w:rPr>
        <w:t xml:space="preserve">18:08 Massimo: </w:t>
      </w:r>
      <w:r>
        <w:t>😅</w:t>
      </w:r>
    </w:p>
    <w:p>
      <w:pPr>
        <w:spacing w:after="40"/>
      </w:pPr>
      <w:r>
        <w:rPr>
          <w:b/>
          <w:color w:val="1F6F8B"/>
        </w:rPr>
        <w:t xml:space="preserve">18:08 Massimo: </w:t>
      </w:r>
      <w:r>
        <w:t>Mmmmaaaaaa... Super enciclopedico</w:t>
      </w:r>
    </w:p>
    <w:p>
      <w:pPr>
        <w:spacing w:after="40"/>
      </w:pPr>
      <w:r>
        <w:rPr>
          <w:b/>
          <w:color w:val="1F6F8B"/>
        </w:rPr>
        <w:t xml:space="preserve">18:08 Massimo: </w:t>
      </w:r>
      <w:r>
        <w:t>G</w:t>
        <w:br/>
        <w:t>R</w:t>
        <w:br/>
        <w:t>A</w:t>
        <w:br/>
        <w:t>Z</w:t>
        <w:br/>
        <w:t>I</w:t>
        <w:br/>
        <w:t>E!!</w:t>
      </w:r>
    </w:p>
    <w:p>
      <w:pPr>
        <w:spacing w:after="40"/>
      </w:pPr>
      <w:r>
        <w:rPr>
          <w:b/>
          <w:color w:val="1F6F8B"/>
        </w:rPr>
        <w:t xml:space="preserve">18:13 Papà: </w:t>
      </w:r>
      <w:r>
        <w:t>Poi da Alberto  fresco fresco.. Parenti Toppan.... Figli dei figli di Carlo Toppan</w:t>
      </w:r>
    </w:p>
    <w:p>
      <w:pPr>
        <w:spacing w:after="40"/>
      </w:pPr>
      <w:r>
        <w:rPr>
          <w:b/>
          <w:color w:val="1F6F8B"/>
        </w:rPr>
        <w:t xml:space="preserve">18:14 Papà: </w:t>
      </w:r>
      <w:r>
        <w:t>Una delle gemelle Marica Marica (alessandro ed emma)</w:t>
      </w:r>
    </w:p>
    <w:p>
      <w:pPr>
        <w:spacing w:after="40"/>
      </w:pPr>
      <w:r>
        <w:rPr>
          <w:b/>
          <w:color w:val="1F6F8B"/>
        </w:rPr>
        <w:t xml:space="preserve">18:15 Papà: </w:t>
      </w:r>
      <w:r>
        <w:t>Altra Eliana (riccardo e nicolò)</w:t>
      </w:r>
    </w:p>
    <w:p>
      <w:pPr>
        <w:spacing w:after="40"/>
      </w:pPr>
      <w:r>
        <w:rPr>
          <w:b/>
          <w:color w:val="1F6F8B"/>
        </w:rPr>
        <w:t xml:space="preserve">18:15 Papà: </w:t>
      </w:r>
      <w:r>
        <w:t>Ultimo Fabiano (tommaso)</w:t>
      </w:r>
    </w:p>
    <w:p>
      <w:pPr>
        <w:spacing w:after="40"/>
      </w:pPr>
      <w:r>
        <w:rPr>
          <w:b/>
          <w:color w:val="1F6F8B"/>
        </w:rPr>
        <w:t xml:space="preserve">18:20 Massimo: </w:t>
      </w:r>
      <w:r>
        <w:t>Tutto!! Super!!</w:t>
      </w:r>
    </w:p>
    <w:p>
      <w:pPr>
        <w:spacing w:after="40"/>
      </w:pPr>
      <w:r>
        <w:rPr>
          <w:b/>
          <w:color w:val="1F6F8B"/>
        </w:rPr>
        <w:t xml:space="preserve">19:01 Mamma: </w:t>
      </w:r>
      <w:r>
        <w:t>Eliana è la sorella maggiore, Edy è l'altra gemella che probabilmente non ha figli</w:t>
      </w:r>
    </w:p>
    <w:p>
      <w:pPr>
        <w:spacing w:after="40"/>
      </w:pPr>
      <w:r>
        <w:rPr>
          <w:b/>
          <w:color w:val="1F6F8B"/>
        </w:rPr>
        <w:t xml:space="preserve">19:04 Mamma: </w:t>
      </w:r>
      <w:r>
        <w:t>Sempre per la cronaca la zia Anna, moglie di Rinaldo aveva un fidanzato che è morto in guerra</w:t>
        <w:br/>
        <w:t>Poi quando si è fidanzata con Rinaldo gli ha detto che non era più vergine e di questo Rinaldo é stato sempre geloso...altri anni 😁</w:t>
      </w:r>
    </w:p>
    <w:p>
      <w:pPr>
        <w:spacing w:after="40"/>
      </w:pPr>
      <w:r>
        <w:rPr>
          <w:b/>
          <w:color w:val="1F6F8B"/>
        </w:rPr>
        <w:t xml:space="preserve">19:37 Papà: </w:t>
      </w:r>
      <w:r>
        <w:t>[media]</w:t>
      </w:r>
    </w:p>
    <w:p>
      <w:pPr>
        <w:spacing w:after="40"/>
      </w:pPr>
      <w:r>
        <w:rPr>
          <w:b/>
          <w:color w:val="1F6F8B"/>
        </w:rPr>
        <w:t xml:space="preserve">19:51 Massimo: </w:t>
      </w:r>
      <w:r>
        <w:t>Wow!!!</w:t>
      </w:r>
    </w:p>
    <w:p>
      <w:pPr>
        <w:spacing w:after="40"/>
      </w:pPr>
      <w:r>
        <w:rPr>
          <w:b/>
          <w:color w:val="1F6F8B"/>
        </w:rPr>
        <w:t xml:space="preserve">19:52 Massimo: </w:t>
      </w:r>
      <w:r>
        <w:t>Grandi!!!</w:t>
      </w:r>
    </w:p>
    <w:p>
      <w:pPr>
        <w:spacing w:after="40"/>
      </w:pPr>
      <w:r>
        <w:rPr>
          <w:b/>
          <w:color w:val="1F6F8B"/>
        </w:rPr>
        <w:t xml:space="preserve">19:52 Massimo: </w:t>
      </w:r>
      <w:r>
        <w:t>😍</w:t>
      </w:r>
    </w:p>
    <w:p>
      <w:pPr>
        <w:spacing w:after="40"/>
      </w:pPr>
      <w:r>
        <w:rPr>
          <w:b/>
          <w:color w:val="1F6F8B"/>
        </w:rPr>
        <w:t xml:space="preserve">19:52 Massimo: </w:t>
      </w:r>
      <w:r>
        <w:t>...altri anni si... Pa fortuna... 😅</w:t>
      </w:r>
    </w:p>
    <w:p>
      <w:pPr>
        <w:spacing w:after="40"/>
      </w:pPr>
      <w:r>
        <w:rPr>
          <w:b/>
          <w:color w:val="1F6F8B"/>
        </w:rPr>
        <w:t xml:space="preserve">19:53 Massimo: </w:t>
      </w:r>
      <w:r>
        <w:t>Che essa anca geosi dei morti...</w:t>
      </w:r>
    </w:p>
    <w:p>
      <w:pPr>
        <w:spacing w:after="40"/>
      </w:pPr>
      <w:r>
        <w:rPr>
          <w:b/>
          <w:color w:val="1F6F8B"/>
        </w:rPr>
        <w:t xml:space="preserve">19:58 Massimo: </w:t>
      </w:r>
      <w:r>
        <w:t>[media]</w:t>
      </w:r>
    </w:p>
    <w:p>
      <w:pPr>
        <w:spacing w:after="40"/>
      </w:pPr>
      <w:r>
        <w:rPr>
          <w:b/>
          <w:color w:val="1F6F8B"/>
        </w:rPr>
        <w:t xml:space="preserve">19:58 Massimo: </w:t>
      </w:r>
      <w:r>
        <w:t>[media]</w:t>
      </w:r>
    </w:p>
    <w:p>
      <w:pPr>
        <w:spacing w:after="40"/>
      </w:pPr>
      <w:r>
        <w:rPr>
          <w:b/>
          <w:color w:val="1F6F8B"/>
        </w:rPr>
        <w:t xml:space="preserve">19:58 Massimo: </w:t>
      </w:r>
      <w:r>
        <w:t>[media]</w:t>
      </w:r>
    </w:p>
    <w:p>
      <w:pPr>
        <w:spacing w:after="40"/>
      </w:pPr>
      <w:r>
        <w:rPr>
          <w:b/>
          <w:color w:val="1F6F8B"/>
        </w:rPr>
        <w:t xml:space="preserve">19:59 Massimo: </w:t>
      </w:r>
      <w:r>
        <w:t>[media]</w:t>
      </w:r>
    </w:p>
    <w:p>
      <w:pPr>
        <w:spacing w:after="40"/>
      </w:pPr>
      <w:r>
        <w:rPr>
          <w:b/>
          <w:color w:val="1F6F8B"/>
        </w:rPr>
        <w:t xml:space="preserve">19:59 Massimo: </w:t>
      </w:r>
      <w:r>
        <w:t>[media]</w:t>
      </w:r>
    </w:p>
    <w:p>
      <w:pPr>
        <w:spacing w:after="40"/>
      </w:pPr>
      <w:r>
        <w:rPr>
          <w:b/>
          <w:color w:val="1F6F8B"/>
        </w:rPr>
        <w:t xml:space="preserve">19:59 Massimo: </w:t>
      </w:r>
      <w:r>
        <w:t>Quante informassion!</w:t>
      </w:r>
    </w:p>
    <w:p>
      <w:pPr>
        <w:spacing w:after="40"/>
      </w:pPr>
      <w:r>
        <w:rPr>
          <w:b/>
          <w:color w:val="1F6F8B"/>
        </w:rPr>
        <w:t xml:space="preserve">20:15 Papà: </w:t>
      </w:r>
      <w:r>
        <w:t>Massimo  parecete i Daniel😂</w:t>
      </w:r>
    </w:p>
    <w:p>
      <w:pPr>
        <w:spacing w:after="40"/>
      </w:pPr>
      <w:r>
        <w:rPr>
          <w:b/>
          <w:color w:val="1F6F8B"/>
        </w:rPr>
        <w:t xml:space="preserve">20:16 Papà: </w:t>
      </w:r>
      <w:r>
        <w:t>Marina coniuge Felice Pavesi figli Enrico e Sandro</w:t>
      </w:r>
    </w:p>
    <w:p>
      <w:pPr>
        <w:spacing w:after="40"/>
      </w:pPr>
      <w:r>
        <w:rPr>
          <w:b/>
          <w:color w:val="1F6F8B"/>
        </w:rPr>
        <w:t xml:space="preserve">20:16 Papà: </w:t>
      </w:r>
      <w:r>
        <w:t>Anna coniuge Mario Ramon figli Manuela ,Lorenzo,Gabriella e Claudio</w:t>
      </w:r>
    </w:p>
    <w:p>
      <w:pPr>
        <w:spacing w:after="40"/>
      </w:pPr>
      <w:r>
        <w:rPr>
          <w:b/>
          <w:color w:val="1F6F8B"/>
        </w:rPr>
        <w:t xml:space="preserve">20:17 Papà: </w:t>
      </w:r>
      <w:r>
        <w:t>Remigio coniuge Maria Ferraro figli Stefano e  Francesco</w:t>
      </w:r>
    </w:p>
    <w:p>
      <w:pPr>
        <w:spacing w:after="40"/>
      </w:pPr>
      <w:r>
        <w:rPr>
          <w:b/>
          <w:color w:val="1F6F8B"/>
        </w:rPr>
        <w:t xml:space="preserve">20:17 Papà: </w:t>
      </w:r>
      <w:r>
        <w:t>Agnese coniuge Sergio Agnoletto figli Dario Barbara</w:t>
      </w:r>
    </w:p>
    <w:p>
      <w:pPr>
        <w:spacing w:after="40"/>
      </w:pPr>
      <w:r>
        <w:rPr>
          <w:b/>
          <w:color w:val="1F6F8B"/>
        </w:rPr>
        <w:t xml:space="preserve">20:18 Papà: </w:t>
      </w:r>
      <w:r>
        <w:t>Antonietta coniuge Paolo Stello figlio Leonardo</w:t>
      </w:r>
    </w:p>
    <w:p>
      <w:pPr>
        <w:spacing w:after="40"/>
      </w:pPr>
      <w:r>
        <w:rPr>
          <w:b/>
          <w:color w:val="1F6F8B"/>
        </w:rPr>
        <w:t xml:space="preserve">20:20 Papà: </w:t>
      </w:r>
      <w:r>
        <w:t>.Clara coniuge Bruno Milani figli Sabrina Monica Veronica</w:t>
      </w:r>
    </w:p>
    <w:p>
      <w:pPr>
        <w:spacing w:after="40"/>
      </w:pPr>
      <w:r>
        <w:rPr>
          <w:b/>
          <w:color w:val="1F6F8B"/>
        </w:rPr>
        <w:t xml:space="preserve">20:21 Papà: </w:t>
      </w:r>
      <w:r>
        <w:t>Severina coniuge Mario De Munari figli Walter Nicola Elisa</w:t>
      </w:r>
    </w:p>
    <w:p>
      <w:pPr>
        <w:spacing w:after="40"/>
      </w:pPr>
      <w:r>
        <w:rPr>
          <w:b/>
          <w:color w:val="1F6F8B"/>
        </w:rPr>
        <w:t xml:space="preserve">20:21 Papà: </w:t>
      </w:r>
      <w:r>
        <w:t>Tiziana coniuge Gianni Bonato figli Marta Alberto</w:t>
      </w:r>
    </w:p>
    <w:p>
      <w:pPr>
        <w:spacing w:after="40"/>
      </w:pPr>
      <w:r>
        <w:rPr>
          <w:b/>
          <w:color w:val="1F6F8B"/>
        </w:rPr>
        <w:t xml:space="preserve">20:21 Papà: </w:t>
      </w:r>
      <w:r>
        <w:t>Emanuele coniuge Maria Conte figli Elena Matteo</w:t>
      </w:r>
    </w:p>
    <w:p>
      <w:pPr>
        <w:spacing w:after="40"/>
      </w:pPr>
      <w:r>
        <w:rPr>
          <w:b/>
          <w:color w:val="1F6F8B"/>
        </w:rPr>
        <w:t xml:space="preserve">20:23 Papà: </w:t>
      </w:r>
      <w:r>
        <w:t>Francesca . sono scritti in ordine la Francesca è  del 3/4/60</w:t>
      </w:r>
    </w:p>
    <w:p>
      <w:pPr>
        <w:spacing w:after="40"/>
      </w:pPr>
      <w:r>
        <w:rPr>
          <w:b/>
          <w:color w:val="1F6F8B"/>
        </w:rPr>
        <w:t xml:space="preserve">20:24 Papà: </w:t>
      </w:r>
      <w:r>
        <w:t>Piu una morta piccola ( annegata  sul lebo)  Manuela</w:t>
      </w:r>
    </w:p>
    <w:p>
      <w:pPr>
        <w:spacing w:after="40"/>
      </w:pPr>
      <w:r>
        <w:rPr>
          <w:b/>
          <w:color w:val="1F6F8B"/>
        </w:rPr>
        <w:t xml:space="preserve">21:01 Mamma: </w:t>
      </w:r>
      <w:r>
        <w:t>😵😵😵</w:t>
      </w:r>
    </w:p>
    <w:p>
      <w:pPr>
        <w:spacing w:after="40"/>
      </w:pPr>
      <w:r>
        <w:rPr>
          <w:b/>
          <w:color w:val="1F6F8B"/>
        </w:rPr>
        <w:t xml:space="preserve">22:18 Massimo: </w:t>
      </w:r>
      <w:r>
        <w:t>🤣🤣🤣🤣🤣</w:t>
      </w:r>
    </w:p>
    <w:p>
      <w:pPr>
        <w:spacing w:after="40"/>
      </w:pPr>
      <w:r>
        <w:rPr>
          <w:b/>
          <w:color w:val="1F6F8B"/>
        </w:rPr>
        <w:t xml:space="preserve">22:18 Massimo: </w:t>
      </w:r>
      <w:r>
        <w:t>Pronti!!!</w:t>
      </w:r>
    </w:p>
    <w:p>
      <w:pPr>
        <w:spacing w:after="40"/>
      </w:pPr>
      <w:r>
        <w:rPr>
          <w:b/>
          <w:color w:val="1F6F8B"/>
        </w:rPr>
        <w:t xml:space="preserve">22:18 Massimo: </w:t>
      </w:r>
      <w:r>
        <w:t>Grassie!! Dopo ve mando tutto ben organizá</w:t>
      </w:r>
    </w:p>
    <w:p>
      <w:pPr>
        <w:spacing w:after="40"/>
      </w:pPr>
      <w:r>
        <w:rPr>
          <w:b/>
          <w:color w:val="1F6F8B"/>
        </w:rPr>
        <w:t xml:space="preserve">22:18 Massimo: </w:t>
      </w:r>
      <w:r>
        <w:t>Vedarè che bel</w:t>
      </w:r>
    </w:p>
    <w:p>
      <w:pPr>
        <w:spacing w:after="40"/>
      </w:pPr>
      <w:r>
        <w:rPr>
          <w:b/>
          <w:color w:val="1F6F8B"/>
        </w:rPr>
        <w:t xml:space="preserve">22:18 Massimo: </w:t>
      </w:r>
      <w:r>
        <w:t>😉😏</w:t>
      </w:r>
    </w:p>
    <w:p>
      <w:pPr>
        <w:spacing w:after="40"/>
      </w:pPr>
      <w:r>
        <w:rPr>
          <w:b/>
          <w:color w:val="1F6F8B"/>
        </w:rPr>
        <w:t xml:space="preserve">23:34 Massimo: </w:t>
      </w:r>
      <w:r>
        <w:t>[media]</w:t>
      </w:r>
    </w:p>
    <w:p>
      <w:pPr>
        <w:spacing w:after="40"/>
      </w:pPr>
      <w:r>
        <w:rPr>
          <w:b/>
          <w:color w:val="1F6F8B"/>
        </w:rPr>
        <w:t xml:space="preserve">23:34 Massimo: </w:t>
      </w:r>
      <w:r>
        <w:t>[media]</w:t>
      </w:r>
    </w:p>
    <w:p>
      <w:pPr>
        <w:spacing w:after="40"/>
      </w:pPr>
      <w:r>
        <w:rPr>
          <w:b/>
          <w:color w:val="1F6F8B"/>
        </w:rPr>
        <w:t xml:space="preserve">23:34 Massimo: </w:t>
      </w:r>
      <w:r>
        <w:t>[media]</w:t>
      </w:r>
    </w:p>
    <w:p>
      <w:pPr>
        <w:pStyle w:val="Heading2"/>
      </w:pPr>
      <w:r>
        <w:t>19 febbraio 2018 — Family Tree, 19 febbraio 2018</w:t>
      </w:r>
    </w:p>
    <w:p>
      <w:pPr>
        <w:spacing w:after="40"/>
      </w:pPr>
      <w:r>
        <w:rPr>
          <w:b/>
          <w:color w:val="1F6F8B"/>
        </w:rPr>
        <w:t xml:space="preserve">00:44 Mamma: </w:t>
      </w:r>
      <w:r>
        <w:t>Bravo 😍</w:t>
      </w:r>
    </w:p>
    <w:p>
      <w:pPr>
        <w:spacing w:after="40"/>
      </w:pPr>
      <w:r>
        <w:rPr>
          <w:b/>
          <w:color w:val="1F6F8B"/>
        </w:rPr>
        <w:t xml:space="preserve">00:44 Mamma: </w:t>
      </w:r>
      <w:r>
        <w:t>Maanca ancora materiale</w:t>
      </w:r>
    </w:p>
    <w:p>
      <w:pPr>
        <w:spacing w:after="40"/>
      </w:pPr>
      <w:r>
        <w:rPr>
          <w:b/>
          <w:color w:val="1F6F8B"/>
        </w:rPr>
        <w:t xml:space="preserve">07:25 Luca: </w:t>
      </w:r>
      <w:r>
        <w:t>Ostia! Che lettura!!</w:t>
      </w:r>
    </w:p>
    <w:p>
      <w:pPr>
        <w:spacing w:after="40"/>
      </w:pPr>
      <w:r>
        <w:rPr>
          <w:b/>
          <w:color w:val="1F6F8B"/>
        </w:rPr>
        <w:t xml:space="preserve">09:20 Papà: </w:t>
      </w:r>
      <w:r>
        <w:t>Eh si.... Ci sono tante cose nascoste.... Però  non credo che ioper es.  Possa aver rancore per mio nonno</w:t>
      </w:r>
    </w:p>
    <w:p>
      <w:pPr>
        <w:spacing w:after="40"/>
      </w:pPr>
      <w:r>
        <w:rPr>
          <w:b/>
          <w:color w:val="1F6F8B"/>
        </w:rPr>
        <w:t xml:space="preserve">10:23 Massimo: </w:t>
      </w:r>
      <w:r>
        <w:t>No, el xe un libro intiero, queste e xe soło do pagine. No xe cussi semplice, par fortuna</w:t>
      </w:r>
    </w:p>
    <w:p>
      <w:pPr>
        <w:spacing w:after="40"/>
      </w:pPr>
      <w:r>
        <w:rPr>
          <w:b/>
          <w:color w:val="1F6F8B"/>
        </w:rPr>
        <w:t xml:space="preserve">10:23 Massimo: </w:t>
      </w:r>
      <w:r>
        <w:t>Hehe</w:t>
      </w:r>
    </w:p>
    <w:p>
      <w:pPr>
        <w:spacing w:after="40"/>
      </w:pPr>
      <w:r>
        <w:rPr>
          <w:b/>
          <w:color w:val="1F6F8B"/>
        </w:rPr>
        <w:t xml:space="preserve">10:28 Massimo: </w:t>
      </w:r>
      <w:r>
        <w:t>[media]</w:t>
      </w:r>
    </w:p>
    <w:p>
      <w:pPr>
        <w:spacing w:after="40"/>
      </w:pPr>
      <w:r>
        <w:rPr>
          <w:b/>
          <w:color w:val="1F6F8B"/>
        </w:rPr>
        <w:t xml:space="preserve">10:30 Massimo: </w:t>
      </w:r>
      <w:r>
        <w:t>Ma tipo... Varda qua che interessante: Pietro el ga na "love story" co a mujer de so fradel Soemi... So fia de Pietro, Nadia, a ga na "love story" co so mario de so sorea Diana...</w:t>
      </w:r>
    </w:p>
    <w:p>
      <w:pPr>
        <w:spacing w:after="40"/>
      </w:pPr>
      <w:r>
        <w:rPr>
          <w:b/>
          <w:color w:val="1F6F8B"/>
        </w:rPr>
        <w:t xml:space="preserve">10:32 Massimo: </w:t>
      </w:r>
      <w:r>
        <w:t>A Maria Rosolin a ghe assa so fia a so suoceri e a va far a so vita, so fia Nives co a deventa mare, a ghe assa so fie aa Maria...</w:t>
      </w:r>
    </w:p>
    <w:p>
      <w:pPr>
        <w:spacing w:after="40"/>
      </w:pPr>
      <w:r>
        <w:rPr>
          <w:b/>
          <w:color w:val="1F6F8B"/>
        </w:rPr>
        <w:t xml:space="preserve">10:33 Massimo: </w:t>
      </w:r>
      <w:r>
        <w:t>Matteo Candido (secondo i racconti australiani) el fa barufa co so fradel e i riva ai cortei... So fioi Berto e Angelo i fa barufa e i riva ai cortei...</w:t>
      </w:r>
    </w:p>
    <w:p>
      <w:pPr>
        <w:spacing w:after="40"/>
      </w:pPr>
      <w:r>
        <w:rPr>
          <w:b/>
          <w:color w:val="1F6F8B"/>
        </w:rPr>
        <w:t xml:space="preserve">10:34 Mamma: </w:t>
      </w:r>
      <w:r>
        <w:t>Nicla</w:t>
      </w:r>
    </w:p>
    <w:p>
      <w:pPr>
        <w:spacing w:after="40"/>
      </w:pPr>
      <w:r>
        <w:rPr>
          <w:b/>
          <w:color w:val="1F6F8B"/>
        </w:rPr>
        <w:t xml:space="preserve">10:34 Massimo: </w:t>
      </w:r>
      <w:r>
        <w:t>Emma a se sposa in stato imbarazzante, gemma instesso e a mamma instesso... Sta tenta Gloria! Heh</w:t>
      </w:r>
    </w:p>
    <w:p>
      <w:pPr>
        <w:spacing w:after="40"/>
      </w:pPr>
      <w:r>
        <w:rPr>
          <w:b/>
          <w:color w:val="1F6F8B"/>
        </w:rPr>
        <w:t xml:space="preserve">10:34 Massimo: </w:t>
      </w:r>
      <w:r>
        <w:t>🤣</w:t>
      </w:r>
    </w:p>
    <w:p>
      <w:pPr>
        <w:spacing w:after="40"/>
      </w:pPr>
      <w:r>
        <w:rPr>
          <w:b/>
          <w:color w:val="1F6F8B"/>
        </w:rPr>
        <w:t xml:space="preserve">10:34 Massimo: </w:t>
      </w:r>
      <w:r>
        <w:t>Scherso</w:t>
      </w:r>
    </w:p>
    <w:p>
      <w:pPr>
        <w:spacing w:after="40"/>
      </w:pPr>
      <w:r>
        <w:rPr>
          <w:b/>
          <w:color w:val="1F6F8B"/>
        </w:rPr>
        <w:t xml:space="preserve">10:35 Mamma: </w:t>
      </w:r>
      <w:r>
        <w:t>😁😁😁</w:t>
      </w:r>
    </w:p>
    <w:p>
      <w:pPr>
        <w:spacing w:after="40"/>
      </w:pPr>
      <w:r>
        <w:rPr>
          <w:b/>
          <w:color w:val="1F6F8B"/>
        </w:rPr>
        <w:t xml:space="preserve">10:35 Mamma: </w:t>
      </w:r>
      <w:r>
        <w:t>Per noi è una tradizione di famiglia</w:t>
      </w:r>
    </w:p>
    <w:p>
      <w:pPr>
        <w:spacing w:after="40"/>
      </w:pPr>
      <w:r>
        <w:rPr>
          <w:b/>
          <w:color w:val="1F6F8B"/>
        </w:rPr>
        <w:t xml:space="preserve">10:35 Mamma: </w:t>
      </w:r>
      <w:r>
        <w:t>E nella vita non si può mai dire....</w:t>
      </w:r>
    </w:p>
    <w:p>
      <w:pPr>
        <w:spacing w:after="40"/>
      </w:pPr>
      <w:r>
        <w:rPr>
          <w:b/>
          <w:color w:val="1F6F8B"/>
        </w:rPr>
        <w:t xml:space="preserve">10:36 Massimo: </w:t>
      </w:r>
      <w:r>
        <w:t>Esatto. Xe interessante capir e tendenze familiari, queo che xe accettato nel clan oppure tabu. E dopo, uno fa a vita chel vol</w:t>
      </w:r>
    </w:p>
    <w:p>
      <w:pPr>
        <w:spacing w:after="40"/>
      </w:pPr>
      <w:r>
        <w:rPr>
          <w:b/>
          <w:color w:val="1F6F8B"/>
        </w:rPr>
        <w:t xml:space="preserve">10:36 Massimo: </w:t>
      </w:r>
      <w:r>
        <w:t>Ma quanto più cosciente dei schemi ereditati, mejo</w:t>
      </w:r>
    </w:p>
    <w:p>
      <w:pPr>
        <w:spacing w:after="40"/>
      </w:pPr>
      <w:r>
        <w:rPr>
          <w:b/>
          <w:color w:val="1F6F8B"/>
        </w:rPr>
        <w:t xml:space="preserve">10:37 Mamma: </w:t>
      </w:r>
      <w:r>
        <w:t>Secondo me, per te che sei bravo a scrivere e a disegnare, vien fora un libretto interessante e piacevole...i posteri ti saranno grati😊</w:t>
      </w:r>
    </w:p>
    <w:p>
      <w:pPr>
        <w:spacing w:after="40"/>
      </w:pPr>
      <w:r>
        <w:rPr>
          <w:b/>
          <w:color w:val="1F6F8B"/>
        </w:rPr>
        <w:t xml:space="preserve">10:37 Massimo: </w:t>
      </w:r>
      <w:r>
        <w:t>😍</w:t>
      </w:r>
    </w:p>
    <w:p>
      <w:pPr>
        <w:spacing w:after="40"/>
      </w:pPr>
      <w:r>
        <w:rPr>
          <w:b/>
          <w:color w:val="1F6F8B"/>
        </w:rPr>
        <w:t xml:space="preserve">10:38 Mamma: </w:t>
      </w:r>
      <w:r>
        <w:t>E anche tu sarai ricordato come l'avo artista e storico</w:t>
      </w:r>
    </w:p>
    <w:p>
      <w:pPr>
        <w:spacing w:after="40"/>
      </w:pPr>
      <w:r>
        <w:rPr>
          <w:b/>
          <w:color w:val="1F6F8B"/>
        </w:rPr>
        <w:t xml:space="preserve">10:38 Massimo: </w:t>
      </w:r>
      <w:r>
        <w:t>Spero de si, parche i nomi in sé i ga un fascino (grafico?) ma e storie... Xe beo</w:t>
      </w:r>
    </w:p>
    <w:p>
      <w:pPr>
        <w:spacing w:after="40"/>
      </w:pPr>
      <w:r>
        <w:rPr>
          <w:b/>
          <w:color w:val="1F6F8B"/>
        </w:rPr>
        <w:t xml:space="preserve">10:38 Massimo: </w:t>
      </w:r>
      <w:r>
        <w:t>😍😍😍😍😍</w:t>
      </w:r>
    </w:p>
    <w:p>
      <w:pPr>
        <w:spacing w:after="40"/>
      </w:pPr>
      <w:r>
        <w:rPr>
          <w:b/>
          <w:color w:val="1F6F8B"/>
        </w:rPr>
        <w:t xml:space="preserve">10:38 Massimo: </w:t>
      </w:r>
      <w:r>
        <w:t>Che beo</w:t>
      </w:r>
    </w:p>
    <w:p>
      <w:pPr>
        <w:spacing w:after="40"/>
      </w:pPr>
      <w:r>
        <w:rPr>
          <w:b/>
          <w:color w:val="1F6F8B"/>
        </w:rPr>
        <w:t xml:space="preserve">10:38 Massimo: </w:t>
      </w:r>
      <w:r>
        <w:t>Grassie</w:t>
      </w:r>
    </w:p>
    <w:p>
      <w:pPr>
        <w:spacing w:after="40"/>
      </w:pPr>
      <w:r>
        <w:rPr>
          <w:b/>
          <w:color w:val="1F6F8B"/>
        </w:rPr>
        <w:t xml:space="preserve">10:39 Massimo: </w:t>
      </w:r>
      <w:r>
        <w:t>Col vostro lavoro, però! Haha sè valtri che me forní i dati</w:t>
      </w:r>
    </w:p>
    <w:p>
      <w:pPr>
        <w:spacing w:after="40"/>
      </w:pPr>
      <w:r>
        <w:rPr>
          <w:b/>
          <w:color w:val="1F6F8B"/>
        </w:rPr>
        <w:t xml:space="preserve">10:39 Massimo: </w:t>
      </w:r>
      <w:r>
        <w:t>Divento riconosciuto per meriti non miei</w:t>
      </w:r>
    </w:p>
    <w:p>
      <w:pPr>
        <w:spacing w:after="40"/>
      </w:pPr>
      <w:r>
        <w:rPr>
          <w:b/>
          <w:color w:val="1F6F8B"/>
        </w:rPr>
        <w:t xml:space="preserve">10:39 Massimo: </w:t>
      </w:r>
      <w:r>
        <w:t>😄</w:t>
      </w:r>
    </w:p>
    <w:p>
      <w:pPr>
        <w:spacing w:after="40"/>
      </w:pPr>
      <w:r>
        <w:rPr>
          <w:b/>
          <w:color w:val="1F6F8B"/>
        </w:rPr>
        <w:t xml:space="preserve">10:42 Mamma: </w:t>
      </w:r>
      <w:r>
        <w:t>👍🏼🧐😍</w:t>
      </w:r>
    </w:p>
    <w:p>
      <w:pPr>
        <w:spacing w:after="40"/>
      </w:pPr>
      <w:r>
        <w:rPr>
          <w:b/>
          <w:color w:val="1F6F8B"/>
        </w:rPr>
        <w:t xml:space="preserve">12:20 Mamma: </w:t>
      </w:r>
      <w:r>
        <w:t>Ma va 😄😊😙</w:t>
      </w:r>
    </w:p>
    <w:p>
      <w:pPr>
        <w:spacing w:after="40"/>
      </w:pPr>
      <w:r>
        <w:rPr>
          <w:b/>
          <w:color w:val="1F6F8B"/>
        </w:rPr>
        <w:t xml:space="preserve">20:24 Papà: </w:t>
      </w:r>
      <w:r>
        <w:t>Solemi Gazzola e Maria Daniel hanno  avuto  3 figli  Dino (detto Nini) che ha 1 figlio  Norberto.... Poi Rita che ha 4 figli,  Paola, Stefano Luca e un altro  maschio  che devo chiedere... Poi c'è  Bruno che è  emigrato in Australia ha 2 figli ... Indaghero' i nomi</w:t>
      </w:r>
    </w:p>
    <w:p>
      <w:pPr>
        <w:spacing w:after="40"/>
      </w:pPr>
      <w:r>
        <w:rPr>
          <w:b/>
          <w:color w:val="1F6F8B"/>
        </w:rPr>
        <w:t xml:space="preserve">20:25 Papà: </w:t>
      </w:r>
      <w:r>
        <w:t>Poi Tiziana  Gazzola figlia di Pietro ha un figlio Francesco</w:t>
      </w:r>
    </w:p>
    <w:p>
      <w:pPr>
        <w:spacing w:after="40"/>
      </w:pPr>
      <w:r>
        <w:rPr>
          <w:b/>
          <w:color w:val="1F6F8B"/>
        </w:rPr>
        <w:t xml:space="preserve">20:47 Massimo: </w:t>
      </w:r>
      <w:r>
        <w:t>Wooooooow!!! Suuuuperrrrr</w:t>
      </w:r>
    </w:p>
    <w:p>
      <w:pPr>
        <w:spacing w:after="40"/>
      </w:pPr>
      <w:r>
        <w:rPr>
          <w:b/>
          <w:color w:val="1F6F8B"/>
        </w:rPr>
        <w:t xml:space="preserve">20:47 Massimo: </w:t>
      </w:r>
      <w:r>
        <w:t>😮💪🏾💪🏾😎</w:t>
      </w:r>
    </w:p>
    <w:p>
      <w:pPr>
        <w:spacing w:after="40"/>
      </w:pPr>
      <w:r>
        <w:rPr>
          <w:b/>
          <w:color w:val="1F6F8B"/>
        </w:rPr>
        <w:t xml:space="preserve">20:53 Papà: </w:t>
      </w:r>
      <w:r>
        <w:t>Allora tutto da capo figli di Solemi Gazzola : Dino (nini) che ha e 2 figli ,  un Norberto  (non tanto a posto)  e Cristina con  la sclerosi  multipla....  Poi Rita che ha  4 figli Stefano (1 figlia Giada)  Paola (4 figli,  Debora, Andrea, Filippo,  Veronica) Luca (2 figli Angnese, Angelica)  Alessandro..... Poi Bruno emigrato in Australia  (ha 3 figli... Daniel,  Deborah,  Davide)</w:t>
      </w:r>
    </w:p>
    <w:p>
      <w:pPr>
        <w:spacing w:after="40"/>
      </w:pPr>
      <w:r>
        <w:rPr>
          <w:b/>
          <w:color w:val="1F6F8B"/>
        </w:rPr>
        <w:t xml:space="preserve">20:55 Papà: </w:t>
      </w:r>
      <w:r>
        <w:t>Mentre c'è  un errata corrige anche per mia zia Maria Gazzola ( sorella  di mia madre) .. Ga 4 figli,  Rina,  Adriana ,  Irma, Antonio (tony)</w:t>
      </w:r>
    </w:p>
    <w:p>
      <w:pPr>
        <w:pStyle w:val="Heading2"/>
      </w:pPr>
      <w:r>
        <w:t>20 febbraio 2018 — Family Tree, 20 febbraio 2018</w:t>
      </w:r>
    </w:p>
    <w:p>
      <w:pPr>
        <w:spacing w:after="40"/>
      </w:pPr>
      <w:r>
        <w:rPr>
          <w:b/>
          <w:color w:val="1F6F8B"/>
        </w:rPr>
        <w:t xml:space="preserve">18:50 Massimo: </w:t>
      </w:r>
      <w:r>
        <w:t>[media]</w:t>
      </w:r>
    </w:p>
    <w:p>
      <w:pPr>
        <w:spacing w:after="40"/>
      </w:pPr>
      <w:r>
        <w:rPr>
          <w:b/>
          <w:color w:val="1F6F8B"/>
        </w:rPr>
        <w:t xml:space="preserve">19:02 Luca: </w:t>
      </w:r>
      <w:r>
        <w:t>Sembra un'illustrazione da signore degli anelli!*!!🤩🤩🤩</w:t>
      </w:r>
    </w:p>
    <w:p>
      <w:pPr>
        <w:spacing w:after="40"/>
      </w:pPr>
      <w:r>
        <w:rPr>
          <w:b/>
          <w:color w:val="1F6F8B"/>
        </w:rPr>
        <w:t xml:space="preserve">19:03 Papà: </w:t>
      </w:r>
      <w:r>
        <w:t>👍😉🧜‍♂</w:t>
      </w:r>
    </w:p>
    <w:p>
      <w:pPr>
        <w:spacing w:after="40"/>
      </w:pPr>
      <w:r>
        <w:rPr>
          <w:b/>
          <w:color w:val="1F6F8B"/>
        </w:rPr>
        <w:t xml:space="preserve">19:05 Massimo: </w:t>
      </w:r>
      <w:r>
        <w:t>genitors, inte i cimiteri ghe xeo e tombe dei bisnoni con date di nascita e morte? parché co torno (quando?!) faria un gireto, eora... hehe xei tuti tra monastier e vallio?</w:t>
      </w:r>
    </w:p>
    <w:p>
      <w:pPr>
        <w:spacing w:after="40"/>
      </w:pPr>
      <w:r>
        <w:rPr>
          <w:b/>
          <w:color w:val="1F6F8B"/>
        </w:rPr>
        <w:t xml:space="preserve">19:46 Papà: </w:t>
      </w:r>
      <w:r>
        <w:t>Eh si</w:t>
      </w:r>
    </w:p>
    <w:p>
      <w:pPr>
        <w:spacing w:after="40"/>
      </w:pPr>
      <w:r>
        <w:rPr>
          <w:b/>
          <w:color w:val="1F6F8B"/>
        </w:rPr>
        <w:t xml:space="preserve">19:46 Massimo: </w:t>
      </w:r>
      <w:r>
        <w:t>[media]</w:t>
      </w:r>
    </w:p>
    <w:p>
      <w:pPr>
        <w:spacing w:after="40"/>
      </w:pPr>
      <w:r>
        <w:rPr>
          <w:b/>
          <w:color w:val="1F6F8B"/>
        </w:rPr>
        <w:t xml:space="preserve">19:47 Massimo: </w:t>
      </w:r>
      <w:r>
        <w:t>ups... no so parché ve riva qua ste foto... son drio mandarghee a so mamma de ubi! haha, pero va ben, e xe simpatiche, inmanco! hehe</w:t>
      </w:r>
    </w:p>
    <w:p>
      <w:pPr>
        <w:spacing w:after="40"/>
      </w:pPr>
      <w:r>
        <w:rPr>
          <w:b/>
          <w:color w:val="1F6F8B"/>
        </w:rPr>
        <w:t xml:space="preserve">19:48 Papà: </w:t>
      </w:r>
      <w:r>
        <w:t>Ubi Cornac 😉</w:t>
      </w:r>
    </w:p>
    <w:p>
      <w:pPr>
        <w:spacing w:after="40"/>
      </w:pPr>
      <w:r>
        <w:rPr>
          <w:b/>
          <w:color w:val="1F6F8B"/>
        </w:rPr>
        <w:t xml:space="preserve">19:54 Luca: </w:t>
      </w:r>
      <w:r>
        <w:t>Un Olifante!!!!</w:t>
      </w:r>
    </w:p>
    <w:p>
      <w:pPr>
        <w:spacing w:after="40"/>
      </w:pPr>
      <w:r>
        <w:rPr>
          <w:b/>
          <w:color w:val="1F6F8B"/>
        </w:rPr>
        <w:t xml:space="preserve">19:56 Massimo: </w:t>
      </w:r>
      <w:r>
        <w:t>☺</w:t>
      </w:r>
    </w:p>
    <w:p>
      <w:pPr>
        <w:spacing w:after="40"/>
      </w:pPr>
      <w:r>
        <w:rPr>
          <w:b/>
          <w:color w:val="1F6F8B"/>
        </w:rPr>
        <w:t xml:space="preserve">20:40 Mamma: </w:t>
      </w:r>
      <w:r>
        <w:t>Che cielo azzurro</w:t>
      </w:r>
    </w:p>
    <w:p>
      <w:pPr>
        <w:spacing w:after="40"/>
      </w:pPr>
      <w:r>
        <w:rPr>
          <w:b/>
          <w:color w:val="1F6F8B"/>
        </w:rPr>
        <w:t xml:space="preserve">20:41 Mamma: </w:t>
      </w:r>
      <w:r>
        <w:t>Qua grigio, freddo e adesso arriva il burian...prevedono 7 gradi sottozero 😟</w:t>
      </w:r>
    </w:p>
    <w:p>
      <w:pPr>
        <w:spacing w:after="40"/>
      </w:pPr>
      <w:r>
        <w:rPr>
          <w:b/>
          <w:color w:val="1F6F8B"/>
        </w:rPr>
        <w:t xml:space="preserve">21:00 Massimo: </w:t>
      </w:r>
      <w:r>
        <w:t>❄💩</w:t>
      </w:r>
    </w:p>
    <w:p>
      <w:pPr>
        <w:pStyle w:val="Heading2"/>
      </w:pPr>
      <w:r>
        <w:t>21 febbraio 2018 — Family Tree, 21 febbraio 2018</w:t>
      </w:r>
    </w:p>
    <w:p>
      <w:pPr>
        <w:spacing w:after="40"/>
      </w:pPr>
      <w:r>
        <w:rPr>
          <w:b/>
          <w:color w:val="1F6F8B"/>
        </w:rPr>
        <w:t xml:space="preserve">12:02 Mamma: </w:t>
      </w:r>
      <w:r>
        <w:t>[media]</w:t>
      </w:r>
    </w:p>
    <w:p>
      <w:pPr>
        <w:spacing w:after="40"/>
      </w:pPr>
      <w:r>
        <w:rPr>
          <w:b/>
          <w:color w:val="1F6F8B"/>
        </w:rPr>
        <w:t xml:space="preserve">12:03 Mamma: </w:t>
      </w:r>
      <w:r>
        <w:t>[media]</w:t>
      </w:r>
    </w:p>
    <w:p>
      <w:pPr>
        <w:spacing w:after="40"/>
      </w:pPr>
      <w:r>
        <w:rPr>
          <w:b/>
          <w:color w:val="1F6F8B"/>
        </w:rPr>
        <w:t xml:space="preserve">12:08 Mamma: </w:t>
      </w:r>
      <w:r>
        <w:t>[foto ricordo: "Anna Maria Valvasori"]</w:t>
      </w:r>
    </w:p>
    <w:p>
      <w:pPr>
        <w:spacing w:after="40"/>
      </w:pPr>
      <w:r>
        <w:rPr>
          <w:b/>
          <w:color w:val="1F6F8B"/>
        </w:rPr>
        <w:t xml:space="preserve">12:08 Mamma: </w:t>
      </w:r>
      <w:r>
        <w:t>[media]</w:t>
      </w:r>
    </w:p>
    <w:p>
      <w:pPr>
        <w:spacing w:after="40"/>
      </w:pPr>
      <w:r>
        <w:rPr>
          <w:b/>
          <w:color w:val="1F6F8B"/>
        </w:rPr>
        <w:t xml:space="preserve">12:08 Mamma (probabile): </w:t>
      </w:r>
      <w:r>
        <w:t>[foto di una donna bionda] Moglie e figlia di Rinaldo</w:t>
      </w:r>
    </w:p>
    <w:p>
      <w:pPr>
        <w:spacing w:after="40"/>
      </w:pPr>
      <w:r>
        <w:rPr>
          <w:b/>
          <w:color w:val="1F6F8B"/>
        </w:rPr>
        <w:t xml:space="preserve">12:09 Mamma: </w:t>
      </w:r>
      <w:r>
        <w:t>[foto, tagliata]</w:t>
      </w:r>
    </w:p>
    <w:p>
      <w:pPr>
        <w:spacing w:after="40"/>
      </w:pPr>
      <w:r>
        <w:rPr>
          <w:b/>
          <w:color w:val="1F6F8B"/>
        </w:rPr>
        <w:t xml:space="preserve">12:09 Mamma: </w:t>
      </w:r>
      <w:r>
        <w:t>[media]</w:t>
      </w:r>
    </w:p>
    <w:p>
      <w:pPr>
        <w:spacing w:after="40"/>
      </w:pPr>
      <w:r>
        <w:rPr>
          <w:b/>
          <w:color w:val="1F6F8B"/>
        </w:rPr>
        <w:t xml:space="preserve">12:10 Mamma: </w:t>
      </w:r>
      <w:r>
        <w:t>Nicla figlia di Pietro Gazzola</w:t>
      </w:r>
    </w:p>
    <w:p>
      <w:pPr>
        <w:spacing w:after="40"/>
      </w:pPr>
      <w:r>
        <w:rPr>
          <w:b/>
          <w:color w:val="1F6F8B"/>
        </w:rPr>
        <w:t xml:space="preserve">12:10 Mamma: </w:t>
      </w:r>
      <w:r>
        <w:t>Emma Gazzola moglie di Virginio e sorella della nonna</w:t>
      </w:r>
    </w:p>
    <w:p>
      <w:pPr>
        <w:spacing w:after="40"/>
      </w:pPr>
      <w:r>
        <w:rPr>
          <w:b/>
          <w:color w:val="1F6F8B"/>
        </w:rPr>
        <w:t xml:space="preserve">12:12 Mamma: </w:t>
      </w:r>
      <w:r>
        <w:t>[foto ricordo: "Fracassin Rina in De Munari"] Figlia di Maria Gazzola</w:t>
      </w:r>
    </w:p>
    <w:p>
      <w:pPr>
        <w:spacing w:after="40"/>
      </w:pPr>
      <w:r>
        <w:rPr>
          <w:b/>
          <w:color w:val="1F6F8B"/>
        </w:rPr>
        <w:t xml:space="preserve">12:14 Mamma: </w:t>
      </w:r>
      <w:r>
        <w:t>[foto ricordo: "Umberto Pietrobon, Born 23rd February, 1909 – Passed away 18th February…"] Fratello de nonno Genio</w:t>
      </w:r>
    </w:p>
    <w:p>
      <w:pPr>
        <w:spacing w:after="40"/>
      </w:pPr>
      <w:r>
        <w:rPr>
          <w:b/>
          <w:color w:val="1F6F8B"/>
        </w:rPr>
        <w:t xml:space="preserve">12:15 Mamma: </w:t>
      </w:r>
      <w:r>
        <w:t>[foto ricordo: "Solemi Gazzola"] Fratello nonna Isetta</w:t>
      </w:r>
    </w:p>
    <w:p>
      <w:pPr>
        <w:spacing w:after="40"/>
      </w:pPr>
      <w:r>
        <w:rPr>
          <w:b/>
          <w:color w:val="1F6F8B"/>
        </w:rPr>
        <w:t xml:space="preserve">12:18 Mamma: </w:t>
      </w:r>
      <w:r>
        <w:t>[foto di una donna anziana] Zia Nella moglie di Giovanni Pietrobon</w:t>
      </w:r>
    </w:p>
    <w:p>
      <w:pPr>
        <w:spacing w:after="40"/>
      </w:pPr>
      <w:r>
        <w:rPr>
          <w:b/>
          <w:color w:val="1F6F8B"/>
        </w:rPr>
        <w:t xml:space="preserve">12:20 Mamma: </w:t>
      </w:r>
      <w:r>
        <w:t>[foto ricordo: "Brondo… ved… n. 11 febbraio 192…"] Moglie di Pietro Gazzola</w:t>
      </w:r>
    </w:p>
    <w:p>
      <w:pPr>
        <w:spacing w:after="40"/>
      </w:pPr>
      <w:r>
        <w:rPr>
          <w:b/>
          <w:color w:val="1F6F8B"/>
        </w:rPr>
        <w:t xml:space="preserve">12:23 Mamma: </w:t>
      </w:r>
      <w:r>
        <w:t>[foto di una donna] Sorella del nonno Genio</w:t>
      </w:r>
    </w:p>
    <w:p>
      <w:pPr>
        <w:spacing w:after="40"/>
      </w:pPr>
      <w:r>
        <w:rPr>
          <w:b/>
          <w:color w:val="1F6F8B"/>
        </w:rPr>
        <w:t xml:space="preserve">12:26 Mamma: </w:t>
      </w:r>
      <w:r>
        <w:t>[ricordino di un bambino] Bruno Gazzola, figlio di Solemi</w:t>
      </w:r>
    </w:p>
    <w:p>
      <w:pPr>
        <w:spacing w:after="40"/>
      </w:pPr>
      <w:r>
        <w:rPr>
          <w:b/>
          <w:color w:val="1F6F8B"/>
        </w:rPr>
        <w:t xml:space="preserve">12:26 Mamma: </w:t>
      </w:r>
      <w:r>
        <w:t>[media]</w:t>
      </w:r>
    </w:p>
    <w:p>
      <w:pPr>
        <w:spacing w:after="40"/>
      </w:pPr>
      <w:r>
        <w:rPr>
          <w:b/>
          <w:color w:val="1F6F8B"/>
        </w:rPr>
        <w:t xml:space="preserve">12:27 Mamma: </w:t>
      </w:r>
      <w:r>
        <w:t>Uno schizzo, non avevano neanche una foto😨</w:t>
      </w:r>
    </w:p>
    <w:p>
      <w:pPr>
        <w:spacing w:after="40"/>
      </w:pPr>
      <w:r>
        <w:rPr>
          <w:b/>
          <w:color w:val="1F6F8B"/>
        </w:rPr>
        <w:t xml:space="preserve">13:01 Mamma: </w:t>
      </w:r>
      <w:r>
        <w:t>[foto di un uomo anziano] Marito di Vittoria Pietrobon sorella del nonno Genio</w:t>
      </w:r>
    </w:p>
    <w:p>
      <w:pPr>
        <w:spacing w:after="40"/>
      </w:pPr>
      <w:r>
        <w:rPr>
          <w:b/>
          <w:color w:val="1F6F8B"/>
        </w:rPr>
        <w:t xml:space="preserve">13:03 Mamma: </w:t>
      </w:r>
      <w:r>
        <w:t>[media]</w:t>
      </w:r>
    </w:p>
    <w:p>
      <w:pPr>
        <w:spacing w:after="40"/>
      </w:pPr>
      <w:r>
        <w:rPr>
          <w:b/>
          <w:color w:val="1F6F8B"/>
        </w:rPr>
        <w:t xml:space="preserve">13:05 Mamma: </w:t>
      </w:r>
      <w:r>
        <w:t>[foto di un uomo] Fratello del nonno Genio</w:t>
      </w:r>
    </w:p>
    <w:p>
      <w:pPr>
        <w:spacing w:after="40"/>
      </w:pPr>
      <w:r>
        <w:rPr>
          <w:b/>
          <w:color w:val="1F6F8B"/>
        </w:rPr>
        <w:t xml:space="preserve">13:07 Mamma: </w:t>
      </w:r>
      <w:r>
        <w:t>[foto di una donna] Bertilla Toppan, morta a 38 anni, figlia della zia Gina Gazzola, morta a 43 anni...tutte e due tumore al seno</w:t>
      </w:r>
    </w:p>
    <w:p>
      <w:pPr>
        <w:spacing w:after="40"/>
      </w:pPr>
      <w:r>
        <w:rPr>
          <w:b/>
          <w:color w:val="1F6F8B"/>
        </w:rPr>
        <w:t xml:space="preserve">13:11 Mamma: </w:t>
      </w:r>
      <w:r>
        <w:t>[foto ricordo: "Venera Pietrobon, Born 26th May, 1918"] Moglie di Umberto Pietrobon, fratello del nonno</w:t>
      </w:r>
    </w:p>
    <w:p>
      <w:pPr>
        <w:spacing w:after="40"/>
      </w:pPr>
      <w:r>
        <w:rPr>
          <w:b/>
          <w:color w:val="1F6F8B"/>
        </w:rPr>
        <w:t xml:space="preserve">13:17 Mamma: </w:t>
      </w:r>
      <w:r>
        <w:t>[foto di un uomo con i baffi] Papà nonna Isetta</w:t>
      </w:r>
    </w:p>
    <w:p>
      <w:pPr>
        <w:spacing w:after="40"/>
      </w:pPr>
      <w:r>
        <w:rPr>
          <w:b/>
          <w:color w:val="1F6F8B"/>
        </w:rPr>
        <w:t xml:space="preserve">13:18 Mamma: </w:t>
      </w:r>
      <w:r>
        <w:t>[foto di un uomo] Gino Gazzola, fratello nonna Isetta, morto d infarto</w:t>
      </w:r>
    </w:p>
    <w:p>
      <w:pPr>
        <w:spacing w:after="40"/>
      </w:pPr>
      <w:r>
        <w:rPr>
          <w:b/>
          <w:color w:val="1F6F8B"/>
        </w:rPr>
        <w:t xml:space="preserve">13:18 Mamma: </w:t>
      </w:r>
      <w:r>
        <w:t>[media]</w:t>
      </w:r>
    </w:p>
    <w:p>
      <w:pPr>
        <w:spacing w:after="40"/>
      </w:pPr>
      <w:r>
        <w:rPr>
          <w:b/>
          <w:color w:val="1F6F8B"/>
        </w:rPr>
        <w:t xml:space="preserve">13:20 Mamma: </w:t>
      </w:r>
      <w:r>
        <w:t>[foto] Sorella maggiore della nonna Isetta</w:t>
      </w:r>
    </w:p>
    <w:p>
      <w:pPr>
        <w:spacing w:after="40"/>
      </w:pPr>
      <w:r>
        <w:rPr>
          <w:b/>
          <w:color w:val="1F6F8B"/>
        </w:rPr>
        <w:t xml:space="preserve">13:22 Mamma: </w:t>
      </w:r>
      <w:r>
        <w:t>[foto di una donna anziana] Enrichetta sorella della nonna Isetta, quella degli 11 figli</w:t>
      </w:r>
    </w:p>
    <w:p>
      <w:pPr>
        <w:spacing w:after="40"/>
      </w:pPr>
      <w:r>
        <w:rPr>
          <w:b/>
          <w:color w:val="1F6F8B"/>
        </w:rPr>
        <w:t xml:space="preserve">13:23 Mamma: </w:t>
      </w:r>
      <w:r>
        <w:t>[foto di un uomo] Marito di Enrichetta</w:t>
      </w:r>
    </w:p>
    <w:p>
      <w:pPr>
        <w:spacing w:after="40"/>
      </w:pPr>
      <w:r>
        <w:rPr>
          <w:b/>
          <w:color w:val="1F6F8B"/>
        </w:rPr>
        <w:t xml:space="preserve">13:24 Mamma: </w:t>
      </w:r>
      <w:r>
        <w:t>[foto di un uomo] Fratello della nonna Isetta</w:t>
      </w:r>
    </w:p>
    <w:p>
      <w:pPr>
        <w:spacing w:after="40"/>
      </w:pPr>
      <w:r>
        <w:rPr>
          <w:b/>
          <w:color w:val="1F6F8B"/>
        </w:rPr>
        <w:t xml:space="preserve">15:21 Mamma: </w:t>
      </w:r>
      <w:r>
        <w:t>[media]</w:t>
      </w:r>
    </w:p>
    <w:p>
      <w:pPr>
        <w:spacing w:after="40"/>
      </w:pPr>
      <w:r>
        <w:rPr>
          <w:b/>
          <w:color w:val="1F6F8B"/>
        </w:rPr>
        <w:t xml:space="preserve">15:21 Mamma: </w:t>
      </w:r>
      <w:r>
        <w:t>[media]</w:t>
      </w:r>
    </w:p>
    <w:p>
      <w:pPr>
        <w:spacing w:after="40"/>
      </w:pPr>
      <w:r>
        <w:rPr>
          <w:b/>
          <w:color w:val="1F6F8B"/>
        </w:rPr>
        <w:t xml:space="preserve">18:14 Massimo: </w:t>
      </w:r>
      <w:r>
        <w:t>maaaaaaaaaaaaaaaaaaaaaaaaaaaaaaaa...</w:t>
      </w:r>
    </w:p>
    <w:p>
      <w:pPr>
        <w:spacing w:after="40"/>
      </w:pPr>
      <w:r>
        <w:rPr>
          <w:b/>
          <w:color w:val="1F6F8B"/>
        </w:rPr>
        <w:t xml:space="preserve">18:14 Massimo: </w:t>
      </w:r>
      <w:r>
        <w:t>mamma!!!!</w:t>
      </w:r>
    </w:p>
    <w:p>
      <w:pPr>
        <w:spacing w:after="40"/>
      </w:pPr>
      <w:r>
        <w:rPr>
          <w:b/>
          <w:color w:val="1F6F8B"/>
        </w:rPr>
        <w:t xml:space="preserve">18:14 Massimo: </w:t>
      </w:r>
      <w:r>
        <w:t>eroica!!!</w:t>
      </w:r>
    </w:p>
    <w:p>
      <w:pPr>
        <w:spacing w:after="40"/>
      </w:pPr>
      <w:r>
        <w:rPr>
          <w:b/>
          <w:color w:val="1F6F8B"/>
        </w:rPr>
        <w:t xml:space="preserve">18:14 Massimo: </w:t>
      </w:r>
      <w:r>
        <w:t>geniale!!!</w:t>
      </w:r>
    </w:p>
    <w:p>
      <w:pPr>
        <w:spacing w:after="40"/>
      </w:pPr>
      <w:r>
        <w:rPr>
          <w:b/>
          <w:color w:val="1F6F8B"/>
        </w:rPr>
        <w:t xml:space="preserve">18:14 Massimo: </w:t>
      </w:r>
      <w:r>
        <w:t>come gatu fato ottenere tutte ste informazioni?!?!?!??!??!?!??!?!</w:t>
      </w:r>
    </w:p>
    <w:p>
      <w:pPr>
        <w:spacing w:after="40"/>
      </w:pPr>
      <w:r>
        <w:rPr>
          <w:b/>
          <w:color w:val="1F6F8B"/>
        </w:rPr>
        <w:t xml:space="preserve">18:14 Massimo: </w:t>
      </w:r>
      <w:r>
        <w:t>assuuuuuuuuuuuuuuuuuuuuuuuuuuuuuurdo!!!</w:t>
      </w:r>
    </w:p>
    <w:p>
      <w:pPr>
        <w:spacing w:after="40"/>
      </w:pPr>
      <w:r>
        <w:rPr>
          <w:b/>
          <w:color w:val="1F6F8B"/>
        </w:rPr>
        <w:t xml:space="preserve">18:14 Massimo: </w:t>
      </w:r>
      <w:r>
        <w:t>troppo forte</w:t>
      </w:r>
    </w:p>
    <w:p>
      <w:pPr>
        <w:spacing w:after="40"/>
      </w:pPr>
      <w:r>
        <w:rPr>
          <w:b/>
          <w:color w:val="1F6F8B"/>
        </w:rPr>
        <w:t xml:space="preserve">18:14 Massimo: </w:t>
      </w:r>
      <w:r>
        <w:t>desso go lavoro verto! hehe</w:t>
      </w:r>
    </w:p>
    <w:p>
      <w:pPr>
        <w:spacing w:after="40"/>
      </w:pPr>
      <w:r>
        <w:rPr>
          <w:b/>
          <w:color w:val="1F6F8B"/>
        </w:rPr>
        <w:t xml:space="preserve">19:33 Mamma: </w:t>
      </w:r>
      <w:r>
        <w:t>Sono andata di là e ho trovato i santini</w:t>
      </w:r>
    </w:p>
    <w:p>
      <w:pPr>
        <w:spacing w:after="40"/>
      </w:pPr>
      <w:r>
        <w:rPr>
          <w:b/>
          <w:color w:val="1F6F8B"/>
        </w:rPr>
        <w:t xml:space="preserve">19:34 Mamma: </w:t>
      </w:r>
      <w:r>
        <w:t>La scatola delle foto no, ma ci sono, devo guardare meglio😊</w:t>
      </w:r>
    </w:p>
    <w:p>
      <w:pPr>
        <w:spacing w:after="40"/>
      </w:pPr>
      <w:r>
        <w:rPr>
          <w:b/>
          <w:color w:val="1F6F8B"/>
        </w:rPr>
        <w:t xml:space="preserve">19:36 Mamma: </w:t>
      </w:r>
      <w:r>
        <w:t>Hai visto che ho trovato anche la Candida?</w:t>
      </w:r>
    </w:p>
    <w:p>
      <w:pPr>
        <w:spacing w:after="40"/>
      </w:pPr>
      <w:r>
        <w:rPr>
          <w:b/>
          <w:color w:val="1F6F8B"/>
        </w:rPr>
        <w:t xml:space="preserve">19:39 Massimo: </w:t>
      </w:r>
      <w:r>
        <w:t>ma te si na drtctive!!!</w:t>
      </w:r>
    </w:p>
    <w:p>
      <w:pPr>
        <w:spacing w:after="40"/>
      </w:pPr>
      <w:r>
        <w:rPr>
          <w:b/>
          <w:color w:val="1F6F8B"/>
        </w:rPr>
        <w:t xml:space="preserve">19:39 Massimo: </w:t>
      </w:r>
      <w:r>
        <w:t>CANDIDAAAAAAAAAAAA</w:t>
      </w:r>
    </w:p>
    <w:p>
      <w:pPr>
        <w:spacing w:after="40"/>
      </w:pPr>
      <w:r>
        <w:rPr>
          <w:b/>
          <w:color w:val="1F6F8B"/>
        </w:rPr>
        <w:t xml:space="preserve">19:39 Massimo: </w:t>
      </w:r>
      <w:r>
        <w:t>❤</w:t>
      </w:r>
    </w:p>
    <w:p>
      <w:pPr>
        <w:spacing w:after="40"/>
      </w:pPr>
      <w:r>
        <w:rPr>
          <w:b/>
          <w:color w:val="1F6F8B"/>
        </w:rPr>
        <w:t xml:space="preserve">19:39 Massimo: </w:t>
      </w:r>
      <w:r>
        <w:t>BINGOOOOOOOO</w:t>
      </w:r>
    </w:p>
    <w:p>
      <w:pPr>
        <w:spacing w:after="40"/>
      </w:pPr>
      <w:r>
        <w:rPr>
          <w:b/>
          <w:color w:val="1F6F8B"/>
        </w:rPr>
        <w:t xml:space="preserve">19:39 Massimo: </w:t>
      </w:r>
      <w:r>
        <w:t>[media]</w:t>
      </w:r>
    </w:p>
    <w:p>
      <w:pPr>
        <w:spacing w:after="40"/>
      </w:pPr>
      <w:r>
        <w:rPr>
          <w:b/>
          <w:color w:val="1F6F8B"/>
        </w:rPr>
        <w:t xml:space="preserve">19:39 Massimo: </w:t>
      </w:r>
      <w:r>
        <w:t>[media]</w:t>
      </w:r>
    </w:p>
    <w:p>
      <w:pPr>
        <w:spacing w:after="40"/>
      </w:pPr>
      <w:r>
        <w:rPr>
          <w:b/>
          <w:color w:val="1F6F8B"/>
        </w:rPr>
        <w:t xml:space="preserve">19:39 Massimo: </w:t>
      </w:r>
      <w:r>
        <w:t>[media]</w:t>
      </w:r>
    </w:p>
    <w:p>
      <w:pPr>
        <w:spacing w:after="40"/>
      </w:pPr>
      <w:r>
        <w:rPr>
          <w:b/>
          <w:color w:val="1F6F8B"/>
        </w:rPr>
        <w:t xml:space="preserve">19:39 Massimo: </w:t>
      </w:r>
      <w:r>
        <w:t>[media]</w:t>
      </w:r>
    </w:p>
    <w:p>
      <w:pPr>
        <w:spacing w:after="40"/>
      </w:pPr>
      <w:r>
        <w:rPr>
          <w:b/>
          <w:color w:val="1F6F8B"/>
        </w:rPr>
        <w:t xml:space="preserve">19:39 Massimo: </w:t>
      </w:r>
      <w:r>
        <w:t>[media]</w:t>
      </w:r>
    </w:p>
    <w:p>
      <w:pPr>
        <w:spacing w:after="40"/>
      </w:pPr>
      <w:r>
        <w:rPr>
          <w:b/>
          <w:color w:val="1F6F8B"/>
        </w:rPr>
        <w:t xml:space="preserve">19:40 Massimo: </w:t>
      </w:r>
      <w:r>
        <w:t>ma a emma gazzola (sorea de a Nonna) ga sposà Virginio (fradel del nonno)?</w:t>
      </w:r>
    </w:p>
    <w:p>
      <w:pPr>
        <w:spacing w:after="40"/>
      </w:pPr>
      <w:r>
        <w:rPr>
          <w:b/>
          <w:color w:val="1F6F8B"/>
        </w:rPr>
        <w:t xml:space="preserve">19:40 Massimo: </w:t>
      </w:r>
      <w:r>
        <w:t>increddible</w:t>
      </w:r>
    </w:p>
    <w:p>
      <w:pPr>
        <w:spacing w:after="40"/>
      </w:pPr>
      <w:r>
        <w:rPr>
          <w:b/>
          <w:color w:val="1F6F8B"/>
        </w:rPr>
        <w:t xml:space="preserve">19:40 Massimo: </w:t>
      </w:r>
      <w:r>
        <w:t>aaa, desso go lavoro verto!!</w:t>
      </w:r>
    </w:p>
    <w:p>
      <w:pPr>
        <w:spacing w:after="40"/>
      </w:pPr>
      <w:r>
        <w:rPr>
          <w:b/>
          <w:color w:val="1F6F8B"/>
        </w:rPr>
        <w:t xml:space="preserve">19:40 Massimo: </w:t>
      </w:r>
      <w:r>
        <w:t>[inoltra la foto ricordo "Bresolin Candida"] ❤️</w:t>
      </w:r>
    </w:p>
    <w:p>
      <w:pPr>
        <w:spacing w:after="40"/>
      </w:pPr>
      <w:r>
        <w:rPr>
          <w:b/>
          <w:color w:val="1F6F8B"/>
        </w:rPr>
        <w:t xml:space="preserve">19:41 Massimo: </w:t>
      </w:r>
      <w:r>
        <w:t>grandeeeeeee mammaaaaaaaaaaaaaaaaaaaaa</w:t>
      </w:r>
    </w:p>
    <w:p>
      <w:pPr>
        <w:spacing w:after="40"/>
      </w:pPr>
      <w:r>
        <w:rPr>
          <w:b/>
          <w:color w:val="1F6F8B"/>
        </w:rPr>
        <w:t xml:space="preserve">19:42 Mamma: </w:t>
      </w:r>
      <w:r>
        <w:t>Esatto, ti ho raccontato la storia</w:t>
      </w:r>
    </w:p>
    <w:p>
      <w:pPr>
        <w:spacing w:after="40"/>
      </w:pPr>
      <w:r>
        <w:rPr>
          <w:b/>
          <w:color w:val="1F6F8B"/>
        </w:rPr>
        <w:t xml:space="preserve">20:09 Massimo: </w:t>
      </w:r>
      <w:r>
        <w:t>Si, ma no penseo che fusse i stessi (perché no ghe jera sempre i cognomi) ma gaveo za el dubbio in realtà... Jera na roba che difati gaveo in mente de domandarve</w:t>
      </w:r>
    </w:p>
    <w:p>
      <w:pPr>
        <w:spacing w:after="40"/>
      </w:pPr>
      <w:r>
        <w:rPr>
          <w:b/>
          <w:color w:val="1F6F8B"/>
        </w:rPr>
        <w:t xml:space="preserve">20:09 Massimo: </w:t>
      </w:r>
      <w:r>
        <w:t>Super</w:t>
      </w:r>
    </w:p>
    <w:p>
      <w:pPr>
        <w:spacing w:after="40"/>
      </w:pPr>
      <w:r>
        <w:rPr>
          <w:b/>
          <w:color w:val="1F6F8B"/>
        </w:rPr>
        <w:t xml:space="preserve">21:01 Mamma: </w:t>
      </w:r>
      <w:r>
        <w:t>👍🏼</w:t>
      </w:r>
    </w:p>
    <w:p>
      <w:pPr>
        <w:spacing w:after="40"/>
      </w:pPr>
      <w:r>
        <w:rPr>
          <w:b/>
          <w:color w:val="1F6F8B"/>
        </w:rPr>
        <w:t xml:space="preserve">21:02 Mamma: </w:t>
      </w:r>
      <w:r>
        <w:t>Se hai bisogno di chiarimenti chiedi</w:t>
      </w:r>
    </w:p>
    <w:p>
      <w:pPr>
        <w:spacing w:after="40"/>
      </w:pPr>
      <w:r>
        <w:rPr>
          <w:b/>
          <w:color w:val="1F6F8B"/>
        </w:rPr>
        <w:t xml:space="preserve">21:02 Mamma: </w:t>
      </w:r>
      <w:r>
        <w:t>Chi ti aluta con gli australiani?</w:t>
      </w:r>
    </w:p>
    <w:p>
      <w:pPr>
        <w:spacing w:after="40"/>
      </w:pPr>
      <w:r>
        <w:rPr>
          <w:b/>
          <w:color w:val="1F6F8B"/>
        </w:rPr>
        <w:t xml:space="preserve">21:04 Mamma: </w:t>
      </w:r>
      <w:r>
        <w:t>Figlio di Pietro</w:t>
      </w:r>
    </w:p>
    <w:p>
      <w:pPr>
        <w:spacing w:after="40"/>
      </w:pPr>
      <w:r>
        <w:rPr>
          <w:b/>
          <w:color w:val="1F6F8B"/>
        </w:rPr>
        <w:t xml:space="preserve">21:19 Massimo: </w:t>
      </w:r>
      <w:r>
        <w:t>Greg chel me ga mandà l'albero fato da lu!</w:t>
      </w:r>
    </w:p>
    <w:p>
      <w:pPr>
        <w:spacing w:after="40"/>
      </w:pPr>
      <w:r>
        <w:rPr>
          <w:b/>
          <w:color w:val="1F6F8B"/>
        </w:rPr>
        <w:t xml:space="preserve">21:22 Mamma: </w:t>
      </w:r>
      <w:r>
        <w:t>👍🏼</w:t>
      </w:r>
    </w:p>
    <w:p>
      <w:pPr>
        <w:spacing w:after="40"/>
      </w:pPr>
      <w:r>
        <w:rPr>
          <w:b/>
          <w:color w:val="1F6F8B"/>
        </w:rPr>
        <w:t xml:space="preserve">21:23 Mamma: </w:t>
      </w:r>
      <w:r>
        <w:t>Del ramo di Angelo?</w:t>
      </w:r>
    </w:p>
    <w:p>
      <w:pPr>
        <w:spacing w:after="40"/>
      </w:pPr>
      <w:r>
        <w:rPr>
          <w:b/>
          <w:color w:val="1F6F8B"/>
        </w:rPr>
        <w:t xml:space="preserve">21:24 Mamma: </w:t>
      </w:r>
      <w:r>
        <w:t>Intanto mi è venuto in mente il nome della figlia di Attilio Pietrobon e dea Azzolin...Diana....tutti deceduti</w:t>
      </w:r>
    </w:p>
    <w:p>
      <w:pPr>
        <w:spacing w:after="40"/>
      </w:pPr>
      <w:r>
        <w:rPr>
          <w:b/>
          <w:color w:val="1F6F8B"/>
        </w:rPr>
        <w:t xml:space="preserve">22:49 Massimo: </w:t>
      </w:r>
      <w:r>
        <w:t>Segno tutto!</w:t>
      </w:r>
    </w:p>
    <w:p>
      <w:pPr>
        <w:spacing w:after="40"/>
      </w:pPr>
      <w:r>
        <w:rPr>
          <w:b/>
          <w:color w:val="1F6F8B"/>
        </w:rPr>
        <w:t xml:space="preserve">22:50 Massimo: </w:t>
      </w:r>
      <w:r>
        <w:t>Si si: Angelo---&gt; Remo----&gt; Greg</w:t>
      </w:r>
    </w:p>
    <w:p>
      <w:pPr>
        <w:spacing w:after="40"/>
      </w:pPr>
      <w:r>
        <w:rPr>
          <w:b/>
          <w:color w:val="1F6F8B"/>
        </w:rPr>
        <w:t xml:space="preserve">22:50 Massimo: </w:t>
      </w:r>
      <w:r>
        <w:t>Tra l'altro Angelo el se ciamea "Angelo Gregorio" e "Greg" xe Gregorio anca lu</w:t>
      </w:r>
    </w:p>
    <w:p>
      <w:pPr>
        <w:spacing w:after="40"/>
      </w:pPr>
      <w:r>
        <w:rPr>
          <w:b/>
          <w:color w:val="1F6F8B"/>
        </w:rPr>
        <w:t xml:space="preserve">22:50 Mamma: </w:t>
      </w:r>
      <w:r>
        <w:t>👍🏼</w:t>
      </w:r>
    </w:p>
    <w:p>
      <w:pPr>
        <w:spacing w:after="40"/>
      </w:pPr>
      <w:r>
        <w:rPr>
          <w:b/>
          <w:color w:val="1F6F8B"/>
        </w:rPr>
        <w:t xml:space="preserve">22:51 Massimo: </w:t>
      </w:r>
      <w:r>
        <w:t>Ma a linea de Berto e Virginio a se ga perso in Australia (per ora)</w:t>
      </w:r>
    </w:p>
    <w:p>
      <w:pPr>
        <w:spacing w:after="40"/>
      </w:pPr>
      <w:r>
        <w:rPr>
          <w:b/>
          <w:color w:val="1F6F8B"/>
        </w:rPr>
        <w:t xml:space="preserve">22:51 Massimo: </w:t>
      </w:r>
      <w:r>
        <w:t>Siccome i due rami i se ga diviso quasi a corteae</w:t>
      </w:r>
    </w:p>
    <w:p>
      <w:pPr>
        <w:spacing w:after="40"/>
      </w:pPr>
      <w:r>
        <w:rPr>
          <w:b/>
          <w:color w:val="1F6F8B"/>
        </w:rPr>
        <w:t xml:space="preserve">22:52 Massimo: </w:t>
      </w:r>
      <w:r>
        <w:t>Fioi de Angelo: Alex Jennifer John Maurice e Remo</w:t>
      </w:r>
    </w:p>
    <w:p>
      <w:pPr>
        <w:spacing w:after="40"/>
      </w:pPr>
      <w:r>
        <w:rPr>
          <w:b/>
          <w:color w:val="1F6F8B"/>
        </w:rPr>
        <w:t xml:space="preserve">22:54 Massimo: </w:t>
      </w:r>
      <w:r>
        <w:t>Alex el ga 4 fioi: Adam Chris Marnie (?) e Nathalie</w:t>
      </w:r>
    </w:p>
    <w:p>
      <w:pPr>
        <w:spacing w:after="40"/>
      </w:pPr>
      <w:r>
        <w:rPr>
          <w:b/>
          <w:color w:val="1F6F8B"/>
        </w:rPr>
        <w:t xml:space="preserve">22:55 Massimo: </w:t>
      </w:r>
      <w:r>
        <w:t>John el ga 3 fioi: Daniel Katherine e Luke</w:t>
      </w:r>
    </w:p>
    <w:p>
      <w:pPr>
        <w:spacing w:after="40"/>
      </w:pPr>
      <w:r>
        <w:rPr>
          <w:b/>
          <w:color w:val="1F6F8B"/>
        </w:rPr>
        <w:t xml:space="preserve">22:56 Massimo: </w:t>
      </w:r>
      <w:r>
        <w:t>Maurice 2 figli: Emily e Nick</w:t>
      </w:r>
    </w:p>
    <w:p>
      <w:pPr>
        <w:spacing w:after="40"/>
      </w:pPr>
      <w:r>
        <w:rPr>
          <w:b/>
          <w:color w:val="1F6F8B"/>
        </w:rPr>
        <w:t xml:space="preserve">22:57 Massimo: </w:t>
      </w:r>
      <w:r>
        <w:t>Remo 3 fioi: Joanna Greg e Robbie</w:t>
      </w:r>
    </w:p>
    <w:p>
      <w:pPr>
        <w:spacing w:after="40"/>
      </w:pPr>
      <w:r>
        <w:rPr>
          <w:b/>
          <w:color w:val="1F6F8B"/>
        </w:rPr>
        <w:t xml:space="preserve">22:57 Massimo: </w:t>
      </w:r>
      <w:r>
        <w:t>Joanna a ga do fioi: Arlo (?) e Remi</w:t>
      </w:r>
    </w:p>
    <w:p>
      <w:pPr>
        <w:spacing w:after="40"/>
      </w:pPr>
      <w:r>
        <w:rPr>
          <w:b/>
          <w:color w:val="1F6F8B"/>
        </w:rPr>
        <w:t xml:space="preserve">22:58 Massimo: </w:t>
      </w:r>
      <w:r>
        <w:t>Co farò el schema completo de a fameja intiera sarà da rida..</w:t>
      </w:r>
    </w:p>
    <w:p>
      <w:pPr>
        <w:spacing w:after="40"/>
      </w:pPr>
      <w:r>
        <w:rPr>
          <w:b/>
          <w:color w:val="1F6F8B"/>
        </w:rPr>
        <w:t xml:space="preserve">22:58 Massimo: </w:t>
      </w:r>
      <w:r>
        <w:t>😄</w:t>
      </w:r>
    </w:p>
    <w:p>
      <w:pPr>
        <w:spacing w:after="40"/>
      </w:pPr>
      <w:r>
        <w:rPr>
          <w:b/>
          <w:color w:val="1F6F8B"/>
        </w:rPr>
        <w:t xml:space="preserve">23:02 Papà: </w:t>
      </w:r>
      <w:r>
        <w:t>👏👍🍾</w:t>
      </w:r>
    </w:p>
    <w:p>
      <w:pPr>
        <w:pStyle w:val="Heading2"/>
      </w:pPr>
      <w:r>
        <w:t>22 febbraio 2018 — Family Tree, 22 febbraio 2018</w:t>
      </w:r>
    </w:p>
    <w:p>
      <w:pPr>
        <w:spacing w:after="40"/>
      </w:pPr>
      <w:r>
        <w:rPr>
          <w:b/>
          <w:color w:val="1F6F8B"/>
        </w:rPr>
        <w:t xml:space="preserve">06:55 Luca: </w:t>
      </w:r>
      <w:r>
        <w:t>Sì Arlo e Remi</w:t>
      </w:r>
    </w:p>
    <w:p>
      <w:pPr>
        <w:spacing w:after="40"/>
      </w:pPr>
      <w:r>
        <w:rPr>
          <w:b/>
          <w:color w:val="1F6F8B"/>
        </w:rPr>
        <w:t xml:space="preserve">07:19 Massimo: </w:t>
      </w:r>
      <w:r>
        <w:t>👌👌👌</w:t>
      </w:r>
    </w:p>
    <w:p>
      <w:pPr>
        <w:spacing w:after="40"/>
      </w:pPr>
      <w:r>
        <w:rPr>
          <w:b/>
          <w:color w:val="1F6F8B"/>
        </w:rPr>
        <w:t xml:space="preserve">07:19 Massimo: </w:t>
      </w:r>
      <w:r>
        <w:t>Grassie Luca</w:t>
      </w:r>
    </w:p>
    <w:p>
      <w:pPr>
        <w:spacing w:after="40"/>
      </w:pPr>
      <w:r>
        <w:rPr>
          <w:b/>
          <w:color w:val="1F6F8B"/>
        </w:rPr>
        <w:t xml:space="preserve">07:21 Massimo: </w:t>
      </w:r>
      <w:r>
        <w:t xml:space="preserve">Altre info: a nonna iseta a jera ndata a Roma da soła, par servir, a 15 anni. Ma dopo a jera ndata anca a... Ischia? O torno Napoi comunque... E piu tardi anca in Piemonte... Chi se ricorda esattamente sti giri? </w:t>
        <w:br/>
        <w:t>E se no sbaglio a gavea anca fato ora star soto un bombardamento a torin (e anca uno a treviso, dopo....) o sarói drio inventarme tuto?</w:t>
      </w:r>
    </w:p>
    <w:p>
      <w:pPr>
        <w:spacing w:after="40"/>
      </w:pPr>
      <w:r>
        <w:rPr>
          <w:b/>
          <w:color w:val="1F6F8B"/>
        </w:rPr>
        <w:t xml:space="preserve">07:23 Massimo: </w:t>
      </w:r>
      <w:r>
        <w:t>...desso me vien in mente anca a storia dei tedeschi che i vien far l'ispession dentro casa dei noni e el capo el dixe: "ssshhhh bambino dormire"</w:t>
      </w:r>
    </w:p>
    <w:p>
      <w:pPr>
        <w:spacing w:after="40"/>
      </w:pPr>
      <w:r>
        <w:rPr>
          <w:b/>
          <w:color w:val="1F6F8B"/>
        </w:rPr>
        <w:t xml:space="preserve">07:23 Massimo: </w:t>
      </w:r>
      <w:r>
        <w:t>Se jera durante a guera...</w:t>
      </w:r>
    </w:p>
    <w:p>
      <w:pPr>
        <w:spacing w:after="40"/>
      </w:pPr>
      <w:r>
        <w:rPr>
          <w:b/>
          <w:color w:val="1F6F8B"/>
        </w:rPr>
        <w:t xml:space="preserve">07:23 Massimo: </w:t>
      </w:r>
      <w:r>
        <w:t>Chi jera el bambino?!</w:t>
      </w:r>
    </w:p>
    <w:p>
      <w:pPr>
        <w:spacing w:after="40"/>
      </w:pPr>
      <w:r>
        <w:rPr>
          <w:b/>
          <w:color w:val="1F6F8B"/>
        </w:rPr>
        <w:t xml:space="preserve">07:23 Massimo: </w:t>
      </w:r>
      <w:r>
        <w:t>🤔</w:t>
      </w:r>
    </w:p>
    <w:p>
      <w:pPr>
        <w:spacing w:after="40"/>
      </w:pPr>
      <w:r>
        <w:rPr>
          <w:b/>
          <w:color w:val="1F6F8B"/>
        </w:rPr>
        <w:t xml:space="preserve">07:38 Papà: </w:t>
      </w:r>
      <w:r>
        <w:t>Eora comussiemo da in ultima.... El bambino el iera to zia Vera</w:t>
      </w:r>
    </w:p>
    <w:p>
      <w:pPr>
        <w:spacing w:after="40"/>
      </w:pPr>
      <w:r>
        <w:rPr>
          <w:b/>
          <w:color w:val="1F6F8B"/>
        </w:rPr>
        <w:t xml:space="preserve">07:42 Papà: </w:t>
      </w:r>
      <w:r>
        <w:t>To nonna Lisetta quando iera a Roma d'estate a ze ndata in abbruzzo con la famiglia dei siori dove iera a servizio.... Poi tornata a casa   dopo no so quanto ha preso un altro lavoro a servizio  a Bardonecchia</w:t>
      </w:r>
    </w:p>
    <w:p>
      <w:pPr>
        <w:spacing w:after="40"/>
      </w:pPr>
      <w:r>
        <w:rPr>
          <w:b/>
          <w:color w:val="1F6F8B"/>
        </w:rPr>
        <w:t xml:space="preserve">07:44 Papà: </w:t>
      </w:r>
      <w:r>
        <w:t>A Roccaraso mi sembra in Abbruzzo</w:t>
      </w:r>
    </w:p>
    <w:p>
      <w:pPr>
        <w:spacing w:after="40"/>
      </w:pPr>
      <w:r>
        <w:rPr>
          <w:b/>
          <w:color w:val="1F6F8B"/>
        </w:rPr>
        <w:t xml:space="preserve">07:49 Papà: </w:t>
      </w:r>
      <w:r>
        <w:t>Poi na settimana  prima  de sposarse i me genitori ze ndati a prendere  le fedi a Treviso.... El giorno  dopo  el bombardamento  del 7 aprile ( lori se ha sposa el 13) e i ga trova tutto distrutto,  con i morti ancora la par terra</w:t>
      </w:r>
    </w:p>
    <w:p>
      <w:pPr>
        <w:spacing w:after="40"/>
      </w:pPr>
      <w:r>
        <w:rPr>
          <w:b/>
          <w:color w:val="1F6F8B"/>
        </w:rPr>
        <w:t xml:space="preserve">07:50 Papà: </w:t>
      </w:r>
      <w:r>
        <w:t>Dicono 1600 morti</w:t>
      </w:r>
    </w:p>
    <w:p>
      <w:pPr>
        <w:spacing w:after="40"/>
      </w:pPr>
      <w:r>
        <w:rPr>
          <w:b/>
          <w:color w:val="1F6F8B"/>
        </w:rPr>
        <w:t xml:space="preserve">07:53 Massimo: </w:t>
      </w:r>
      <w:r>
        <w:t>Orco...</w:t>
      </w:r>
    </w:p>
    <w:p>
      <w:pPr>
        <w:spacing w:after="40"/>
      </w:pPr>
      <w:r>
        <w:rPr>
          <w:b/>
          <w:color w:val="1F6F8B"/>
        </w:rPr>
        <w:t xml:space="preserve">08:15 Mamma: </w:t>
      </w:r>
      <w:r>
        <w:t>Virginio e Emma hanno due figlie: Candida e Gloria</w:t>
      </w:r>
    </w:p>
    <w:p>
      <w:pPr>
        <w:spacing w:after="40"/>
      </w:pPr>
      <w:r>
        <w:rPr>
          <w:b/>
          <w:color w:val="1F6F8B"/>
        </w:rPr>
        <w:t xml:space="preserve">08:20 Mamma: </w:t>
      </w:r>
      <w:r>
        <w:t>El zio Berto me par tre, due maschi e una femmina, ma non sono sicura</w:t>
        <w:br/>
        <w:t>Un figlio è venuto qua con la moglie, l abbiamo conosciuto, gli ho dato la foto della casa vecchia dei Candidi</w:t>
      </w:r>
    </w:p>
    <w:p>
      <w:pPr>
        <w:spacing w:after="40"/>
      </w:pPr>
      <w:r>
        <w:rPr>
          <w:b/>
          <w:color w:val="1F6F8B"/>
        </w:rPr>
        <w:t xml:space="preserve">08:22 Mamma: </w:t>
      </w:r>
      <w:r>
        <w:t>Un foglio della Candida, figlia di Virginio e Emma, è venuto con la moglie per vedere da dove venivano i nonni e quando ci ha salutato. Si è commosso</w:t>
      </w:r>
    </w:p>
    <w:p>
      <w:pPr>
        <w:spacing w:after="40"/>
      </w:pPr>
      <w:r>
        <w:rPr>
          <w:b/>
          <w:color w:val="1F6F8B"/>
        </w:rPr>
        <w:t xml:space="preserve">08:38 Massimo: </w:t>
      </w:r>
      <w:r>
        <w:t>☺</w:t>
      </w:r>
    </w:p>
    <w:p>
      <w:pPr>
        <w:spacing w:after="40"/>
      </w:pPr>
      <w:r>
        <w:rPr>
          <w:b/>
          <w:color w:val="1F6F8B"/>
        </w:rPr>
        <w:t xml:space="preserve">08:40 Massimo: </w:t>
      </w:r>
      <w:r>
        <w:t>Mi me ricordo na coppia de ggggiovini australici co jero piccolo... Jane.. Jade... E... Boh.</w:t>
        <w:br/>
        <w:t>Me ricordo che ierimo ndati al megamonumento de Redipuglia... Pol essa? Confusione</w:t>
      </w:r>
    </w:p>
    <w:p>
      <w:pPr>
        <w:spacing w:after="40"/>
      </w:pPr>
      <w:r>
        <w:rPr>
          <w:b/>
          <w:color w:val="1F6F8B"/>
        </w:rPr>
        <w:t xml:space="preserve">08:40 Papà: </w:t>
      </w:r>
      <w:r>
        <w:t>I tedeschi i iera vegnui dormir 2-3 notte casa nostra  el comando  iera soa casa de Ellis.. . to nonna a Roccaraso ha sentito  diverse volte il terremoto</w:t>
      </w:r>
    </w:p>
    <w:p>
      <w:pPr>
        <w:spacing w:after="40"/>
      </w:pPr>
      <w:r>
        <w:rPr>
          <w:b/>
          <w:color w:val="1F6F8B"/>
        </w:rPr>
        <w:t xml:space="preserve">08:42 Papà: </w:t>
      </w:r>
      <w:r>
        <w:t>Mi mai ndato a Redipuglia</w:t>
      </w:r>
    </w:p>
    <w:p>
      <w:pPr>
        <w:spacing w:after="40"/>
      </w:pPr>
      <w:r>
        <w:rPr>
          <w:b/>
          <w:color w:val="1F6F8B"/>
        </w:rPr>
        <w:t xml:space="preserve">08:45 Massimo: </w:t>
      </w:r>
      <w:r>
        <w:t>Boh, forse sbaglio... Ricordi confusi di quando ero gggiovine. Però i do australiani me i ricordo</w:t>
      </w:r>
    </w:p>
    <w:p>
      <w:pPr>
        <w:spacing w:after="40"/>
      </w:pPr>
      <w:r>
        <w:rPr>
          <w:b/>
          <w:color w:val="1F6F8B"/>
        </w:rPr>
        <w:t xml:space="preserve">08:56 Mamma: </w:t>
      </w:r>
      <w:r>
        <w:t>Erano Jennifer e un suo fratello più giovane, erano qui quando Luca, se non erro, ha fatto la prima comunione</w:t>
      </w:r>
    </w:p>
    <w:p>
      <w:pPr>
        <w:spacing w:after="40"/>
      </w:pPr>
      <w:r>
        <w:rPr>
          <w:b/>
          <w:color w:val="1F6F8B"/>
        </w:rPr>
        <w:t xml:space="preserve">08:56 Mamma: </w:t>
      </w:r>
      <w:r>
        <w:t>Il fratello era odontoiatria</w:t>
      </w:r>
    </w:p>
    <w:p>
      <w:pPr>
        <w:spacing w:after="40"/>
      </w:pPr>
      <w:r>
        <w:rPr>
          <w:b/>
          <w:color w:val="1F6F8B"/>
        </w:rPr>
        <w:t xml:space="preserve">08:57 Mamma: </w:t>
      </w:r>
      <w:r>
        <w:t>Jennifer è venuta anche un'altra volta con un'amica</w:t>
      </w:r>
    </w:p>
    <w:p>
      <w:pPr>
        <w:spacing w:after="40"/>
      </w:pPr>
      <w:r>
        <w:rPr>
          <w:b/>
          <w:color w:val="1F6F8B"/>
        </w:rPr>
        <w:t xml:space="preserve">08:58 Mamma: </w:t>
      </w:r>
      <w:r>
        <w:t>Un giorno la nonna ha fatto coniglio e loro sono inorridite....in Australia i conigli si ammazzano ma non si mangiano!!!!😁</w:t>
      </w:r>
    </w:p>
    <w:p>
      <w:pPr>
        <w:spacing w:after="40"/>
      </w:pPr>
      <w:r>
        <w:rPr>
          <w:b/>
          <w:color w:val="1F6F8B"/>
        </w:rPr>
        <w:t xml:space="preserve">09:00 Mamma: </w:t>
      </w:r>
      <w:r>
        <w:t>Non credo tu sia andato a Redipuglia con loro ma siamo andati con la gita scolastica alle grotte di Postumia..... c'era anche la zia Vera</w:t>
      </w:r>
    </w:p>
    <w:p>
      <w:pPr>
        <w:spacing w:after="40"/>
      </w:pPr>
      <w:r>
        <w:rPr>
          <w:b/>
          <w:color w:val="1F6F8B"/>
        </w:rPr>
        <w:t xml:space="preserve">09:19 Luca: </w:t>
      </w:r>
      <w:r>
        <w:t>Ho ricordi</w:t>
      </w:r>
    </w:p>
    <w:p>
      <w:pPr>
        <w:spacing w:after="40"/>
      </w:pPr>
      <w:r>
        <w:rPr>
          <w:b/>
          <w:color w:val="1F6F8B"/>
        </w:rPr>
        <w:t xml:space="preserve">09:19 Luca: </w:t>
      </w:r>
      <w:r>
        <w:t>Ricordo che parlavo anche un po' inglese</w:t>
      </w:r>
    </w:p>
    <w:p>
      <w:pPr>
        <w:spacing w:after="40"/>
      </w:pPr>
      <w:r>
        <w:rPr>
          <w:b/>
          <w:color w:val="1F6F8B"/>
        </w:rPr>
        <w:t xml:space="preserve">09:19 Luca: </w:t>
      </w:r>
      <w:r>
        <w:t>Era i primi anni delle superiori credo. Alle medie facevo francese</w:t>
      </w:r>
    </w:p>
    <w:p>
      <w:pPr>
        <w:spacing w:after="40"/>
      </w:pPr>
      <w:r>
        <w:rPr>
          <w:b/>
          <w:color w:val="1F6F8B"/>
        </w:rPr>
        <w:t xml:space="preserve">09:31 Mamma: </w:t>
      </w:r>
      <w:r>
        <w:t>No, erano altri parenti allora</w:t>
      </w:r>
    </w:p>
    <w:p>
      <w:pPr>
        <w:spacing w:after="40"/>
      </w:pPr>
      <w:r>
        <w:rPr>
          <w:b/>
          <w:color w:val="1F6F8B"/>
        </w:rPr>
        <w:t xml:space="preserve">09:32 Mamma: </w:t>
      </w:r>
      <w:r>
        <w:t>Jennifer ha un fratello che si chiama Maurice?</w:t>
      </w:r>
    </w:p>
    <w:p>
      <w:pPr>
        <w:spacing w:after="40"/>
      </w:pPr>
      <w:r>
        <w:rPr>
          <w:b/>
          <w:color w:val="1F6F8B"/>
        </w:rPr>
        <w:t xml:space="preserve">09:33 Mamma: </w:t>
      </w:r>
      <w:r>
        <w:t>Jennifer con l'amica è venuta prima che con il fratello, si sono fermate per un mesetto</w:t>
      </w:r>
    </w:p>
    <w:p>
      <w:pPr>
        <w:spacing w:after="40"/>
      </w:pPr>
      <w:r>
        <w:rPr>
          <w:b/>
          <w:color w:val="1F6F8B"/>
        </w:rPr>
        <w:t xml:space="preserve">09:34 Mamma: </w:t>
      </w:r>
      <w:r>
        <w:t>Lo zio Berto con la moglie Venera nell'80</w:t>
      </w:r>
    </w:p>
    <w:p>
      <w:pPr>
        <w:spacing w:after="40"/>
      </w:pPr>
      <w:r>
        <w:rPr>
          <w:b/>
          <w:color w:val="1F6F8B"/>
        </w:rPr>
        <w:t xml:space="preserve">09:49 Massimo: </w:t>
      </w:r>
      <w:r>
        <w:t>Siii! Ricordo con ammirazione un momento in cui Luca doveva spiegare dove era il bagno dalla nonna e alla fine con  spontaneità e genialità ha detto: "please follow me!"</w:t>
      </w:r>
    </w:p>
    <w:p>
      <w:pPr>
        <w:spacing w:after="40"/>
      </w:pPr>
      <w:r>
        <w:rPr>
          <w:b/>
          <w:color w:val="1F6F8B"/>
        </w:rPr>
        <w:t xml:space="preserve">09:49 Massimo: </w:t>
      </w:r>
      <w:r>
        <w:t>Genio!! Ammirazione totale!</w:t>
      </w:r>
    </w:p>
    <w:p>
      <w:pPr>
        <w:spacing w:after="40"/>
      </w:pPr>
      <w:r>
        <w:rPr>
          <w:b/>
          <w:color w:val="1F6F8B"/>
        </w:rPr>
        <w:t xml:space="preserve">09:50 Massimo: </w:t>
      </w:r>
      <w:r>
        <w:t>Io però in quel posto con le infinite e gigantesche scalinate bianche ci sono stato però... E alle grotte invece no</w:t>
      </w:r>
    </w:p>
    <w:p>
      <w:pPr>
        <w:spacing w:after="40"/>
      </w:pPr>
      <w:r>
        <w:rPr>
          <w:b/>
          <w:color w:val="1F6F8B"/>
        </w:rPr>
        <w:t xml:space="preserve">09:50 Massimo: </w:t>
      </w:r>
      <w:r>
        <w:t>Dettagli</w:t>
      </w:r>
    </w:p>
    <w:p>
      <w:pPr>
        <w:spacing w:after="40"/>
      </w:pPr>
      <w:r>
        <w:rPr>
          <w:b/>
          <w:color w:val="1F6F8B"/>
        </w:rPr>
        <w:t xml:space="preserve">09:50 Massimo: </w:t>
      </w:r>
      <w:r>
        <w:t>Jennifer! Vero!! Era Jennifer!!</w:t>
      </w:r>
    </w:p>
    <w:p>
      <w:pPr>
        <w:spacing w:after="40"/>
      </w:pPr>
      <w:r>
        <w:rPr>
          <w:b/>
          <w:color w:val="1F6F8B"/>
        </w:rPr>
        <w:t xml:space="preserve">10:17 Luca: </w:t>
      </w:r>
      <w:r>
        <w:t>🤣 vero!!</w:t>
      </w:r>
    </w:p>
    <w:p>
      <w:pPr>
        <w:spacing w:after="40"/>
      </w:pPr>
      <w:r>
        <w:rPr>
          <w:b/>
          <w:color w:val="1F6F8B"/>
        </w:rPr>
        <w:t xml:space="preserve">11:49 Mamma: </w:t>
      </w:r>
      <w:r>
        <w:t>Può essere che Luca fosse in prima elementare e tu all'ultimo anno di scuola materna</w:t>
        <w:br/>
        <w:t>A Redipuglia ci sarai andato sempre con la scuola, mi pare d'esserci stata anch'io</w:t>
      </w:r>
    </w:p>
    <w:p>
      <w:pPr>
        <w:spacing w:after="40"/>
      </w:pPr>
      <w:r>
        <w:rPr>
          <w:b/>
          <w:color w:val="1F6F8B"/>
        </w:rPr>
        <w:t xml:space="preserve">11:56 Mamma: </w:t>
      </w:r>
      <w:r>
        <w:t>Anche se le gite si facevano per classe, ho una foto con alcune mamme della classe di Luca,eravamo andati alle grotte di Catullo sul lago di Garda</w:t>
      </w:r>
    </w:p>
    <w:p>
      <w:pPr>
        <w:spacing w:after="40"/>
      </w:pPr>
      <w:r>
        <w:rPr>
          <w:b/>
          <w:color w:val="1F6F8B"/>
        </w:rPr>
        <w:t xml:space="preserve">12:07 Massimo: </w:t>
      </w:r>
      <w:r>
        <w:t>Aaahn si. Pol essa, in effetti</w:t>
      </w:r>
    </w:p>
    <w:p>
      <w:pPr>
        <w:spacing w:after="40"/>
      </w:pPr>
      <w:r>
        <w:rPr>
          <w:b/>
          <w:color w:val="1F6F8B"/>
        </w:rPr>
        <w:t xml:space="preserve">22:54 Massimo: </w:t>
      </w:r>
      <w:r>
        <w:t>Ma... A nonna Iseta a jera stata anca in Piemonte se no sbaglio, no?</w:t>
      </w:r>
    </w:p>
    <w:p>
      <w:pPr>
        <w:spacing w:after="40"/>
      </w:pPr>
      <w:r>
        <w:rPr>
          <w:b/>
          <w:color w:val="1F6F8B"/>
        </w:rPr>
        <w:t xml:space="preserve">22:56 Massimo: </w:t>
      </w:r>
      <w:r>
        <w:t>E n'altra robetta: mamma, el zio Rocco co te jeri da sposar, e te gavei tute e preocupassion gavèo dito na frase speciale o la classica... "La vita è un walzer?</w:t>
      </w:r>
    </w:p>
    <w:p>
      <w:pPr>
        <w:spacing w:after="40"/>
      </w:pPr>
      <w:r>
        <w:rPr>
          <w:b/>
          <w:color w:val="1F6F8B"/>
        </w:rPr>
        <w:t xml:space="preserve">22:57 Massimo: </w:t>
      </w:r>
      <w:r>
        <w:t>(A rocca jèrea in che paese, esattamente?)</w:t>
      </w:r>
    </w:p>
    <w:p>
      <w:pPr>
        <w:spacing w:after="40"/>
      </w:pPr>
      <w:r>
        <w:rPr>
          <w:b/>
          <w:color w:val="1F6F8B"/>
        </w:rPr>
        <w:t xml:space="preserve">22:58 Mamma: </w:t>
      </w:r>
      <w:r>
        <w:t>Era venuto a casa nostra e ha saputo che dovevo sposarmi....le preoccupazioni erano più dei miei credo😊lo zio ha detto : la vita è un valzer😁</w:t>
      </w:r>
    </w:p>
    <w:p>
      <w:pPr>
        <w:spacing w:after="40"/>
      </w:pPr>
      <w:r>
        <w:rPr>
          <w:b/>
          <w:color w:val="1F6F8B"/>
        </w:rPr>
        <w:t xml:space="preserve">22:58 Massimo: </w:t>
      </w:r>
      <w:r>
        <w:t>😍</w:t>
      </w:r>
    </w:p>
    <w:p>
      <w:pPr>
        <w:spacing w:after="40"/>
      </w:pPr>
      <w:r>
        <w:rPr>
          <w:b/>
          <w:color w:val="1F6F8B"/>
        </w:rPr>
        <w:t xml:space="preserve">22:58 Mamma: </w:t>
      </w:r>
      <w:r>
        <w:t>La rocca si trova a Cornuda</w:t>
      </w:r>
    </w:p>
    <w:p>
      <w:pPr>
        <w:spacing w:after="40"/>
      </w:pPr>
      <w:r>
        <w:rPr>
          <w:b/>
          <w:color w:val="1F6F8B"/>
        </w:rPr>
        <w:t xml:space="preserve">22:59 Massimo: </w:t>
      </w:r>
      <w:r>
        <w:t>Go i superpoteri dee saggezze de tutti i me avi adesso</w:t>
      </w:r>
    </w:p>
    <w:p>
      <w:pPr>
        <w:spacing w:after="40"/>
      </w:pPr>
      <w:r>
        <w:rPr>
          <w:b/>
          <w:color w:val="1F6F8B"/>
        </w:rPr>
        <w:t xml:space="preserve">22:59 Massimo: </w:t>
      </w:r>
      <w:r>
        <w:t>💪🏾</w:t>
      </w:r>
    </w:p>
    <w:p>
      <w:pPr>
        <w:spacing w:after="40"/>
      </w:pPr>
      <w:r>
        <w:rPr>
          <w:b/>
          <w:color w:val="1F6F8B"/>
        </w:rPr>
        <w:t xml:space="preserve">23:00 Papà: </w:t>
      </w:r>
      <w:r>
        <w:t>Bardonecchia è  in Piemonte</w:t>
      </w:r>
    </w:p>
    <w:p>
      <w:pPr>
        <w:spacing w:after="40"/>
      </w:pPr>
      <w:r>
        <w:rPr>
          <w:b/>
          <w:color w:val="1F6F8B"/>
        </w:rPr>
        <w:t xml:space="preserve">23:00 Mamma: </w:t>
      </w:r>
      <w:r>
        <w:t>A Bardonecchia dice il papà</w:t>
      </w:r>
    </w:p>
    <w:p>
      <w:pPr>
        <w:spacing w:after="40"/>
      </w:pPr>
      <w:r>
        <w:rPr>
          <w:b/>
          <w:color w:val="1F6F8B"/>
        </w:rPr>
        <w:t xml:space="preserve">23:00 Massimo: </w:t>
      </w:r>
      <w:r>
        <w:t>E a casa de fianco a Recanati quea dove che semo ndati cior i fighi boni... Jèrea de to nono Meno Bon?</w:t>
      </w:r>
    </w:p>
    <w:p>
      <w:pPr>
        <w:spacing w:after="40"/>
      </w:pPr>
      <w:r>
        <w:rPr>
          <w:b/>
          <w:color w:val="1F6F8B"/>
        </w:rPr>
        <w:t xml:space="preserve">23:00 Massimo: </w:t>
      </w:r>
      <w:r>
        <w:t>Aaaa</w:t>
      </w:r>
    </w:p>
    <w:p>
      <w:pPr>
        <w:spacing w:after="40"/>
      </w:pPr>
      <w:r>
        <w:rPr>
          <w:b/>
          <w:color w:val="1F6F8B"/>
        </w:rPr>
        <w:t xml:space="preserve">23:00 Massimo: </w:t>
      </w:r>
      <w:r>
        <w:t>OK!!</w:t>
      </w:r>
    </w:p>
    <w:p>
      <w:pPr>
        <w:spacing w:after="40"/>
      </w:pPr>
      <w:r>
        <w:rPr>
          <w:b/>
          <w:color w:val="1F6F8B"/>
        </w:rPr>
        <w:t xml:space="preserve">23:00 Mamma: </w:t>
      </w:r>
      <w:r>
        <w:t>Yess</w:t>
      </w:r>
    </w:p>
    <w:p>
      <w:pPr>
        <w:spacing w:after="40"/>
      </w:pPr>
      <w:r>
        <w:rPr>
          <w:b/>
          <w:color w:val="1F6F8B"/>
        </w:rPr>
        <w:t xml:space="preserve">23:00 Massimo: </w:t>
      </w:r>
      <w:r>
        <w:t>Credeo che fusse in Abruzzo anca queo</w:t>
      </w:r>
    </w:p>
    <w:p>
      <w:pPr>
        <w:spacing w:after="40"/>
      </w:pPr>
      <w:r>
        <w:rPr>
          <w:b/>
          <w:color w:val="1F6F8B"/>
        </w:rPr>
        <w:t xml:space="preserve">23:01 Massimo: </w:t>
      </w:r>
      <w:r>
        <w:t>Ma che coincidenza el nono meno</w:t>
      </w:r>
    </w:p>
    <w:p>
      <w:pPr>
        <w:spacing w:after="40"/>
      </w:pPr>
      <w:r>
        <w:rPr>
          <w:b/>
          <w:color w:val="1F6F8B"/>
        </w:rPr>
        <w:t xml:space="preserve">23:01 Massimo: </w:t>
      </w:r>
      <w:r>
        <w:t>Tutti i pietrobon i stea là...</w:t>
      </w:r>
    </w:p>
    <w:p>
      <w:pPr>
        <w:spacing w:after="40"/>
      </w:pPr>
      <w:r>
        <w:rPr>
          <w:b/>
          <w:color w:val="1F6F8B"/>
        </w:rPr>
        <w:t xml:space="preserve">23:02 Mamma: </w:t>
      </w:r>
      <w:r>
        <w:t>Una volta abitavano a San Pietro Novello (la nonna Gemma non ha mai abitato qua) poi si sono divisi e sono venuti dagli Oniga</w:t>
      </w:r>
    </w:p>
    <w:p>
      <w:pPr>
        <w:spacing w:after="40"/>
      </w:pPr>
      <w:r>
        <w:rPr>
          <w:b/>
          <w:color w:val="1F6F8B"/>
        </w:rPr>
        <w:t xml:space="preserve">23:03 Massimo: </w:t>
      </w:r>
      <w:r>
        <w:t>Ara ti</w:t>
      </w:r>
    </w:p>
    <w:p>
      <w:pPr>
        <w:spacing w:after="40"/>
      </w:pPr>
      <w:r>
        <w:rPr>
          <w:b/>
          <w:color w:val="1F6F8B"/>
        </w:rPr>
        <w:t xml:space="preserve">23:04 Mamma: </w:t>
      </w:r>
      <w:r>
        <w:t>Finché gli Oniga non li hanno mandati via</w:t>
      </w:r>
    </w:p>
    <w:p>
      <w:pPr>
        <w:spacing w:after="40"/>
      </w:pPr>
      <w:r>
        <w:rPr>
          <w:b/>
          <w:color w:val="1F6F8B"/>
        </w:rPr>
        <w:t xml:space="preserve">23:05 Mamma: </w:t>
      </w:r>
      <w:r>
        <w:t>Lo zio Livio è andato a Milano, el zio Rico se ga fatto a casa in piazza e si è tenuto la nonna Emma</w:t>
      </w:r>
    </w:p>
    <w:p>
      <w:pPr>
        <w:spacing w:after="40"/>
      </w:pPr>
      <w:r>
        <w:rPr>
          <w:b/>
          <w:color w:val="1F6F8B"/>
        </w:rPr>
        <w:t xml:space="preserve">23:06 Mamma: </w:t>
      </w:r>
      <w:r>
        <w:t>A proposito di curiosità, dopo la morte del nonno Meno, lo zio Rico andava a dormire con la nonna😁</w:t>
      </w:r>
    </w:p>
    <w:p>
      <w:pPr>
        <w:spacing w:after="40"/>
      </w:pPr>
      <w:r>
        <w:rPr>
          <w:b/>
          <w:color w:val="1F6F8B"/>
        </w:rPr>
        <w:t xml:space="preserve">23:12 Massimo: </w:t>
      </w:r>
      <w:r>
        <w:t>Eh?</w:t>
      </w:r>
    </w:p>
    <w:p>
      <w:pPr>
        <w:spacing w:after="40"/>
      </w:pPr>
      <w:r>
        <w:rPr>
          <w:b/>
          <w:color w:val="1F6F8B"/>
        </w:rPr>
        <w:t xml:space="preserve">23:13 Massimo: </w:t>
      </w:r>
      <w:r>
        <w:t>Ma come!</w:t>
      </w:r>
    </w:p>
    <w:p>
      <w:pPr>
        <w:spacing w:after="40"/>
      </w:pPr>
      <w:r>
        <w:rPr>
          <w:b/>
          <w:color w:val="1F6F8B"/>
        </w:rPr>
        <w:t xml:space="preserve">23:13 Massimo: </w:t>
      </w:r>
      <w:r>
        <w:t>A che età?</w:t>
      </w:r>
    </w:p>
    <w:p>
      <w:pPr>
        <w:spacing w:after="40"/>
      </w:pPr>
      <w:r>
        <w:rPr>
          <w:b/>
          <w:color w:val="1F6F8B"/>
        </w:rPr>
        <w:t xml:space="preserve">23:13 Massimo: </w:t>
      </w:r>
      <w:r>
        <w:t>Assurdo</w:t>
      </w:r>
    </w:p>
    <w:p>
      <w:pPr>
        <w:spacing w:after="40"/>
      </w:pPr>
      <w:r>
        <w:rPr>
          <w:b/>
          <w:color w:val="1F6F8B"/>
        </w:rPr>
        <w:t xml:space="preserve">23:13 Massimo: </w:t>
      </w:r>
      <w:r>
        <w:t>Hehe</w:t>
      </w:r>
    </w:p>
    <w:p>
      <w:pPr>
        <w:spacing w:after="40"/>
      </w:pPr>
      <w:r>
        <w:rPr>
          <w:b/>
          <w:color w:val="1F6F8B"/>
        </w:rPr>
        <w:t xml:space="preserve">23:13 Mamma: </w:t>
      </w:r>
      <w:r>
        <w:t>Finché el se ga sposa credo😁</w:t>
      </w:r>
    </w:p>
    <w:p>
      <w:pPr>
        <w:spacing w:after="40"/>
      </w:pPr>
      <w:r>
        <w:rPr>
          <w:b/>
          <w:color w:val="1F6F8B"/>
        </w:rPr>
        <w:t xml:space="preserve">23:13 Massimo: </w:t>
      </w:r>
      <w:r>
        <w:t>Che mammone!</w:t>
      </w:r>
    </w:p>
    <w:p>
      <w:pPr>
        <w:spacing w:after="40"/>
      </w:pPr>
      <w:r>
        <w:rPr>
          <w:b/>
          <w:color w:val="1F6F8B"/>
        </w:rPr>
        <w:t xml:space="preserve">23:14 Mamma: </w:t>
      </w:r>
      <w:r>
        <w:t>Figli devoti 😉</w:t>
      </w:r>
    </w:p>
    <w:p>
      <w:pPr>
        <w:spacing w:after="40"/>
      </w:pPr>
      <w:r>
        <w:rPr>
          <w:b/>
          <w:color w:val="1F6F8B"/>
        </w:rPr>
        <w:t xml:space="preserve">23:14 Massimo: </w:t>
      </w:r>
      <w:r>
        <w:t>Che storieee</w:t>
      </w:r>
    </w:p>
    <w:p>
      <w:pPr>
        <w:spacing w:after="40"/>
      </w:pPr>
      <w:r>
        <w:rPr>
          <w:b/>
          <w:color w:val="1F6F8B"/>
        </w:rPr>
        <w:t xml:space="preserve">23:15 Mamma: </w:t>
      </w:r>
      <w:r>
        <w:t>Adesso par tutto strano, na volta parea quasi normae😁</w:t>
      </w:r>
    </w:p>
    <w:p>
      <w:pPr>
        <w:spacing w:after="40"/>
      </w:pPr>
      <w:r>
        <w:rPr>
          <w:b/>
          <w:color w:val="1F6F8B"/>
        </w:rPr>
        <w:t xml:space="preserve">23:18 Mamma: </w:t>
      </w:r>
      <w:r>
        <w:t>Bisogna dir che nol iera tanto porta par a femena....a zia Wilma a dixea chel ndea a far amor, el parlea tutta a sera co so pare e el ndea casa senza averghe dato gnanca un bazo😁</w:t>
      </w:r>
    </w:p>
    <w:p>
      <w:pPr>
        <w:pStyle w:val="Heading2"/>
      </w:pPr>
      <w:r>
        <w:t>23 febbraio 2018 — Family Tree, 23 febbraio 2018</w:t>
      </w:r>
    </w:p>
    <w:p>
      <w:pPr>
        <w:spacing w:after="40"/>
      </w:pPr>
      <w:r>
        <w:rPr>
          <w:b/>
          <w:color w:val="1F6F8B"/>
        </w:rPr>
        <w:t xml:space="preserve">18:38 Mamma: </w:t>
      </w:r>
      <w:r>
        <w:t>Correzione</w:t>
        <w:br/>
        <w:t>I fratelli della nonna Emma sono:</w:t>
        <w:br/>
        <w:t>Angelo</w:t>
        <w:br/>
        <w:t>Vittorio</w:t>
        <w:br/>
        <w:t>Emilio</w:t>
        <w:br/>
        <w:t>Ernesto</w:t>
        <w:br/>
        <w:t>Alfonso</w:t>
        <w:br/>
        <w:t>Giuseppe</w:t>
        <w:br/>
        <w:t>Assunta</w:t>
        <w:br/>
        <w:t>Luigia</w:t>
        <w:br/>
        <w:t>Prima e Ernesta (gemelle)</w:t>
        <w:br/>
        <w:t>Ida</w:t>
        <w:br/>
        <w:t>Isa</w:t>
      </w:r>
    </w:p>
    <w:p>
      <w:pPr>
        <w:spacing w:after="40"/>
      </w:pPr>
      <w:r>
        <w:rPr>
          <w:b/>
          <w:color w:val="1F6F8B"/>
        </w:rPr>
        <w:t xml:space="preserve">18:39 Mamma: </w:t>
      </w:r>
      <w:r>
        <w:t>[foto di gruppo in bianco e nero, capovolta]</w:t>
      </w:r>
    </w:p>
    <w:p>
      <w:pPr>
        <w:spacing w:after="40"/>
      </w:pPr>
      <w:r>
        <w:rPr>
          <w:b/>
          <w:color w:val="1F6F8B"/>
        </w:rPr>
        <w:t xml:space="preserve">18:44 Massimo: </w:t>
      </w:r>
      <w:r>
        <w:t>😍😍😍😍</w:t>
      </w:r>
    </w:p>
    <w:p>
      <w:pPr>
        <w:spacing w:after="40"/>
      </w:pPr>
      <w:r>
        <w:rPr>
          <w:b/>
          <w:color w:val="1F6F8B"/>
        </w:rPr>
        <w:t xml:space="preserve">18:44 Massimo: </w:t>
      </w:r>
      <w:r>
        <w:t>Ma grassie mamma</w:t>
      </w:r>
    </w:p>
    <w:p>
      <w:pPr>
        <w:spacing w:after="40"/>
      </w:pPr>
      <w:r>
        <w:rPr>
          <w:b/>
          <w:color w:val="1F6F8B"/>
        </w:rPr>
        <w:t xml:space="preserve">18:45 Massimo: </w:t>
      </w:r>
      <w:r>
        <w:t>Situ ndata daa nona?</w:t>
      </w:r>
    </w:p>
    <w:p>
      <w:pPr>
        <w:spacing w:after="40"/>
      </w:pPr>
      <w:r>
        <w:rPr>
          <w:b/>
          <w:color w:val="1F6F8B"/>
        </w:rPr>
        <w:t xml:space="preserve">18:56 Mamma: </w:t>
      </w:r>
      <w:r>
        <w:t>[foto di gruppo: una donna anziana seduta, attorno uomini e donne in piedi]</w:t>
      </w:r>
    </w:p>
    <w:p>
      <w:pPr>
        <w:spacing w:after="40"/>
      </w:pPr>
      <w:r>
        <w:rPr>
          <w:b/>
          <w:color w:val="1F6F8B"/>
        </w:rPr>
        <w:t xml:space="preserve">18:58 Mamma: </w:t>
      </w:r>
      <w:r>
        <w:t>Si, questi sono i fratelli Florian con la mamma Ermenengilda già vedova</w:t>
        <w:br/>
        <w:t>Il marito Francesco Florian è morto a 48 anni</w:t>
      </w:r>
    </w:p>
    <w:p>
      <w:pPr>
        <w:spacing w:after="40"/>
      </w:pPr>
      <w:r>
        <w:rPr>
          <w:b/>
          <w:color w:val="1F6F8B"/>
        </w:rPr>
        <w:t xml:space="preserve">19:00 Mamma: </w:t>
      </w:r>
      <w:r>
        <w:t>[foto ricordo: "Pietrobon Domenico", date non leggibili]</w:t>
      </w:r>
    </w:p>
    <w:p>
      <w:pPr>
        <w:spacing w:after="40"/>
      </w:pPr>
      <w:r>
        <w:rPr>
          <w:b/>
          <w:color w:val="1F6F8B"/>
        </w:rPr>
        <w:t xml:space="preserve">19:01 Gloria: </w:t>
      </w:r>
      <w:r>
        <w:t>Che figo Domenico!</w:t>
      </w:r>
    </w:p>
    <w:p>
      <w:pPr>
        <w:spacing w:after="40"/>
      </w:pPr>
      <w:r>
        <w:rPr>
          <w:b/>
          <w:color w:val="1F6F8B"/>
        </w:rPr>
        <w:t xml:space="preserve">19:02 Mamma: </w:t>
      </w:r>
      <w:r>
        <w:t>[ritratto di un uomo] Fratello del nonno Meno</w:t>
      </w:r>
    </w:p>
    <w:p>
      <w:pPr>
        <w:spacing w:after="40"/>
      </w:pPr>
      <w:r>
        <w:rPr>
          <w:b/>
          <w:color w:val="1F6F8B"/>
        </w:rPr>
        <w:t xml:space="preserve">19:46 Massimo: </w:t>
      </w:r>
      <w:r>
        <w:t>Ma che bellisssssime foto</w:t>
      </w:r>
    </w:p>
    <w:p>
      <w:pPr>
        <w:spacing w:after="40"/>
      </w:pPr>
      <w:r>
        <w:rPr>
          <w:b/>
          <w:color w:val="1F6F8B"/>
        </w:rPr>
        <w:t xml:space="preserve">19:46 Massimo: </w:t>
      </w:r>
      <w:r>
        <w:t>Wow</w:t>
      </w:r>
    </w:p>
    <w:p>
      <w:pPr>
        <w:spacing w:after="40"/>
      </w:pPr>
      <w:r>
        <w:rPr>
          <w:b/>
          <w:color w:val="1F6F8B"/>
        </w:rPr>
        <w:t xml:space="preserve">19:47 Massimo: </w:t>
      </w:r>
      <w:r>
        <w:t>A foto de gruppo a xe emozionante! A par de posti lontanissimi (forse aiuta i tapei persiani messi sullo sfondo)</w:t>
      </w:r>
    </w:p>
    <w:p>
      <w:pPr>
        <w:spacing w:after="40"/>
      </w:pPr>
      <w:r>
        <w:rPr>
          <w:b/>
          <w:color w:val="1F6F8B"/>
        </w:rPr>
        <w:t xml:space="preserve">19:47 Massimo: </w:t>
      </w:r>
      <w:r>
        <w:t>A Ermenegilda a xe na supereroa</w:t>
      </w:r>
    </w:p>
    <w:p>
      <w:pPr>
        <w:spacing w:after="40"/>
      </w:pPr>
      <w:r>
        <w:rPr>
          <w:b/>
          <w:color w:val="1F6F8B"/>
        </w:rPr>
        <w:t xml:space="preserve">19:47 Massimo: </w:t>
      </w:r>
      <w:r>
        <w:t>Grandiosa</w:t>
      </w:r>
    </w:p>
    <w:p>
      <w:pPr>
        <w:spacing w:after="40"/>
      </w:pPr>
      <w:r>
        <w:rPr>
          <w:b/>
          <w:color w:val="1F6F8B"/>
        </w:rPr>
        <w:t xml:space="preserve">19:48 Massimo: </w:t>
      </w:r>
      <w:r>
        <w:t>Grazie Ermenegilda!!!!</w:t>
      </w:r>
    </w:p>
    <w:p>
      <w:pPr>
        <w:spacing w:after="40"/>
      </w:pPr>
      <w:r>
        <w:rPr>
          <w:b/>
          <w:color w:val="1F6F8B"/>
        </w:rPr>
        <w:t xml:space="preserve">19:48 Mamma: </w:t>
      </w:r>
      <w:r>
        <w:t>Le foto erano bellissime, solo che io non sapevo disinserire il flash, quando tornerai farai un salto dalla nonna😊</w:t>
      </w:r>
    </w:p>
    <w:p>
      <w:pPr>
        <w:spacing w:after="40"/>
      </w:pPr>
      <w:r>
        <w:rPr>
          <w:b/>
          <w:color w:val="1F6F8B"/>
        </w:rPr>
        <w:t xml:space="preserve">19:48 Massimo: </w:t>
      </w:r>
      <w:r>
        <w:t>Spettacolo</w:t>
      </w:r>
    </w:p>
    <w:p>
      <w:pPr>
        <w:spacing w:after="40"/>
      </w:pPr>
      <w:r>
        <w:rPr>
          <w:b/>
          <w:color w:val="1F6F8B"/>
        </w:rPr>
        <w:t xml:space="preserve">19:48 Massimo: </w:t>
      </w:r>
      <w:r>
        <w:t>Grazie mamma!</w:t>
      </w:r>
    </w:p>
    <w:p>
      <w:pPr>
        <w:spacing w:after="40"/>
      </w:pPr>
      <w:r>
        <w:rPr>
          <w:b/>
          <w:color w:val="1F6F8B"/>
        </w:rPr>
        <w:t xml:space="preserve">19:49 Mamma: </w:t>
      </w:r>
      <w:r>
        <w:t>I tappeti credo fossero del fotografo, andavano nelle case e si portavano tutto il necessario 😁</w:t>
      </w:r>
    </w:p>
    <w:p>
      <w:pPr>
        <w:spacing w:after="40"/>
      </w:pPr>
      <w:r>
        <w:rPr>
          <w:b/>
          <w:color w:val="1F6F8B"/>
        </w:rPr>
        <w:t xml:space="preserve">19:50 Mamma: </w:t>
      </w:r>
      <w:r>
        <w:t>Ne ho ancora, poi le metto</w:t>
      </w:r>
    </w:p>
    <w:p>
      <w:pPr>
        <w:spacing w:after="40"/>
      </w:pPr>
      <w:r>
        <w:rPr>
          <w:b/>
          <w:color w:val="1F6F8B"/>
        </w:rPr>
        <w:t xml:space="preserve">19:53 Massimo: </w:t>
      </w:r>
      <w:r>
        <w:t>Wooow</w:t>
      </w:r>
    </w:p>
    <w:p>
      <w:pPr>
        <w:spacing w:after="40"/>
      </w:pPr>
      <w:r>
        <w:rPr>
          <w:b/>
          <w:color w:val="1F6F8B"/>
        </w:rPr>
        <w:t xml:space="preserve">19:53 Massimo: </w:t>
      </w:r>
      <w:r>
        <w:t>Siii</w:t>
      </w:r>
    </w:p>
    <w:p>
      <w:pPr>
        <w:spacing w:after="40"/>
      </w:pPr>
      <w:r>
        <w:rPr>
          <w:b/>
          <w:color w:val="1F6F8B"/>
        </w:rPr>
        <w:t xml:space="preserve">19:54 Massimo: </w:t>
      </w:r>
      <w:r>
        <w:t>Please</w:t>
      </w:r>
    </w:p>
    <w:p>
      <w:pPr>
        <w:spacing w:after="40"/>
      </w:pPr>
      <w:r>
        <w:rPr>
          <w:b/>
          <w:color w:val="1F6F8B"/>
        </w:rPr>
        <w:t xml:space="preserve">19:54 Massimo: </w:t>
      </w:r>
      <w:r>
        <w:t>Che beo</w:t>
      </w:r>
    </w:p>
    <w:p>
      <w:pPr>
        <w:spacing w:after="40"/>
      </w:pPr>
      <w:r>
        <w:rPr>
          <w:b/>
          <w:color w:val="1F6F8B"/>
        </w:rPr>
        <w:t xml:space="preserve">19:54 Massimo: </w:t>
      </w:r>
      <w:r>
        <w:t>Grassie</w:t>
      </w:r>
    </w:p>
    <w:p>
      <w:pPr>
        <w:spacing w:after="40"/>
      </w:pPr>
      <w:r>
        <w:rPr>
          <w:b/>
          <w:color w:val="1F6F8B"/>
        </w:rPr>
        <w:t xml:space="preserve">19:54 Mamma: </w:t>
      </w:r>
      <w:r>
        <w:t>[foto di gruppo: due anziani seduti, sette adulti in piedi] Famiglia Rosolin</w:t>
      </w:r>
    </w:p>
    <w:p>
      <w:pPr>
        <w:spacing w:after="40"/>
      </w:pPr>
      <w:r>
        <w:rPr>
          <w:b/>
          <w:color w:val="1F6F8B"/>
        </w:rPr>
        <w:t xml:space="preserve">20:21 Massimo: </w:t>
      </w:r>
      <w:r>
        <w:t>Woooe</w:t>
      </w:r>
    </w:p>
    <w:p>
      <w:pPr>
        <w:spacing w:after="40"/>
      </w:pPr>
      <w:r>
        <w:rPr>
          <w:b/>
          <w:color w:val="1F6F8B"/>
        </w:rPr>
        <w:t xml:space="preserve">20:21 Massimo: </w:t>
      </w:r>
      <w:r>
        <w:t>Che bei!!</w:t>
      </w:r>
    </w:p>
    <w:p>
      <w:pPr>
        <w:spacing w:after="40"/>
      </w:pPr>
      <w:r>
        <w:rPr>
          <w:b/>
          <w:color w:val="1F6F8B"/>
        </w:rPr>
        <w:t xml:space="preserve">20:21 Massimo: </w:t>
      </w:r>
      <w:r>
        <w:t>Viva gli antenati!!</w:t>
      </w:r>
    </w:p>
    <w:p>
      <w:pPr>
        <w:spacing w:after="40"/>
      </w:pPr>
      <w:r>
        <w:rPr>
          <w:b/>
          <w:color w:val="1F6F8B"/>
        </w:rPr>
        <w:t xml:space="preserve">20:22 Massimo: </w:t>
      </w:r>
      <w:r>
        <w:t>Ara me nono!! Figo!!</w:t>
      </w:r>
    </w:p>
    <w:p>
      <w:pPr>
        <w:spacing w:after="40"/>
      </w:pPr>
      <w:r>
        <w:rPr>
          <w:b/>
          <w:color w:val="1F6F8B"/>
        </w:rPr>
        <w:t xml:space="preserve">20:22 Massimo: </w:t>
      </w:r>
      <w:r>
        <w:t>😍</w:t>
      </w:r>
    </w:p>
    <w:p>
      <w:pPr>
        <w:spacing w:after="40"/>
      </w:pPr>
      <w:r>
        <w:rPr>
          <w:b/>
          <w:color w:val="1F6F8B"/>
        </w:rPr>
        <w:t xml:space="preserve">20:31 Mamma: </w:t>
      </w:r>
      <w:r>
        <w:t>Da sinistra Jole, Armida, Coco, Maria, Amedeo e Silvana</w:t>
      </w:r>
    </w:p>
    <w:p>
      <w:pPr>
        <w:spacing w:after="40"/>
      </w:pPr>
      <w:r>
        <w:rPr>
          <w:b/>
          <w:color w:val="1F6F8B"/>
        </w:rPr>
        <w:t xml:space="preserve">20:32 Mamma: </w:t>
      </w:r>
      <w:r>
        <w:t>La terza a Anna</w:t>
      </w:r>
    </w:p>
    <w:p>
      <w:pPr>
        <w:spacing w:after="40"/>
      </w:pPr>
      <w:r>
        <w:rPr>
          <w:b/>
          <w:color w:val="1F6F8B"/>
        </w:rPr>
        <w:t xml:space="preserve">20:39 Mamma: </w:t>
      </w:r>
      <w:r>
        <w:t>[media]</w:t>
      </w:r>
    </w:p>
    <w:p>
      <w:pPr>
        <w:spacing w:after="40"/>
      </w:pPr>
      <w:r>
        <w:rPr>
          <w:b/>
          <w:color w:val="1F6F8B"/>
        </w:rPr>
        <w:t xml:space="preserve">20:39 Mamma: </w:t>
      </w:r>
      <w:r>
        <w:t>[media]</w:t>
      </w:r>
    </w:p>
    <w:p>
      <w:pPr>
        <w:spacing w:after="40"/>
      </w:pPr>
      <w:r>
        <w:rPr>
          <w:b/>
          <w:color w:val="1F6F8B"/>
        </w:rPr>
        <w:t xml:space="preserve">20:40 Mamma: </w:t>
      </w:r>
      <w:r>
        <w:t>[media]</w:t>
      </w:r>
    </w:p>
    <w:p>
      <w:pPr>
        <w:spacing w:after="40"/>
      </w:pPr>
      <w:r>
        <w:rPr>
          <w:b/>
          <w:color w:val="1F6F8B"/>
        </w:rPr>
        <w:t xml:space="preserve">20:41 Mamma: </w:t>
      </w:r>
      <w:r>
        <w:t>[media]</w:t>
      </w:r>
    </w:p>
    <w:p>
      <w:pPr>
        <w:spacing w:after="40"/>
      </w:pPr>
      <w:r>
        <w:rPr>
          <w:b/>
          <w:color w:val="1F6F8B"/>
        </w:rPr>
        <w:t xml:space="preserve">20:42 Mamma: </w:t>
      </w:r>
      <w:r>
        <w:t>[media]</w:t>
      </w:r>
    </w:p>
    <w:p>
      <w:pPr>
        <w:spacing w:after="40"/>
      </w:pPr>
      <w:r>
        <w:rPr>
          <w:b/>
          <w:color w:val="1F6F8B"/>
        </w:rPr>
        <w:t xml:space="preserve">20:43 Mamma: </w:t>
      </w:r>
      <w:r>
        <w:t>[foto di due ragazze] La nonna Gemma a sinistra e la zia Pierina a destra</w:t>
      </w:r>
    </w:p>
    <w:p>
      <w:pPr>
        <w:spacing w:after="40"/>
      </w:pPr>
      <w:r>
        <w:rPr>
          <w:b/>
          <w:color w:val="1F6F8B"/>
        </w:rPr>
        <w:t xml:space="preserve">20:43 Mamma: </w:t>
      </w:r>
      <w:r>
        <w:t>[foto ricordo: "N. 22 Agosto 19… M. 09 Agosto 20…", nome non leggibile]</w:t>
      </w:r>
    </w:p>
    <w:p>
      <w:pPr>
        <w:spacing w:after="40"/>
      </w:pPr>
      <w:r>
        <w:rPr>
          <w:b/>
          <w:color w:val="1F6F8B"/>
        </w:rPr>
        <w:t xml:space="preserve">20:45 Mamma: </w:t>
      </w:r>
      <w:r>
        <w:t>[foto di tre donne] Zia Anna, zia Silvana e zia Maria</w:t>
      </w:r>
    </w:p>
    <w:p>
      <w:pPr>
        <w:spacing w:after="40"/>
      </w:pPr>
      <w:r>
        <w:rPr>
          <w:b/>
          <w:color w:val="1F6F8B"/>
        </w:rPr>
        <w:t xml:space="preserve">20:47 Mamma: </w:t>
      </w:r>
      <w:r>
        <w:t>[foto di una donna anziana] Sorella della nonna Gemma</w:t>
      </w:r>
    </w:p>
    <w:p>
      <w:pPr>
        <w:spacing w:after="40"/>
      </w:pPr>
      <w:r>
        <w:rPr>
          <w:b/>
          <w:color w:val="1F6F8B"/>
        </w:rPr>
        <w:t xml:space="preserve">20:47 Mamma: </w:t>
      </w:r>
      <w:r>
        <w:t>[foto ricordo: "Clara Pietrobon ved. Minuzzo, …3.1925 † 2.2.2013"]</w:t>
      </w:r>
    </w:p>
    <w:p>
      <w:pPr>
        <w:spacing w:after="40"/>
      </w:pPr>
      <w:r>
        <w:rPr>
          <w:b/>
          <w:color w:val="1F6F8B"/>
        </w:rPr>
        <w:t xml:space="preserve">20:49 Mamma: </w:t>
      </w:r>
      <w:r>
        <w:t>[foto di una donna anziana]</w:t>
      </w:r>
    </w:p>
    <w:p>
      <w:pPr>
        <w:spacing w:after="40"/>
      </w:pPr>
      <w:r>
        <w:rPr>
          <w:b/>
          <w:color w:val="1F6F8B"/>
        </w:rPr>
        <w:t xml:space="preserve">20:49 Mamma: </w:t>
      </w:r>
      <w:r>
        <w:t>[foto ricordo: "…enegilda Pietrobon ved. Lazzarato, …928 † 2015"]</w:t>
      </w:r>
    </w:p>
    <w:p>
      <w:pPr>
        <w:spacing w:after="40"/>
      </w:pPr>
      <w:r>
        <w:rPr>
          <w:b/>
          <w:color w:val="1F6F8B"/>
        </w:rPr>
        <w:t xml:space="preserve">20:50 Mamma: </w:t>
      </w:r>
      <w:r>
        <w:t>Altra sorella</w:t>
      </w:r>
    </w:p>
    <w:p>
      <w:pPr>
        <w:spacing w:after="40"/>
      </w:pPr>
      <w:r>
        <w:rPr>
          <w:b/>
          <w:color w:val="1F6F8B"/>
        </w:rPr>
        <w:t xml:space="preserve">20:50 Mamma: </w:t>
      </w:r>
      <w:r>
        <w:t>[foto ricordo: "Tecla Pietrobon ved. Piovesan"]</w:t>
      </w:r>
    </w:p>
    <w:p>
      <w:pPr>
        <w:spacing w:after="40"/>
      </w:pPr>
      <w:r>
        <w:rPr>
          <w:b/>
          <w:color w:val="1F6F8B"/>
        </w:rPr>
        <w:t xml:space="preserve">20:50 Mamma: </w:t>
      </w:r>
      <w:r>
        <w:t>[foto di una donna anziana]</w:t>
      </w:r>
    </w:p>
    <w:p>
      <w:pPr>
        <w:spacing w:after="40"/>
      </w:pPr>
      <w:r>
        <w:rPr>
          <w:b/>
          <w:color w:val="1F6F8B"/>
        </w:rPr>
        <w:t xml:space="preserve">20:50 Mamma: </w:t>
      </w:r>
      <w:r>
        <w:t>Altra sorella</w:t>
      </w:r>
    </w:p>
    <w:p>
      <w:pPr>
        <w:spacing w:after="40"/>
      </w:pPr>
      <w:r>
        <w:rPr>
          <w:b/>
          <w:color w:val="1F6F8B"/>
        </w:rPr>
        <w:t xml:space="preserve">21:03 Massimo: </w:t>
      </w:r>
      <w:r>
        <w:t>Ma che meraviglia!!!</w:t>
      </w:r>
    </w:p>
    <w:p>
      <w:pPr>
        <w:spacing w:after="40"/>
      </w:pPr>
      <w:r>
        <w:rPr>
          <w:b/>
          <w:color w:val="1F6F8B"/>
        </w:rPr>
        <w:t xml:space="preserve">21:04 Massimo: </w:t>
      </w:r>
      <w:r>
        <w:t>Me piase massa e foto dei nonni da zovani</w:t>
      </w:r>
    </w:p>
    <w:p>
      <w:pPr>
        <w:spacing w:after="40"/>
      </w:pPr>
      <w:r>
        <w:rPr>
          <w:b/>
          <w:color w:val="1F6F8B"/>
        </w:rPr>
        <w:t xml:space="preserve">21:04 Massimo: </w:t>
      </w:r>
      <w:r>
        <w:t>😍😍😍</w:t>
      </w:r>
    </w:p>
    <w:p>
      <w:pPr>
        <w:spacing w:after="40"/>
      </w:pPr>
      <w:r>
        <w:rPr>
          <w:b/>
          <w:color w:val="1F6F8B"/>
        </w:rPr>
        <w:t xml:space="preserve">21:04 Massimo: </w:t>
      </w:r>
      <w:r>
        <w:t>Ammirazione!</w:t>
      </w:r>
    </w:p>
    <w:p>
      <w:pPr>
        <w:spacing w:after="40"/>
      </w:pPr>
      <w:r>
        <w:rPr>
          <w:b/>
          <w:color w:val="1F6F8B"/>
        </w:rPr>
        <w:t xml:space="preserve">21:04 Massimo: </w:t>
      </w:r>
      <w:r>
        <w:t>E interessanti e foto dee soree de a nona. Ghe xe vari tratti riconoscibili</w:t>
      </w:r>
    </w:p>
    <w:p>
      <w:pPr>
        <w:spacing w:after="40"/>
      </w:pPr>
      <w:r>
        <w:rPr>
          <w:b/>
          <w:color w:val="1F6F8B"/>
        </w:rPr>
        <w:t xml:space="preserve">21:08 Massimo: </w:t>
      </w:r>
      <w:r>
        <w:t>[media]</w:t>
      </w:r>
    </w:p>
    <w:p>
      <w:pPr>
        <w:spacing w:after="40"/>
      </w:pPr>
      <w:r>
        <w:rPr>
          <w:b/>
          <w:color w:val="1F6F8B"/>
        </w:rPr>
        <w:t xml:space="preserve">21:09 Mamma: </w:t>
      </w:r>
      <w:r>
        <w:t>[media]</w:t>
      </w:r>
    </w:p>
    <w:p>
      <w:pPr>
        <w:spacing w:after="40"/>
      </w:pPr>
      <w:r>
        <w:rPr>
          <w:b/>
          <w:color w:val="1F6F8B"/>
        </w:rPr>
        <w:t xml:space="preserve">21:10 Mamma: </w:t>
      </w:r>
      <w:r>
        <w:t>Peccato le foto venute male</w:t>
      </w:r>
    </w:p>
    <w:p>
      <w:pPr>
        <w:spacing w:after="40"/>
      </w:pPr>
      <w:r>
        <w:rPr>
          <w:b/>
          <w:color w:val="1F6F8B"/>
        </w:rPr>
        <w:t xml:space="preserve">21:11 Mamma: </w:t>
      </w:r>
      <w:r>
        <w:t>Agari non è lui...ma la nonna ha detto che era lui</w:t>
      </w:r>
    </w:p>
    <w:p>
      <w:pPr>
        <w:spacing w:after="40"/>
      </w:pPr>
      <w:r>
        <w:rPr>
          <w:b/>
          <w:color w:val="1F6F8B"/>
        </w:rPr>
        <w:t xml:space="preserve">21:13 Mamma: </w:t>
      </w:r>
      <w:r>
        <w:t>[foto di una coppia con un neonato] Battesimo zia Annarosa</w:t>
      </w:r>
    </w:p>
    <w:p>
      <w:pPr>
        <w:spacing w:after="40"/>
      </w:pPr>
      <w:r>
        <w:rPr>
          <w:b/>
          <w:color w:val="1F6F8B"/>
        </w:rPr>
        <w:t xml:space="preserve">21:14 Mamma: </w:t>
      </w:r>
      <w:r>
        <w:t>[foto di un uomo con la sigaretta]</w:t>
      </w:r>
    </w:p>
    <w:p>
      <w:pPr>
        <w:spacing w:after="40"/>
      </w:pPr>
      <w:r>
        <w:rPr>
          <w:b/>
          <w:color w:val="1F6F8B"/>
        </w:rPr>
        <w:t xml:space="preserve">21:15 Mamma: </w:t>
      </w:r>
      <w:r>
        <w:t>[foto di gruppo con molti bambini]</w:t>
      </w:r>
    </w:p>
    <w:p>
      <w:pPr>
        <w:spacing w:after="40"/>
      </w:pPr>
      <w:r>
        <w:rPr>
          <w:b/>
          <w:color w:val="1F6F8B"/>
        </w:rPr>
        <w:t xml:space="preserve">21:18 Mamma: </w:t>
      </w:r>
      <w:r>
        <w:t>La famiglia della nonna Hemma, e la bimba con il grembiule nero vicino alla mamma</w:t>
      </w:r>
    </w:p>
    <w:p>
      <w:pPr>
        <w:spacing w:after="40"/>
      </w:pPr>
      <w:r>
        <w:rPr>
          <w:b/>
          <w:color w:val="1F6F8B"/>
        </w:rPr>
        <w:t xml:space="preserve">21:18 Mamma: </w:t>
      </w:r>
      <w:r>
        <w:t>Gemma</w:t>
      </w:r>
    </w:p>
    <w:p>
      <w:pPr>
        <w:spacing w:after="40"/>
      </w:pPr>
      <w:r>
        <w:rPr>
          <w:b/>
          <w:color w:val="1F6F8B"/>
        </w:rPr>
        <w:t xml:space="preserve">21:19 Mamma: </w:t>
      </w:r>
      <w:r>
        <w:t>[foto di famiglia: due genitori seduti, figli attorno]</w:t>
      </w:r>
    </w:p>
    <w:p>
      <w:pPr>
        <w:spacing w:after="40"/>
      </w:pPr>
      <w:r>
        <w:rPr>
          <w:b/>
          <w:color w:val="1F6F8B"/>
        </w:rPr>
        <w:t xml:space="preserve">21:21 Mamma: </w:t>
      </w:r>
      <w:r>
        <w:t>[foto a colori di otto persone]</w:t>
      </w:r>
    </w:p>
    <w:p>
      <w:pPr>
        <w:spacing w:after="40"/>
      </w:pPr>
      <w:r>
        <w:rPr>
          <w:b/>
          <w:color w:val="1F6F8B"/>
        </w:rPr>
        <w:t xml:space="preserve">21:22 Mamma: </w:t>
      </w:r>
      <w:r>
        <w:t>Da sinistra Livio, Tecla Clara,Albino, Gilda, Gemma e Pierina</w:t>
      </w:r>
    </w:p>
    <w:p>
      <w:pPr>
        <w:spacing w:after="40"/>
      </w:pPr>
      <w:r>
        <w:rPr>
          <w:b/>
          <w:color w:val="1F6F8B"/>
        </w:rPr>
        <w:t xml:space="preserve">21:23 Mamma: </w:t>
      </w:r>
      <w:r>
        <w:t>E Enrico</w:t>
      </w:r>
    </w:p>
    <w:p>
      <w:pPr>
        <w:spacing w:after="40"/>
      </w:pPr>
      <w:r>
        <w:rPr>
          <w:b/>
          <w:color w:val="1F6F8B"/>
        </w:rPr>
        <w:t xml:space="preserve">21:25 Mamma: </w:t>
      </w:r>
      <w:r>
        <w:t>[foto di gruppo davanti a una chiesa] Matrimonio zia Anna</w:t>
      </w:r>
    </w:p>
    <w:p>
      <w:pPr>
        <w:spacing w:after="40"/>
      </w:pPr>
      <w:r>
        <w:rPr>
          <w:b/>
          <w:color w:val="1F6F8B"/>
        </w:rPr>
        <w:t xml:space="preserve">21:27 Mamma: </w:t>
      </w:r>
      <w:r>
        <w:t>Da sinistra zio Amedeo, zia Maria, Coco, zia Anna e Bepi Gagliazzo, zia Jole, zia Silvana e zia Armida</w:t>
      </w:r>
    </w:p>
    <w:p>
      <w:pPr>
        <w:spacing w:after="40"/>
      </w:pPr>
      <w:r>
        <w:rPr>
          <w:b/>
          <w:color w:val="1F6F8B"/>
        </w:rPr>
        <w:t xml:space="preserve">21:28 Mamma: </w:t>
      </w:r>
      <w:r>
        <w:t>[foto di una donna]</w:t>
      </w:r>
    </w:p>
    <w:p>
      <w:pPr>
        <w:spacing w:after="40"/>
      </w:pPr>
      <w:r>
        <w:rPr>
          <w:b/>
          <w:color w:val="1F6F8B"/>
        </w:rPr>
        <w:t xml:space="preserve">21:28 Mamma: </w:t>
      </w:r>
      <w:r>
        <w:t>[foto ricordo: "Alessandrina Finotto ved. Pietrobon, 14 Aprile 1924 – 5 Febbraio 2016"]</w:t>
      </w:r>
    </w:p>
    <w:p>
      <w:pPr>
        <w:spacing w:after="40"/>
      </w:pPr>
      <w:r>
        <w:rPr>
          <w:b/>
          <w:color w:val="1F6F8B"/>
        </w:rPr>
        <w:t xml:space="preserve">21:29 Mamma: </w:t>
      </w:r>
      <w:r>
        <w:t>Moglie zio Livio</w:t>
      </w:r>
    </w:p>
    <w:p>
      <w:pPr>
        <w:spacing w:after="40"/>
      </w:pPr>
      <w:r>
        <w:rPr>
          <w:b/>
          <w:color w:val="1F6F8B"/>
        </w:rPr>
        <w:t xml:space="preserve">21:30 Mamma: </w:t>
      </w:r>
      <w:r>
        <w:t>[foto ricordo: "Rosolin Iolanda ved. Martin, N. 6 10 1922 – M. 13 5 2014"]</w:t>
      </w:r>
    </w:p>
    <w:p>
      <w:pPr>
        <w:spacing w:after="40"/>
      </w:pPr>
      <w:r>
        <w:rPr>
          <w:b/>
          <w:color w:val="1F6F8B"/>
        </w:rPr>
        <w:t xml:space="preserve">21:31 Mamma: </w:t>
      </w:r>
      <w:r>
        <w:t>[foto di una donna con gli occhiali]</w:t>
      </w:r>
    </w:p>
    <w:p>
      <w:pPr>
        <w:spacing w:after="40"/>
      </w:pPr>
      <w:r>
        <w:rPr>
          <w:b/>
          <w:color w:val="1F6F8B"/>
        </w:rPr>
        <w:t xml:space="preserve">21:31 Mamma: </w:t>
      </w:r>
      <w:r>
        <w:t>Sorella nonna Emma</w:t>
      </w:r>
    </w:p>
    <w:p>
      <w:pPr>
        <w:spacing w:after="40"/>
      </w:pPr>
      <w:r>
        <w:rPr>
          <w:b/>
          <w:color w:val="1F6F8B"/>
        </w:rPr>
        <w:t xml:space="preserve">21:32 Mamma: </w:t>
      </w:r>
      <w:r>
        <w:t>[media]</w:t>
      </w:r>
    </w:p>
    <w:p>
      <w:pPr>
        <w:spacing w:after="40"/>
      </w:pPr>
      <w:r>
        <w:rPr>
          <w:b/>
          <w:color w:val="1F6F8B"/>
        </w:rPr>
        <w:t xml:space="preserve">21:32 Massimo: </w:t>
      </w:r>
      <w:r>
        <w:t>Che bee foto</w:t>
      </w:r>
    </w:p>
    <w:p>
      <w:pPr>
        <w:spacing w:after="40"/>
      </w:pPr>
      <w:r>
        <w:rPr>
          <w:b/>
          <w:color w:val="1F6F8B"/>
        </w:rPr>
        <w:t xml:space="preserve">21:32 Massimo: </w:t>
      </w:r>
      <w:r>
        <w:t>❤</w:t>
      </w:r>
    </w:p>
    <w:p>
      <w:pPr>
        <w:spacing w:after="40"/>
      </w:pPr>
      <w:r>
        <w:rPr>
          <w:b/>
          <w:color w:val="1F6F8B"/>
        </w:rPr>
        <w:t xml:space="preserve">21:33 Massimo: </w:t>
      </w:r>
      <w:r>
        <w:t>Me piase tanto! Semo qua mi e Ubi che see vardemo!!!</w:t>
      </w:r>
    </w:p>
    <w:p>
      <w:pPr>
        <w:spacing w:after="40"/>
      </w:pPr>
      <w:r>
        <w:rPr>
          <w:b/>
          <w:color w:val="1F6F8B"/>
        </w:rPr>
        <w:t xml:space="preserve">21:33 Mamma: </w:t>
      </w:r>
      <w:r>
        <w:t>[media]</w:t>
      </w:r>
    </w:p>
    <w:p>
      <w:pPr>
        <w:spacing w:after="40"/>
      </w:pPr>
      <w:r>
        <w:rPr>
          <w:b/>
          <w:color w:val="1F6F8B"/>
        </w:rPr>
        <w:t xml:space="preserve">21:33 Mamma: </w:t>
      </w:r>
      <w:r>
        <w:t>[media]</w:t>
      </w:r>
    </w:p>
    <w:p>
      <w:pPr>
        <w:spacing w:after="40"/>
      </w:pPr>
      <w:r>
        <w:rPr>
          <w:b/>
          <w:color w:val="1F6F8B"/>
        </w:rPr>
        <w:t xml:space="preserve">21:34 Massimo: </w:t>
      </w:r>
      <w:r>
        <w:t>Che bellina la nonna!! ❤</w:t>
      </w:r>
    </w:p>
    <w:p>
      <w:pPr>
        <w:spacing w:after="40"/>
      </w:pPr>
      <w:r>
        <w:rPr>
          <w:b/>
          <w:color w:val="1F6F8B"/>
        </w:rPr>
        <w:t xml:space="preserve">21:34 Mamma: </w:t>
      </w:r>
      <w:r>
        <w:t>Le foto</w:t>
      </w:r>
    </w:p>
    <w:p>
      <w:pPr>
        <w:spacing w:after="40"/>
      </w:pPr>
      <w:r>
        <w:rPr>
          <w:b/>
          <w:color w:val="1F6F8B"/>
        </w:rPr>
        <w:t xml:space="preserve">21:34 Mamma: </w:t>
      </w:r>
      <w:r>
        <w:t>Anche i nonni erano belli😍</w:t>
      </w:r>
    </w:p>
    <w:p>
      <w:pPr>
        <w:spacing w:after="40"/>
      </w:pPr>
      <w:r>
        <w:rPr>
          <w:b/>
          <w:color w:val="1F6F8B"/>
        </w:rPr>
        <w:t xml:space="preserve">21:35 Mamma: </w:t>
      </w:r>
      <w:r>
        <w:t>A le foto vere sono molto più belle e emozionanti😊</w:t>
      </w:r>
    </w:p>
    <w:p>
      <w:pPr>
        <w:spacing w:after="40"/>
      </w:pPr>
      <w:r>
        <w:rPr>
          <w:b/>
          <w:color w:val="1F6F8B"/>
        </w:rPr>
        <w:t xml:space="preserve">21:41 Massimo: </w:t>
      </w:r>
      <w:r>
        <w:t>Ara el zio Rocco! El conossea Diana de Inghilterra!! 🤣</w:t>
      </w:r>
    </w:p>
    <w:p>
      <w:pPr>
        <w:spacing w:after="40"/>
      </w:pPr>
      <w:r>
        <w:rPr>
          <w:b/>
          <w:color w:val="1F6F8B"/>
        </w:rPr>
        <w:t xml:space="preserve">21:41 Mamma: </w:t>
      </w:r>
      <w:r>
        <w:t>Sono</w:t>
      </w:r>
    </w:p>
    <w:p>
      <w:pPr>
        <w:spacing w:after="40"/>
      </w:pPr>
      <w:r>
        <w:rPr>
          <w:b/>
          <w:color w:val="1F6F8B"/>
        </w:rPr>
        <w:t xml:space="preserve">21:41 Massimo: </w:t>
      </w:r>
      <w:r>
        <w:t>[media]</w:t>
      </w:r>
    </w:p>
    <w:p>
      <w:pPr>
        <w:spacing w:after="40"/>
      </w:pPr>
      <w:r>
        <w:rPr>
          <w:b/>
          <w:color w:val="1F6F8B"/>
        </w:rPr>
        <w:t xml:space="preserve">21:42 Mamma: </w:t>
      </w:r>
      <w:r>
        <w:t>È zia Adriana, vedova do zio Amedeo</w:t>
      </w:r>
    </w:p>
    <w:p>
      <w:pPr>
        <w:spacing w:after="40"/>
      </w:pPr>
      <w:r>
        <w:rPr>
          <w:b/>
          <w:color w:val="1F6F8B"/>
        </w:rPr>
        <w:t xml:space="preserve">21:43 Massimo: </w:t>
      </w:r>
      <w:r>
        <w:t>Schersetto 😅</w:t>
      </w:r>
    </w:p>
    <w:p>
      <w:pPr>
        <w:spacing w:after="40"/>
      </w:pPr>
      <w:r>
        <w:rPr>
          <w:b/>
          <w:color w:val="1F6F8B"/>
        </w:rPr>
        <w:t xml:space="preserve">21:43 Mamma: </w:t>
      </w:r>
      <w:r>
        <w:t>È veramente una bella donna😊</w:t>
      </w:r>
    </w:p>
    <w:p>
      <w:pPr>
        <w:spacing w:after="40"/>
      </w:pPr>
      <w:r>
        <w:rPr>
          <w:b/>
          <w:color w:val="1F6F8B"/>
        </w:rPr>
        <w:t xml:space="preserve">21:44 Mamma: </w:t>
      </w:r>
      <w:r>
        <w:t>E hai visto la zia Maria?</w:t>
      </w:r>
    </w:p>
    <w:p>
      <w:pPr>
        <w:spacing w:after="40"/>
      </w:pPr>
      <w:r>
        <w:rPr>
          <w:b/>
          <w:color w:val="1F6F8B"/>
        </w:rPr>
        <w:t xml:space="preserve">21:46 Massimo: </w:t>
      </w:r>
      <w:r>
        <w:t>Tutti belli!! ☺</w:t>
      </w:r>
    </w:p>
    <w:p>
      <w:pPr>
        <w:spacing w:after="40"/>
      </w:pPr>
      <w:r>
        <w:rPr>
          <w:b/>
          <w:color w:val="1F6F8B"/>
        </w:rPr>
        <w:t xml:space="preserve">21:47 Massimo: </w:t>
      </w:r>
      <w:r>
        <w:t>Voi far e scansion de tutte e foto co torno</w:t>
      </w:r>
    </w:p>
    <w:p>
      <w:pPr>
        <w:spacing w:after="40"/>
      </w:pPr>
      <w:r>
        <w:rPr>
          <w:b/>
          <w:color w:val="1F6F8B"/>
        </w:rPr>
        <w:t xml:space="preserve">22:11 Massimo: </w:t>
      </w:r>
      <w:r>
        <w:t>Che boss!!! Grande nono!!</w:t>
      </w:r>
    </w:p>
    <w:p>
      <w:pPr>
        <w:spacing w:after="40"/>
      </w:pPr>
      <w:r>
        <w:rPr>
          <w:b/>
          <w:color w:val="1F6F8B"/>
        </w:rPr>
        <w:t xml:space="preserve">22:14 Mamma: </w:t>
      </w:r>
      <w:r>
        <w:t>Certo, ne vale la pena</w:t>
      </w:r>
    </w:p>
    <w:p>
      <w:pPr>
        <w:spacing w:after="40"/>
      </w:pPr>
      <w:r>
        <w:rPr>
          <w:b/>
          <w:color w:val="1F6F8B"/>
        </w:rPr>
        <w:t xml:space="preserve">22:14 Mamma: </w:t>
      </w:r>
      <w:r>
        <w:t>E ride!!!</w:t>
      </w:r>
    </w:p>
    <w:p>
      <w:pPr>
        <w:pStyle w:val="Heading2"/>
      </w:pPr>
      <w:r>
        <w:t>24 febbraio 2018 — Family Tree, 24 febbraio 2018</w:t>
      </w:r>
    </w:p>
    <w:p>
      <w:pPr>
        <w:spacing w:after="40"/>
      </w:pPr>
      <w:r>
        <w:rPr>
          <w:b/>
          <w:color w:val="1F6F8B"/>
        </w:rPr>
        <w:t xml:space="preserve">14:52 Davide: </w:t>
      </w:r>
      <w:r>
        <w:t>Come si chiamava il marito della Emma?</w:t>
      </w:r>
    </w:p>
    <w:p>
      <w:pPr>
        <w:spacing w:after="40"/>
      </w:pPr>
      <w:r>
        <w:rPr>
          <w:b/>
          <w:color w:val="1F6F8B"/>
        </w:rPr>
        <w:t xml:space="preserve">14:55 Davide: </w:t>
      </w:r>
      <w:r>
        <w:t>Le sue mani mi ricordano le mie</w:t>
      </w:r>
    </w:p>
    <w:p>
      <w:pPr>
        <w:spacing w:after="40"/>
      </w:pPr>
      <w:r>
        <w:rPr>
          <w:b/>
          <w:color w:val="1F6F8B"/>
        </w:rPr>
        <w:t xml:space="preserve">14:55 Davide: </w:t>
      </w:r>
      <w:r>
        <w:t>Forse abbiamo una connessione mistica 🤔</w:t>
      </w:r>
    </w:p>
    <w:p>
      <w:pPr>
        <w:spacing w:after="40"/>
      </w:pPr>
      <w:r>
        <w:rPr>
          <w:b/>
          <w:color w:val="1F6F8B"/>
        </w:rPr>
        <w:t xml:space="preserve">14:58 Mamma: </w:t>
      </w:r>
      <w:r>
        <w:t>Nonna Emma?</w:t>
      </w:r>
    </w:p>
    <w:p>
      <w:pPr>
        <w:spacing w:after="40"/>
      </w:pPr>
      <w:r>
        <w:rPr>
          <w:b/>
          <w:color w:val="1F6F8B"/>
        </w:rPr>
        <w:t xml:space="preserve">14:58 Mamma: </w:t>
      </w:r>
      <w:r>
        <w:t>Nonno Domenico</w:t>
      </w:r>
    </w:p>
    <w:p>
      <w:pPr>
        <w:spacing w:after="40"/>
      </w:pPr>
      <w:r>
        <w:rPr>
          <w:b/>
          <w:color w:val="1F6F8B"/>
        </w:rPr>
        <w:t xml:space="preserve">14:59 Davide: </w:t>
      </w:r>
      <w:r>
        <w:t>Bisnonna per me</w:t>
      </w:r>
    </w:p>
    <w:p>
      <w:pPr>
        <w:spacing w:after="40"/>
      </w:pPr>
      <w:r>
        <w:rPr>
          <w:b/>
          <w:color w:val="1F6F8B"/>
        </w:rPr>
        <w:t xml:space="preserve">14:59 Davide: </w:t>
      </w:r>
      <w:r>
        <w:t>[media]</w:t>
      </w:r>
    </w:p>
    <w:p>
      <w:pPr>
        <w:spacing w:after="40"/>
      </w:pPr>
      <w:r>
        <w:rPr>
          <w:b/>
          <w:color w:val="1F6F8B"/>
        </w:rPr>
        <w:t xml:space="preserve">14:59 Davide: </w:t>
      </w:r>
      <w:r>
        <w:t>Questo qua</w:t>
      </w:r>
    </w:p>
    <w:p>
      <w:pPr>
        <w:spacing w:after="40"/>
      </w:pPr>
      <w:r>
        <w:rPr>
          <w:b/>
          <w:color w:val="1F6F8B"/>
        </w:rPr>
        <w:t xml:space="preserve">14:59 Davide: </w:t>
      </w:r>
      <w:r>
        <w:t>È Domenico?</w:t>
      </w:r>
    </w:p>
    <w:p>
      <w:pPr>
        <w:spacing w:after="40"/>
      </w:pPr>
      <w:r>
        <w:rPr>
          <w:b/>
          <w:color w:val="1F6F8B"/>
        </w:rPr>
        <w:t xml:space="preserve">15:00 Mamma: </w:t>
      </w:r>
      <w:r>
        <w:t>Sì, i genitori della nonna Gemma</w:t>
      </w:r>
    </w:p>
    <w:p>
      <w:pPr>
        <w:spacing w:after="40"/>
      </w:pPr>
      <w:r>
        <w:rPr>
          <w:b/>
          <w:color w:val="1F6F8B"/>
        </w:rPr>
        <w:t xml:space="preserve">15:00 Davide: </w:t>
      </w:r>
      <w:r>
        <w:t>Mi piacerebbe sapere di più di lui!</w:t>
      </w:r>
    </w:p>
    <w:p>
      <w:pPr>
        <w:spacing w:after="40"/>
      </w:pPr>
      <w:r>
        <w:rPr>
          <w:b/>
          <w:color w:val="1F6F8B"/>
        </w:rPr>
        <w:t xml:space="preserve">15:00 Davide: </w:t>
      </w:r>
      <w:r>
        <w:t>Comunque le foto sono incredibili</w:t>
      </w:r>
    </w:p>
    <w:p>
      <w:pPr>
        <w:spacing w:after="40"/>
      </w:pPr>
      <w:r>
        <w:rPr>
          <w:b/>
          <w:color w:val="1F6F8B"/>
        </w:rPr>
        <w:t xml:space="preserve">15:02 Mamma: </w:t>
      </w:r>
      <w:r>
        <w:t>Ma hai visto quanto belli sono? Con tutti i loro figli😍</w:t>
      </w:r>
    </w:p>
    <w:p>
      <w:pPr>
        <w:spacing w:after="40"/>
      </w:pPr>
      <w:r>
        <w:rPr>
          <w:b/>
          <w:color w:val="1F6F8B"/>
        </w:rPr>
        <w:t xml:space="preserve">15:02 Davide: </w:t>
      </w:r>
      <w:r>
        <w:t>Incredibile!!</w:t>
      </w:r>
    </w:p>
    <w:p>
      <w:pPr>
        <w:spacing w:after="40"/>
      </w:pPr>
      <w:r>
        <w:rPr>
          <w:b/>
          <w:color w:val="1F6F8B"/>
        </w:rPr>
        <w:t xml:space="preserve">15:02 Massimo: </w:t>
      </w:r>
      <w:r>
        <w:t>Troppo fichi</w:t>
      </w:r>
    </w:p>
    <w:p>
      <w:pPr>
        <w:spacing w:after="40"/>
      </w:pPr>
      <w:r>
        <w:rPr>
          <w:b/>
          <w:color w:val="1F6F8B"/>
        </w:rPr>
        <w:t xml:space="preserve">15:03 Mamma: </w:t>
      </w:r>
      <w:r>
        <w:t>Hai riconosciuto la nonna Gemma?</w:t>
      </w:r>
    </w:p>
    <w:p>
      <w:pPr>
        <w:spacing w:after="40"/>
      </w:pPr>
      <w:r>
        <w:rPr>
          <w:b/>
          <w:color w:val="1F6F8B"/>
        </w:rPr>
        <w:t xml:space="preserve">15:04 Mamma: </w:t>
      </w:r>
      <w:r>
        <w:t>Forse hai preso dal nonno Domenico😁</w:t>
      </w:r>
    </w:p>
    <w:p>
      <w:pPr>
        <w:spacing w:after="40"/>
      </w:pPr>
      <w:r>
        <w:rPr>
          <w:b/>
          <w:color w:val="1F6F8B"/>
        </w:rPr>
        <w:t xml:space="preserve">15:04 Massimo: </w:t>
      </w:r>
      <w:r>
        <w:t>Domenico Pietrobon, meno bon, el jera un perdonaggio integerrimo, bon uomo, ma rigido e severo in un certo senso, da l'idea che me son fato. Tuti i ghe ne gavea un gran rispetto, ma el jera un peo maniaco de l'ordine e de a perfession</w:t>
      </w:r>
    </w:p>
    <w:p>
      <w:pPr>
        <w:spacing w:after="40"/>
      </w:pPr>
      <w:r>
        <w:rPr>
          <w:b/>
          <w:color w:val="1F6F8B"/>
        </w:rPr>
        <w:t xml:space="preserve">15:04 Mamma: </w:t>
      </w:r>
      <w:r>
        <w:t>Tu come tanti altri😁</w:t>
      </w:r>
    </w:p>
    <w:p>
      <w:pPr>
        <w:spacing w:after="40"/>
      </w:pPr>
      <w:r>
        <w:rPr>
          <w:b/>
          <w:color w:val="1F6F8B"/>
        </w:rPr>
        <w:t xml:space="preserve">15:04 Massimo: </w:t>
      </w:r>
      <w:r>
        <w:t>(Correggi mamma se sbaglio(</w:t>
      </w:r>
    </w:p>
    <w:p>
      <w:pPr>
        <w:spacing w:after="40"/>
      </w:pPr>
      <w:r>
        <w:rPr>
          <w:b/>
          <w:color w:val="1F6F8B"/>
        </w:rPr>
        <w:t xml:space="preserve">15:05 Mamma: </w:t>
      </w:r>
      <w:r>
        <w:t>Era un po' maniaco😁</w:t>
      </w:r>
    </w:p>
    <w:p>
      <w:pPr>
        <w:spacing w:after="40"/>
      </w:pPr>
      <w:r>
        <w:rPr>
          <w:b/>
          <w:color w:val="1F6F8B"/>
        </w:rPr>
        <w:t xml:space="preserve">15:05 Mamma: </w:t>
      </w:r>
      <w:r>
        <w:t>Esatto</w:t>
      </w:r>
    </w:p>
    <w:p>
      <w:pPr>
        <w:spacing w:after="40"/>
      </w:pPr>
      <w:r>
        <w:rPr>
          <w:b/>
          <w:color w:val="1F6F8B"/>
        </w:rPr>
        <w:t xml:space="preserve">15:05 Davide: </w:t>
      </w:r>
      <w:r>
        <w:t>Ma proprio come me!!!!</w:t>
      </w:r>
    </w:p>
    <w:p>
      <w:pPr>
        <w:spacing w:after="40"/>
      </w:pPr>
      <w:r>
        <w:rPr>
          <w:b/>
          <w:color w:val="1F6F8B"/>
        </w:rPr>
        <w:t xml:space="preserve">15:06 Davide: </w:t>
      </w:r>
      <w:r>
        <w:t>Un pazzo ossessivo!</w:t>
      </w:r>
    </w:p>
    <w:p>
      <w:pPr>
        <w:spacing w:after="40"/>
      </w:pPr>
      <w:r>
        <w:rPr>
          <w:b/>
          <w:color w:val="1F6F8B"/>
        </w:rPr>
        <w:t xml:space="preserve">15:06 Mamma: </w:t>
      </w:r>
      <w:r>
        <w:t>Molto stimato e rispettato, uomo di parola...valori enormi per l'epoca</w:t>
      </w:r>
    </w:p>
    <w:p>
      <w:pPr>
        <w:spacing w:after="40"/>
      </w:pPr>
      <w:r>
        <w:rPr>
          <w:b/>
          <w:color w:val="1F6F8B"/>
        </w:rPr>
        <w:t xml:space="preserve">15:06 Davide: </w:t>
      </w:r>
      <w:r>
        <w:t>Si vede da come occupa lo spazio secondo me</w:t>
      </w:r>
    </w:p>
    <w:p>
      <w:pPr>
        <w:spacing w:after="40"/>
      </w:pPr>
      <w:r>
        <w:rPr>
          <w:b/>
          <w:color w:val="1F6F8B"/>
        </w:rPr>
        <w:t xml:space="preserve">15:06 Davide: </w:t>
      </w:r>
      <w:r>
        <w:t>In maniera un po' insicura o goffa</w:t>
      </w:r>
    </w:p>
    <w:p>
      <w:pPr>
        <w:spacing w:after="40"/>
      </w:pPr>
      <w:r>
        <w:rPr>
          <w:b/>
          <w:color w:val="1F6F8B"/>
        </w:rPr>
        <w:t xml:space="preserve">15:07 Davide: </w:t>
      </w:r>
      <w:r>
        <w:t>Interessante</w:t>
      </w:r>
    </w:p>
    <w:p>
      <w:pPr>
        <w:spacing w:after="40"/>
      </w:pPr>
      <w:r>
        <w:rPr>
          <w:b/>
          <w:color w:val="1F6F8B"/>
        </w:rPr>
        <w:t xml:space="preserve">15:07 Mamma: </w:t>
      </w:r>
      <w:r>
        <w:t>Ma i geni li ha tramandati allo zio Rico</w:t>
      </w:r>
    </w:p>
    <w:p>
      <w:pPr>
        <w:spacing w:after="40"/>
      </w:pPr>
      <w:r>
        <w:rPr>
          <w:b/>
          <w:color w:val="1F6F8B"/>
        </w:rPr>
        <w:t xml:space="preserve">15:07 Mamma: </w:t>
      </w:r>
      <w:r>
        <w:t>Come prima generazione</w:t>
      </w:r>
    </w:p>
    <w:p>
      <w:pPr>
        <w:spacing w:after="40"/>
      </w:pPr>
      <w:r>
        <w:rPr>
          <w:b/>
          <w:color w:val="1F6F8B"/>
        </w:rPr>
        <w:t xml:space="preserve">15:07 Davide: </w:t>
      </w:r>
      <w:r>
        <w:t>Ma ci possono essere più pazzi no? 🤣</w:t>
      </w:r>
    </w:p>
    <w:p>
      <w:pPr>
        <w:spacing w:after="40"/>
      </w:pPr>
      <w:r>
        <w:rPr>
          <w:b/>
          <w:color w:val="1F6F8B"/>
        </w:rPr>
        <w:t xml:space="preserve">15:07 Davide: </w:t>
      </w:r>
      <w:r>
        <w:t>Anche io possiedo i suoi geni</w:t>
      </w:r>
    </w:p>
    <w:p>
      <w:pPr>
        <w:spacing w:after="40"/>
      </w:pPr>
      <w:r>
        <w:rPr>
          <w:b/>
          <w:color w:val="1F6F8B"/>
        </w:rPr>
        <w:t xml:space="preserve">15:07 Mamma: </w:t>
      </w:r>
      <w:r>
        <w:t>A te e Mattia come seconda😂</w:t>
      </w:r>
    </w:p>
    <w:p>
      <w:pPr>
        <w:spacing w:after="40"/>
      </w:pPr>
      <w:r>
        <w:rPr>
          <w:b/>
          <w:color w:val="1F6F8B"/>
        </w:rPr>
        <w:t xml:space="preserve">15:08 Davide: </w:t>
      </w:r>
      <w:r>
        <w:t>Esattoooo</w:t>
      </w:r>
    </w:p>
    <w:p>
      <w:pPr>
        <w:spacing w:after="40"/>
      </w:pPr>
      <w:r>
        <w:rPr>
          <w:b/>
          <w:color w:val="1F6F8B"/>
        </w:rPr>
        <w:t xml:space="preserve">15:08 Davide: </w:t>
      </w:r>
      <w:r>
        <w:t>Voglio sapere tutto su di lui adesso!</w:t>
      </w:r>
    </w:p>
    <w:p>
      <w:pPr>
        <w:spacing w:after="40"/>
      </w:pPr>
      <w:r>
        <w:rPr>
          <w:b/>
          <w:color w:val="1F6F8B"/>
        </w:rPr>
        <w:t xml:space="preserve">15:08 Davide: </w:t>
      </w:r>
      <w:r>
        <w:t>Nonno meno bon pazzo</w:t>
      </w:r>
    </w:p>
    <w:p>
      <w:pPr>
        <w:spacing w:after="40"/>
      </w:pPr>
      <w:r>
        <w:rPr>
          <w:b/>
          <w:color w:val="1F6F8B"/>
        </w:rPr>
        <w:t xml:space="preserve">15:08 Davide: </w:t>
      </w:r>
      <w:r>
        <w:t>🤣🤣🤣</w:t>
      </w:r>
    </w:p>
    <w:p>
      <w:pPr>
        <w:spacing w:after="40"/>
      </w:pPr>
      <w:r>
        <w:rPr>
          <w:b/>
          <w:color w:val="1F6F8B"/>
        </w:rPr>
        <w:t xml:space="preserve">15:09 Mamma: </w:t>
      </w:r>
      <w:r>
        <w:t>Pensa che nella casa rossa qua dove abitavano avevano il cortile con la sabbia...doveva essere sempre perfetta, senza orme, sempre tirata con il rastrello</w:t>
      </w:r>
    </w:p>
    <w:p>
      <w:pPr>
        <w:spacing w:after="40"/>
      </w:pPr>
      <w:r>
        <w:rPr>
          <w:b/>
          <w:color w:val="1F6F8B"/>
        </w:rPr>
        <w:t xml:space="preserve">15:09 Davide: </w:t>
      </w:r>
      <w:r>
        <w:t>Veramente un ossessivo</w:t>
      </w:r>
    </w:p>
    <w:p>
      <w:pPr>
        <w:spacing w:after="40"/>
      </w:pPr>
      <w:r>
        <w:rPr>
          <w:b/>
          <w:color w:val="1F6F8B"/>
        </w:rPr>
        <w:t xml:space="preserve">15:09 Mamma: </w:t>
      </w:r>
      <w:r>
        <w:t>Avevano una stalla che era un salotto</w:t>
      </w:r>
    </w:p>
    <w:p>
      <w:pPr>
        <w:spacing w:after="40"/>
      </w:pPr>
      <w:r>
        <w:rPr>
          <w:b/>
          <w:color w:val="1F6F8B"/>
        </w:rPr>
        <w:t xml:space="preserve">15:10 Davide: </w:t>
      </w:r>
      <w:r>
        <w:t>E aveva altre manie visibili?</w:t>
      </w:r>
    </w:p>
    <w:p>
      <w:pPr>
        <w:spacing w:after="40"/>
      </w:pPr>
      <w:r>
        <w:rPr>
          <w:b/>
          <w:color w:val="1F6F8B"/>
        </w:rPr>
        <w:t xml:space="preserve">15:10 Davide: </w:t>
      </w:r>
      <w:r>
        <w:t>Cose che faceva o ripeteva?</w:t>
      </w:r>
    </w:p>
    <w:p>
      <w:pPr>
        <w:spacing w:after="40"/>
      </w:pPr>
      <w:r>
        <w:rPr>
          <w:b/>
          <w:color w:val="1F6F8B"/>
        </w:rPr>
        <w:t xml:space="preserve">15:10 Davide: </w:t>
      </w:r>
      <w:r>
        <w:t>La cosa dell'ossessivo e dello spazio che uno occupa funziona così</w:t>
      </w:r>
    </w:p>
    <w:p>
      <w:pPr>
        <w:spacing w:after="40"/>
      </w:pPr>
      <w:r>
        <w:rPr>
          <w:b/>
          <w:color w:val="1F6F8B"/>
        </w:rPr>
        <w:t xml:space="preserve">15:11 Mamma: </w:t>
      </w:r>
      <w:r>
        <w:t>Ogni mattina ,dopo aver accudito le mucche e aver fatto colazione, andava in stalla dove aveva una sdraio e fumava mezzo sigaro (non sgarrava mai)</w:t>
      </w:r>
    </w:p>
    <w:p>
      <w:pPr>
        <w:spacing w:after="40"/>
      </w:pPr>
      <w:r>
        <w:rPr>
          <w:b/>
          <w:color w:val="1F6F8B"/>
        </w:rPr>
        <w:t xml:space="preserve">15:11 Davide: </w:t>
      </w:r>
      <w:r>
        <w:t>In teatro si dice che gli attori occupano uno spazio. Alcune persone occupano meglio lo spazio di altre, e sembrano più grandi di quello che sono</w:t>
      </w:r>
    </w:p>
    <w:p>
      <w:pPr>
        <w:spacing w:after="40"/>
      </w:pPr>
      <w:r>
        <w:rPr>
          <w:b/>
          <w:color w:val="1F6F8B"/>
        </w:rPr>
        <w:t xml:space="preserve">15:11 Mamma: </w:t>
      </w:r>
      <w:r>
        <w:t>L'ha trovato morto da infarto la nipote Ornella</w:t>
      </w:r>
    </w:p>
    <w:p>
      <w:pPr>
        <w:spacing w:after="40"/>
      </w:pPr>
      <w:r>
        <w:rPr>
          <w:b/>
          <w:color w:val="1F6F8B"/>
        </w:rPr>
        <w:t xml:space="preserve">15:12 Davide: </w:t>
      </w:r>
      <w:r>
        <w:t>Di solito le persone molto mentali non occupano bene lo spazio, sembrano più piccole di quello che sono</w:t>
      </w:r>
    </w:p>
    <w:p>
      <w:pPr>
        <w:spacing w:after="40"/>
      </w:pPr>
      <w:r>
        <w:rPr>
          <w:b/>
          <w:color w:val="1F6F8B"/>
        </w:rPr>
        <w:t xml:space="preserve">15:12 Massimo: </w:t>
      </w:r>
      <w:r>
        <w:t>Geniale questa conversazione, continuate, vi prego!! 😍</w:t>
      </w:r>
    </w:p>
    <w:p>
      <w:pPr>
        <w:spacing w:after="40"/>
      </w:pPr>
      <w:r>
        <w:rPr>
          <w:b/>
          <w:color w:val="1F6F8B"/>
        </w:rPr>
        <w:t xml:space="preserve">15:13 Davide: </w:t>
      </w:r>
      <w:r>
        <w:t>A me il nonno domenico seduto ha dato subito questa impressione. Sembra quasi ricurvo su sé stesso (tipico Delle persone mentali)</w:t>
      </w:r>
    </w:p>
    <w:p>
      <w:pPr>
        <w:spacing w:after="40"/>
      </w:pPr>
      <w:r>
        <w:rPr>
          <w:b/>
          <w:color w:val="1F6F8B"/>
        </w:rPr>
        <w:t xml:space="preserve">15:13 Mamma: </w:t>
      </w:r>
      <w:r>
        <w:t>Certo che sì, anche se una volta era tutto scandito nel tempo</w:t>
      </w:r>
    </w:p>
    <w:p>
      <w:pPr>
        <w:spacing w:after="40"/>
      </w:pPr>
      <w:r>
        <w:rPr>
          <w:b/>
          <w:color w:val="1F6F8B"/>
        </w:rPr>
        <w:t xml:space="preserve">15:13 Davide: </w:t>
      </w:r>
      <w:r>
        <w:t>Mentre la nonna Emma sembra aperta (col petto all'infuori)</w:t>
      </w:r>
    </w:p>
    <w:p>
      <w:pPr>
        <w:spacing w:after="40"/>
      </w:pPr>
      <w:r>
        <w:rPr>
          <w:b/>
          <w:color w:val="1F6F8B"/>
        </w:rPr>
        <w:t xml:space="preserve">15:14 Massimo: </w:t>
      </w:r>
      <w:r>
        <w:t>Davide el ga ocio, pero! Bisogna dir</w:t>
      </w:r>
    </w:p>
    <w:p>
      <w:pPr>
        <w:spacing w:after="40"/>
      </w:pPr>
      <w:r>
        <w:rPr>
          <w:b/>
          <w:color w:val="1F6F8B"/>
        </w:rPr>
        <w:t xml:space="preserve">15:14 Davide: </w:t>
      </w:r>
      <w:r>
        <w:t>Ma l'ha trovato morto sullo sdraio?</w:t>
      </w:r>
    </w:p>
    <w:p>
      <w:pPr>
        <w:spacing w:after="40"/>
      </w:pPr>
      <w:r>
        <w:rPr>
          <w:b/>
          <w:color w:val="1F6F8B"/>
        </w:rPr>
        <w:t xml:space="preserve">15:14 Davide: </w:t>
      </w:r>
      <w:r>
        <w:t>😊😊😊</w:t>
      </w:r>
    </w:p>
    <w:p>
      <w:pPr>
        <w:spacing w:after="40"/>
      </w:pPr>
      <w:r>
        <w:rPr>
          <w:b/>
          <w:color w:val="1F6F8B"/>
        </w:rPr>
        <w:t xml:space="preserve">15:14 Davide: </w:t>
      </w:r>
      <w:r>
        <w:t>Trucchi che mi sono stati insegnati</w:t>
      </w:r>
    </w:p>
    <w:p>
      <w:pPr>
        <w:spacing w:after="40"/>
      </w:pPr>
      <w:r>
        <w:rPr>
          <w:b/>
          <w:color w:val="1F6F8B"/>
        </w:rPr>
        <w:t xml:space="preserve">15:15 Massimo: </w:t>
      </w:r>
      <w:r>
        <w:t>E el jera anca un bel om, come Davide!</w:t>
      </w:r>
    </w:p>
    <w:p>
      <w:pPr>
        <w:spacing w:after="40"/>
      </w:pPr>
      <w:r>
        <w:rPr>
          <w:b/>
          <w:color w:val="1F6F8B"/>
        </w:rPr>
        <w:t xml:space="preserve">15:15 Massimo: </w:t>
      </w:r>
      <w:r>
        <w:t>Sará che entrambi scumissia co a D</w:t>
      </w:r>
    </w:p>
    <w:p>
      <w:pPr>
        <w:spacing w:after="40"/>
      </w:pPr>
      <w:r>
        <w:rPr>
          <w:b/>
          <w:color w:val="1F6F8B"/>
        </w:rPr>
        <w:t xml:space="preserve">15:16 Davide: </w:t>
      </w:r>
      <w:r>
        <w:t>Può essere 😀</w:t>
      </w:r>
    </w:p>
    <w:p>
      <w:pPr>
        <w:spacing w:after="40"/>
      </w:pPr>
      <w:r>
        <w:rPr>
          <w:b/>
          <w:color w:val="1F6F8B"/>
        </w:rPr>
        <w:t xml:space="preserve">15:16 Mamma: </w:t>
      </w:r>
      <w:r>
        <w:t>Anche qua?</w:t>
      </w:r>
    </w:p>
    <w:p>
      <w:pPr>
        <w:spacing w:after="40"/>
      </w:pPr>
      <w:r>
        <w:rPr>
          <w:b/>
          <w:color w:val="1F6F8B"/>
        </w:rPr>
        <w:t xml:space="preserve">15:16 Mamma: </w:t>
      </w:r>
      <w:r>
        <w:t>Tutto era ripetitivo,non si poteva andare fuori dagli schemi</w:t>
      </w:r>
    </w:p>
    <w:p>
      <w:pPr>
        <w:spacing w:after="40"/>
      </w:pPr>
      <w:r>
        <w:rPr>
          <w:b/>
          <w:color w:val="1F6F8B"/>
        </w:rPr>
        <w:t xml:space="preserve">15:16 Mamma: </w:t>
      </w:r>
      <w:r>
        <w:t>Se non rispettavi gli schemi eri un emarginato</w:t>
      </w:r>
    </w:p>
    <w:p>
      <w:pPr>
        <w:spacing w:after="40"/>
      </w:pPr>
      <w:r>
        <w:rPr>
          <w:b/>
          <w:color w:val="1F6F8B"/>
        </w:rPr>
        <w:t xml:space="preserve">15:16 Massimo: </w:t>
      </w:r>
      <w:r>
        <w:t>...mamma... Ma aa fine no xe visibii e date de nascita e morte del nono Meno, no?</w:t>
      </w:r>
    </w:p>
    <w:p>
      <w:pPr>
        <w:spacing w:after="40"/>
      </w:pPr>
      <w:r>
        <w:rPr>
          <w:b/>
          <w:color w:val="1F6F8B"/>
        </w:rPr>
        <w:t xml:space="preserve">15:17 Massimo: </w:t>
      </w:r>
      <w:r>
        <w:t>Tipo Guglielmo Rosolin</w:t>
      </w:r>
    </w:p>
    <w:p>
      <w:pPr>
        <w:spacing w:after="40"/>
      </w:pPr>
      <w:r>
        <w:rPr>
          <w:b/>
          <w:color w:val="1F6F8B"/>
        </w:rPr>
        <w:t xml:space="preserve">15:17 Massimo: </w:t>
      </w:r>
      <w:r>
        <w:t>😂</w:t>
      </w:r>
    </w:p>
    <w:p>
      <w:pPr>
        <w:spacing w:after="40"/>
      </w:pPr>
      <w:r>
        <w:rPr>
          <w:b/>
          <w:color w:val="1F6F8B"/>
        </w:rPr>
        <w:t xml:space="preserve">15:17 Mamma: </w:t>
      </w:r>
      <w:r>
        <w:t>Lo zio Rico ha una magnolia nel giardino... più volte al giorno raccoglie le foglie</w:t>
      </w:r>
    </w:p>
    <w:p>
      <w:pPr>
        <w:spacing w:after="40"/>
      </w:pPr>
      <w:r>
        <w:rPr>
          <w:b/>
          <w:color w:val="1F6F8B"/>
        </w:rPr>
        <w:t xml:space="preserve">15:17 Davide: </w:t>
      </w:r>
      <w:r>
        <w:t>Tutti ossessivo</w:t>
      </w:r>
    </w:p>
    <w:p>
      <w:pPr>
        <w:spacing w:after="40"/>
      </w:pPr>
      <w:r>
        <w:rPr>
          <w:b/>
          <w:color w:val="1F6F8B"/>
        </w:rPr>
        <w:t xml:space="preserve">15:17 Davide: </w:t>
      </w:r>
      <w:r>
        <w:t>*ossessivi</w:t>
      </w:r>
    </w:p>
    <w:p>
      <w:pPr>
        <w:spacing w:after="40"/>
      </w:pPr>
      <w:r>
        <w:rPr>
          <w:b/>
          <w:color w:val="1F6F8B"/>
        </w:rPr>
        <w:t xml:space="preserve">15:17 Davide: </w:t>
      </w:r>
      <w:r>
        <w:t>Beh, vediamo allora se la teoria è corretta</w:t>
      </w:r>
    </w:p>
    <w:p>
      <w:pPr>
        <w:spacing w:after="40"/>
      </w:pPr>
      <w:r>
        <w:rPr>
          <w:b/>
          <w:color w:val="1F6F8B"/>
        </w:rPr>
        <w:t xml:space="preserve">15:18 Davide: </w:t>
      </w:r>
      <w:r>
        <w:t>Si dice in psicologia che le persone ossessive diventino così perché non riescono a sprigionare la propria parte istintiva</w:t>
      </w:r>
    </w:p>
    <w:p>
      <w:pPr>
        <w:spacing w:after="40"/>
      </w:pPr>
      <w:r>
        <w:rPr>
          <w:b/>
          <w:color w:val="1F6F8B"/>
        </w:rPr>
        <w:t xml:space="preserve">15:18 Mamma: </w:t>
      </w:r>
      <w:r>
        <w:t>E bisogna stare attenti che qualche sassolino non vada nell'erbetta perché si potrebbe rovinare la macchinetta che taglia l erba</w:t>
      </w:r>
    </w:p>
    <w:p>
      <w:pPr>
        <w:spacing w:after="40"/>
      </w:pPr>
      <w:r>
        <w:rPr>
          <w:b/>
          <w:color w:val="1F6F8B"/>
        </w:rPr>
        <w:t xml:space="preserve">15:19 Davide: </w:t>
      </w:r>
      <w:r>
        <w:t>Di solito hanno una morale rigida (non tanto perché ci credano ma perché sono schiavi Delle regole in generale)</w:t>
      </w:r>
    </w:p>
    <w:p>
      <w:pPr>
        <w:spacing w:after="40"/>
      </w:pPr>
      <w:r>
        <w:rPr>
          <w:b/>
          <w:color w:val="1F6F8B"/>
        </w:rPr>
        <w:t xml:space="preserve">15:19 Mamma: </w:t>
      </w:r>
      <w:r>
        <w:t>E perché lo zio Giulio lo vogliamo dimenticare?</w:t>
      </w:r>
    </w:p>
    <w:p>
      <w:pPr>
        <w:spacing w:after="40"/>
      </w:pPr>
      <w:r>
        <w:rPr>
          <w:b/>
          <w:color w:val="1F6F8B"/>
        </w:rPr>
        <w:t xml:space="preserve">15:19 Davide: </w:t>
      </w:r>
      <w:r>
        <w:t>A volte esplodono nella pazzia totale</w:t>
      </w:r>
    </w:p>
    <w:p>
      <w:pPr>
        <w:spacing w:after="40"/>
      </w:pPr>
      <w:r>
        <w:rPr>
          <w:b/>
          <w:color w:val="1F6F8B"/>
        </w:rPr>
        <w:t xml:space="preserve">15:19 Mamma: </w:t>
      </w:r>
      <w:r>
        <w:t>Non si poteva salire nella sua auto perché la si sporcava</w:t>
      </w:r>
    </w:p>
    <w:p>
      <w:pPr>
        <w:spacing w:after="40"/>
      </w:pPr>
      <w:r>
        <w:rPr>
          <w:b/>
          <w:color w:val="1F6F8B"/>
        </w:rPr>
        <w:t xml:space="preserve">15:19 Massimo: </w:t>
      </w:r>
      <w:r>
        <w:t>Meno bon: precisino ossessivo.  ⏎ Gulielmo rosoin: sereno e canterino, fora dai schemi. ⏎ Modesto gasoea: spaccone (...chelcossa altro da aggiungere, genitors?) ⏎ Candido: imperioso, burbero, esploratore</w:t>
      </w:r>
    </w:p>
    <w:p>
      <w:pPr>
        <w:spacing w:after="40"/>
      </w:pPr>
      <w:r>
        <w:rPr>
          <w:b/>
          <w:color w:val="1F6F8B"/>
        </w:rPr>
        <w:t xml:space="preserve">15:20 Massimo: </w:t>
      </w:r>
      <w:r>
        <w:t>Emma tranquilla, candida santa, veronica maeaa e carolina depressa e alcolizzata</w:t>
      </w:r>
    </w:p>
    <w:p>
      <w:pPr>
        <w:spacing w:after="40"/>
      </w:pPr>
      <w:r>
        <w:rPr>
          <w:b/>
          <w:color w:val="1F6F8B"/>
        </w:rPr>
        <w:t xml:space="preserve">15:20 Mamma: </w:t>
      </w:r>
      <w:r>
        <w:t>Candida buona e Carolina depressa e scontenta</w:t>
      </w:r>
    </w:p>
    <w:p>
      <w:pPr>
        <w:spacing w:after="40"/>
      </w:pPr>
      <w:r>
        <w:rPr>
          <w:b/>
          <w:color w:val="1F6F8B"/>
        </w:rPr>
        <w:t xml:space="preserve">15:20 Massimo: </w:t>
      </w:r>
      <w:r>
        <w:t>Che bee polaritá me piade massa</w:t>
      </w:r>
    </w:p>
    <w:p>
      <w:pPr>
        <w:spacing w:after="40"/>
      </w:pPr>
      <w:r>
        <w:rPr>
          <w:b/>
          <w:color w:val="1F6F8B"/>
        </w:rPr>
        <w:t xml:space="preserve">15:20 Massimo: </w:t>
      </w:r>
      <w:r>
        <w:t>Piase</w:t>
      </w:r>
    </w:p>
    <w:p>
      <w:pPr>
        <w:spacing w:after="40"/>
      </w:pPr>
      <w:r>
        <w:rPr>
          <w:b/>
          <w:color w:val="1F6F8B"/>
        </w:rPr>
        <w:t xml:space="preserve">15:21 Davide: </w:t>
      </w:r>
      <w:r>
        <w:t>Però dipende, perché uno può essere maniaco o ossessionato. Il maniaco lo è per natura diciamo, l'ossessivo invece non si comporta secondo la sua natura</w:t>
      </w:r>
    </w:p>
    <w:p>
      <w:pPr>
        <w:spacing w:after="40"/>
      </w:pPr>
      <w:r>
        <w:rPr>
          <w:b/>
          <w:color w:val="1F6F8B"/>
        </w:rPr>
        <w:t xml:space="preserve">15:21 Davide: </w:t>
      </w:r>
      <w:r>
        <w:t>Anche se da fuori sembrano uguali</w:t>
      </w:r>
    </w:p>
    <w:p>
      <w:pPr>
        <w:spacing w:after="40"/>
      </w:pPr>
      <w:r>
        <w:rPr>
          <w:b/>
          <w:color w:val="1F6F8B"/>
        </w:rPr>
        <w:t xml:space="preserve">15:21 Mamma: </w:t>
      </w:r>
      <w:r>
        <w:t>Vedi? Di tutto e di più 😊</w:t>
      </w:r>
    </w:p>
    <w:p>
      <w:pPr>
        <w:spacing w:after="40"/>
      </w:pPr>
      <w:r>
        <w:rPr>
          <w:b/>
          <w:color w:val="1F6F8B"/>
        </w:rPr>
        <w:t xml:space="preserve">15:21 Mamma: </w:t>
      </w:r>
      <w:r>
        <w:t>Esatto</w:t>
      </w:r>
    </w:p>
    <w:p>
      <w:pPr>
        <w:spacing w:after="40"/>
      </w:pPr>
      <w:r>
        <w:rPr>
          <w:b/>
          <w:color w:val="1F6F8B"/>
        </w:rPr>
        <w:t xml:space="preserve">15:21 Davide: </w:t>
      </w:r>
      <w:r>
        <w:t>Sarebbe molto interessante per me capire se il meno era maniaco dell'ordine o ossessionato dall'ordine</w:t>
      </w:r>
    </w:p>
    <w:p>
      <w:pPr>
        <w:spacing w:after="40"/>
      </w:pPr>
      <w:r>
        <w:rPr>
          <w:b/>
          <w:color w:val="1F6F8B"/>
        </w:rPr>
        <w:t xml:space="preserve">15:22 Davide: </w:t>
      </w:r>
      <w:r>
        <w:t>Enorme varietà</w:t>
      </w:r>
    </w:p>
    <w:p>
      <w:pPr>
        <w:spacing w:after="40"/>
      </w:pPr>
      <w:r>
        <w:rPr>
          <w:b/>
          <w:color w:val="1F6F8B"/>
        </w:rPr>
        <w:t xml:space="preserve">15:23 Mamma: </w:t>
      </w:r>
      <w:r>
        <w:t>Diciamo che una volta era molto importante quello che la gente pensava di te....allora uno sceglieva che immagine di sé voleva dare</w:t>
      </w:r>
    </w:p>
    <w:p>
      <w:pPr>
        <w:spacing w:after="40"/>
      </w:pPr>
      <w:r>
        <w:rPr>
          <w:b/>
          <w:color w:val="1F6F8B"/>
        </w:rPr>
        <w:t xml:space="preserve">15:23 Mamma: </w:t>
      </w:r>
      <w:r>
        <w:t>Poi c'erano un sacco di persone timide e introverse</w:t>
      </w:r>
    </w:p>
    <w:p>
      <w:pPr>
        <w:spacing w:after="40"/>
      </w:pPr>
      <w:r>
        <w:rPr>
          <w:b/>
          <w:color w:val="1F6F8B"/>
        </w:rPr>
        <w:t xml:space="preserve">15:25 Mamma: </w:t>
      </w:r>
      <w:r>
        <w:t>Balbuzienti, persone che non riuscivano a parlare con estranei, che arrossivano e sudavano...grazie a Dio ora non più</w:t>
      </w:r>
    </w:p>
    <w:p>
      <w:pPr>
        <w:spacing w:after="40"/>
      </w:pPr>
      <w:r>
        <w:rPr>
          <w:b/>
          <w:color w:val="1F6F8B"/>
        </w:rPr>
        <w:t xml:space="preserve">15:28 Mamma: </w:t>
      </w:r>
      <w:r>
        <w:t>Io l'ho conosciuto molto poco, è morto che avevo 11 anni</w:t>
        <w:br/>
        <w:t>Credo di non aver mai parlato solo a lui</w:t>
      </w:r>
    </w:p>
    <w:p>
      <w:pPr>
        <w:spacing w:after="40"/>
      </w:pPr>
      <w:r>
        <w:rPr>
          <w:b/>
          <w:color w:val="1F6F8B"/>
        </w:rPr>
        <w:t xml:space="preserve">15:29 Mamma: </w:t>
      </w:r>
      <w:r>
        <w:t>Ma probabilmente non parlavo con nessuno😊 anch'io ero molto timida e introversa☺</w:t>
      </w:r>
    </w:p>
    <w:p>
      <w:pPr>
        <w:spacing w:after="40"/>
      </w:pPr>
      <w:r>
        <w:rPr>
          <w:b/>
          <w:color w:val="1F6F8B"/>
        </w:rPr>
        <w:t xml:space="preserve">15:29 Davide: </w:t>
      </w:r>
      <w:r>
        <w:t>Che forte</w:t>
      </w:r>
    </w:p>
    <w:p>
      <w:pPr>
        <w:spacing w:after="40"/>
      </w:pPr>
      <w:r>
        <w:rPr>
          <w:b/>
          <w:color w:val="1F6F8B"/>
        </w:rPr>
        <w:t xml:space="preserve">15:30 Massimo: </w:t>
      </w:r>
      <w:r>
        <w:t>Anca mi lo jero</w:t>
      </w:r>
    </w:p>
    <w:p>
      <w:pPr>
        <w:spacing w:after="40"/>
      </w:pPr>
      <w:r>
        <w:rPr>
          <w:b/>
          <w:color w:val="1F6F8B"/>
        </w:rPr>
        <w:t xml:space="preserve">15:30 Papà: </w:t>
      </w:r>
      <w:r>
        <w:t>Ve fatto  un poema</w:t>
      </w:r>
    </w:p>
    <w:p>
      <w:pPr>
        <w:spacing w:after="40"/>
      </w:pPr>
      <w:r>
        <w:rPr>
          <w:b/>
          <w:color w:val="1F6F8B"/>
        </w:rPr>
        <w:t xml:space="preserve">15:30 Massimo: </w:t>
      </w:r>
      <w:r>
        <w:t>Desso invense lavoro parlandoghe aa xente</w:t>
      </w:r>
    </w:p>
    <w:p>
      <w:pPr>
        <w:spacing w:after="40"/>
      </w:pPr>
      <w:r>
        <w:rPr>
          <w:b/>
          <w:color w:val="1F6F8B"/>
        </w:rPr>
        <w:t xml:space="preserve">15:30 Massimo: </w:t>
      </w:r>
      <w:r>
        <w:t>Hehe</w:t>
      </w:r>
    </w:p>
    <w:p>
      <w:pPr>
        <w:spacing w:after="40"/>
      </w:pPr>
      <w:r>
        <w:rPr>
          <w:b/>
          <w:color w:val="1F6F8B"/>
        </w:rPr>
        <w:t xml:space="preserve">15:31 Davide: </w:t>
      </w:r>
      <w:r>
        <w:t>Interessante. Perché io di solito penso sempre al ramo del pappo</w:t>
      </w:r>
    </w:p>
    <w:p>
      <w:pPr>
        <w:spacing w:after="40"/>
      </w:pPr>
      <w:r>
        <w:rPr>
          <w:b/>
          <w:color w:val="1F6F8B"/>
        </w:rPr>
        <w:t xml:space="preserve">15:31 Mamma: </w:t>
      </w:r>
      <w:r>
        <w:t>Non è facile da capire adesso, ma una volta non era importante l'individuo ma il gruppo</w:t>
      </w:r>
    </w:p>
    <w:p>
      <w:pPr>
        <w:spacing w:after="40"/>
      </w:pPr>
      <w:r>
        <w:rPr>
          <w:b/>
          <w:color w:val="1F6F8B"/>
        </w:rPr>
        <w:t xml:space="preserve">15:31 Davide: </w:t>
      </w:r>
      <w:r>
        <w:t>Forse anche adesso lo è, più di quanto si creda!</w:t>
      </w:r>
    </w:p>
    <w:p>
      <w:pPr>
        <w:spacing w:after="40"/>
      </w:pPr>
      <w:r>
        <w:rPr>
          <w:b/>
          <w:color w:val="1F6F8B"/>
        </w:rPr>
        <w:t xml:space="preserve">15:32 Massimo: </w:t>
      </w:r>
      <w:r>
        <w:t>Vero</w:t>
      </w:r>
    </w:p>
    <w:p>
      <w:pPr>
        <w:spacing w:after="40"/>
      </w:pPr>
      <w:r>
        <w:rPr>
          <w:b/>
          <w:color w:val="1F6F8B"/>
        </w:rPr>
        <w:t xml:space="preserve">15:32 Mamma: </w:t>
      </w:r>
      <w:r>
        <w:t>La famiglia era un valore, il lavoro,  l'onesta, la parola data...</w:t>
      </w:r>
    </w:p>
    <w:p>
      <w:pPr>
        <w:spacing w:after="40"/>
      </w:pPr>
      <w:r>
        <w:rPr>
          <w:b/>
          <w:color w:val="1F6F8B"/>
        </w:rPr>
        <w:t xml:space="preserve">15:33 Massimo: </w:t>
      </w:r>
      <w:r>
        <w:t>Me sa che desso non più tanto... 💩😓</w:t>
      </w:r>
    </w:p>
    <w:p>
      <w:pPr>
        <w:spacing w:after="40"/>
      </w:pPr>
      <w:r>
        <w:rPr>
          <w:b/>
          <w:color w:val="1F6F8B"/>
        </w:rPr>
        <w:t xml:space="preserve">15:33 Mamma: </w:t>
      </w:r>
      <w:r>
        <w:t>Si, magari nel lavoro</w:t>
      </w:r>
    </w:p>
    <w:p>
      <w:pPr>
        <w:spacing w:after="40"/>
      </w:pPr>
      <w:r>
        <w:rPr>
          <w:b/>
          <w:color w:val="1F6F8B"/>
        </w:rPr>
        <w:t xml:space="preserve">15:33 Mamma: </w:t>
      </w:r>
      <w:r>
        <w:t>Una volta la famiglia con il suo pezzo di terra era tutto il mondo</w:t>
      </w:r>
    </w:p>
    <w:p>
      <w:pPr>
        <w:spacing w:after="40"/>
      </w:pPr>
      <w:r>
        <w:rPr>
          <w:b/>
          <w:color w:val="1F6F8B"/>
        </w:rPr>
        <w:t xml:space="preserve">15:35 Mamma: </w:t>
      </w:r>
      <w:r>
        <w:t>Se eri tutto questo eri un galantuomo...se picchiavi i figli era per educarli e correggerli e non intaccava la tua immagine sociale</w:t>
      </w:r>
    </w:p>
    <w:p>
      <w:pPr>
        <w:spacing w:after="40"/>
      </w:pPr>
      <w:r>
        <w:rPr>
          <w:b/>
          <w:color w:val="1F6F8B"/>
        </w:rPr>
        <w:t xml:space="preserve">15:35 Massimo: </w:t>
      </w:r>
      <w:r>
        <w:t>Comunque tutti provinciali e tutti chiusi in sé stessi e intel so cortio... Ma pa far na mappa del nostro albero familiar se toca tutti i continenti (tranne l'Asia e l'Antartide!)</w:t>
      </w:r>
    </w:p>
    <w:p>
      <w:pPr>
        <w:spacing w:after="40"/>
      </w:pPr>
      <w:r>
        <w:rPr>
          <w:b/>
          <w:color w:val="1F6F8B"/>
        </w:rPr>
        <w:t xml:space="preserve">15:36 Massimo: </w:t>
      </w:r>
      <w:r>
        <w:t>Sud America nord America Europa Australia e Africa!</w:t>
      </w:r>
    </w:p>
    <w:p>
      <w:pPr>
        <w:spacing w:after="40"/>
      </w:pPr>
      <w:r>
        <w:rPr>
          <w:b/>
          <w:color w:val="1F6F8B"/>
        </w:rPr>
        <w:t xml:space="preserve">15:36 Massimo: </w:t>
      </w:r>
      <w:r>
        <w:t>I ne ga viste anca lori ciò</w:t>
      </w:r>
    </w:p>
    <w:p>
      <w:pPr>
        <w:spacing w:after="40"/>
      </w:pPr>
      <w:r>
        <w:rPr>
          <w:b/>
          <w:color w:val="1F6F8B"/>
        </w:rPr>
        <w:t xml:space="preserve">15:36 Mamma: </w:t>
      </w:r>
      <w:r>
        <w:t>😁grazie agli avi esploratori</w:t>
      </w:r>
    </w:p>
    <w:p>
      <w:pPr>
        <w:spacing w:after="40"/>
      </w:pPr>
      <w:r>
        <w:rPr>
          <w:b/>
          <w:color w:val="1F6F8B"/>
        </w:rPr>
        <w:t xml:space="preserve">15:37 Massimo: </w:t>
      </w:r>
      <w:r>
        <w:t>(Ubi a xe drio far a stessa roba e ghe xe soeo un tris trisavolo che probabilmente el vien dal Portogallo e n'altro tris trisavolo classificato de "scuro de pee" african?! Boh</w:t>
      </w:r>
    </w:p>
    <w:p>
      <w:pPr>
        <w:spacing w:after="40"/>
      </w:pPr>
      <w:r>
        <w:rPr>
          <w:b/>
          <w:color w:val="1F6F8B"/>
        </w:rPr>
        <w:t xml:space="preserve">15:37 Massimo: </w:t>
      </w:r>
      <w:r>
        <w:t>Noaltri ierimo za dapartuto</w:t>
      </w:r>
    </w:p>
    <w:p>
      <w:pPr>
        <w:spacing w:after="40"/>
      </w:pPr>
      <w:r>
        <w:rPr>
          <w:b/>
          <w:color w:val="1F6F8B"/>
        </w:rPr>
        <w:t xml:space="preserve">15:37 Massimo: </w:t>
      </w:r>
      <w:r>
        <w:t>Haha</w:t>
      </w:r>
    </w:p>
    <w:p>
      <w:pPr>
        <w:spacing w:after="40"/>
      </w:pPr>
      <w:r>
        <w:rPr>
          <w:b/>
          <w:color w:val="1F6F8B"/>
        </w:rPr>
        <w:t xml:space="preserve">15:38 Massimo: </w:t>
      </w:r>
      <w:r>
        <w:t>😎</w:t>
      </w:r>
    </w:p>
    <w:p>
      <w:pPr>
        <w:spacing w:after="40"/>
      </w:pPr>
      <w:r>
        <w:rPr>
          <w:b/>
          <w:color w:val="1F6F8B"/>
        </w:rPr>
        <w:t xml:space="preserve">15:38 Papà: </w:t>
      </w:r>
      <w:r>
        <w:t>Conquista' el mondo😱😉😂</w:t>
      </w:r>
    </w:p>
    <w:p>
      <w:pPr>
        <w:spacing w:after="40"/>
      </w:pPr>
      <w:r>
        <w:rPr>
          <w:b/>
          <w:color w:val="1F6F8B"/>
        </w:rPr>
        <w:t xml:space="preserve">15:38 Davide: </w:t>
      </w:r>
      <w:r>
        <w:t>Peccato che non esiste un Google della famiglia lol</w:t>
      </w:r>
    </w:p>
    <w:p>
      <w:pPr>
        <w:spacing w:after="40"/>
      </w:pPr>
      <w:r>
        <w:rPr>
          <w:b/>
          <w:color w:val="1F6F8B"/>
        </w:rPr>
        <w:t xml:space="preserve">15:38 Papà: </w:t>
      </w:r>
      <w:r>
        <w:t>Ma semo tutti un po pazzi</w:t>
      </w:r>
    </w:p>
    <w:p>
      <w:pPr>
        <w:spacing w:after="40"/>
      </w:pPr>
      <w:r>
        <w:rPr>
          <w:b/>
          <w:color w:val="1F6F8B"/>
        </w:rPr>
        <w:t xml:space="preserve">15:38 Massimo: </w:t>
      </w:r>
      <w:r>
        <w:t>😄👍✈</w:t>
      </w:r>
    </w:p>
    <w:p>
      <w:pPr>
        <w:spacing w:after="40"/>
      </w:pPr>
      <w:r>
        <w:rPr>
          <w:b/>
          <w:color w:val="1F6F8B"/>
        </w:rPr>
        <w:t xml:space="preserve">15:39 Davide: </w:t>
      </w:r>
      <w:r>
        <w:t>Dovremmo fare una Wikipietropedia</w:t>
      </w:r>
    </w:p>
    <w:p>
      <w:pPr>
        <w:spacing w:after="40"/>
      </w:pPr>
      <w:r>
        <w:rPr>
          <w:b/>
          <w:color w:val="1F6F8B"/>
        </w:rPr>
        <w:t xml:space="preserve">15:39 Massimo: </w:t>
      </w:r>
      <w:r>
        <w:t>Eh si. Xe queo el bel</w:t>
      </w:r>
    </w:p>
    <w:p>
      <w:pPr>
        <w:spacing w:after="40"/>
      </w:pPr>
      <w:r>
        <w:rPr>
          <w:b/>
          <w:color w:val="1F6F8B"/>
        </w:rPr>
        <w:t xml:space="preserve">15:39 Massimo: </w:t>
      </w:r>
      <w:r>
        <w:t>Haha</w:t>
      </w:r>
    </w:p>
    <w:p>
      <w:pPr>
        <w:spacing w:after="40"/>
      </w:pPr>
      <w:r>
        <w:rPr>
          <w:b/>
          <w:color w:val="1F6F8B"/>
        </w:rPr>
        <w:t xml:space="preserve">15:39 Massimo: </w:t>
      </w:r>
      <w:r>
        <w:t>Mi son drio farla</w:t>
      </w:r>
    </w:p>
    <w:p>
      <w:pPr>
        <w:spacing w:after="40"/>
      </w:pPr>
      <w:r>
        <w:rPr>
          <w:b/>
          <w:color w:val="1F6F8B"/>
        </w:rPr>
        <w:t xml:space="preserve">15:39 Massimo: </w:t>
      </w:r>
      <w:r>
        <w:t>!!</w:t>
      </w:r>
    </w:p>
    <w:p>
      <w:pPr>
        <w:spacing w:after="40"/>
      </w:pPr>
      <w:r>
        <w:rPr>
          <w:b/>
          <w:color w:val="1F6F8B"/>
        </w:rPr>
        <w:t xml:space="preserve">15:39 Davide: </w:t>
      </w:r>
      <w:r>
        <w:t>👍👍👍👍</w:t>
      </w:r>
    </w:p>
    <w:p>
      <w:pPr>
        <w:spacing w:after="40"/>
      </w:pPr>
      <w:r>
        <w:rPr>
          <w:b/>
          <w:color w:val="1F6F8B"/>
        </w:rPr>
        <w:t xml:space="preserve">15:39 Papà: </w:t>
      </w:r>
      <w:r>
        <w:t>👏</w:t>
      </w:r>
    </w:p>
    <w:p>
      <w:pPr>
        <w:spacing w:after="40"/>
      </w:pPr>
      <w:r>
        <w:rPr>
          <w:b/>
          <w:color w:val="1F6F8B"/>
        </w:rPr>
        <w:t xml:space="preserve">15:39 Davide: </w:t>
      </w:r>
      <w:r>
        <w:t>Top</w:t>
      </w:r>
    </w:p>
    <w:p>
      <w:pPr>
        <w:spacing w:after="40"/>
      </w:pPr>
      <w:r>
        <w:rPr>
          <w:b/>
          <w:color w:val="1F6F8B"/>
        </w:rPr>
        <w:t xml:space="preserve">15:39 Massimo: </w:t>
      </w:r>
      <w:r>
        <w:t>Dopo ve passo tutti i dati riorganizzati</w:t>
      </w:r>
    </w:p>
    <w:p>
      <w:pPr>
        <w:spacing w:after="40"/>
      </w:pPr>
      <w:r>
        <w:rPr>
          <w:b/>
          <w:color w:val="1F6F8B"/>
        </w:rPr>
        <w:t xml:space="preserve">15:39 Papà: </w:t>
      </w:r>
      <w:r>
        <w:t>✌</w:t>
      </w:r>
    </w:p>
    <w:p>
      <w:pPr>
        <w:spacing w:after="40"/>
      </w:pPr>
      <w:r>
        <w:rPr>
          <w:b/>
          <w:color w:val="1F6F8B"/>
        </w:rPr>
        <w:t xml:space="preserve">15:39 Papà: </w:t>
      </w:r>
      <w:r>
        <w:t>Podemo vedarli soeo noi</w:t>
      </w:r>
    </w:p>
    <w:p>
      <w:pPr>
        <w:spacing w:after="40"/>
      </w:pPr>
      <w:r>
        <w:rPr>
          <w:b/>
          <w:color w:val="1F6F8B"/>
        </w:rPr>
        <w:t xml:space="preserve">15:40 Massimo: </w:t>
      </w:r>
      <w:r>
        <w:t>Co torno foo un giro intee parrocchie pa veda se riesso scovare altri avi...</w:t>
      </w:r>
    </w:p>
    <w:p>
      <w:pPr>
        <w:spacing w:after="40"/>
      </w:pPr>
      <w:r>
        <w:rPr>
          <w:b/>
          <w:color w:val="1F6F8B"/>
        </w:rPr>
        <w:t xml:space="preserve">15:40 Mamma: </w:t>
      </w:r>
      <w:r>
        <w:t>Lo zio Giovanni Pietrobon faceva il portiere in un grattacielo a New York</w:t>
        <w:br/>
        <w:t xml:space="preserve">Aveva l artrite </w:t>
        <w:br/>
        <w:t>Quando è morto la zia Nella è tornata a vivere qua a Rovare con un nipote, poi da una sorella in Piemonte</w:t>
        <w:br/>
        <w:t>Sembra non avesse rapporti con le due figlie in America</w:t>
        <w:br/>
        <w:t>Quando è morta le figlie si sono disinteressate di tutto</w:t>
      </w:r>
    </w:p>
    <w:p>
      <w:pPr>
        <w:spacing w:after="40"/>
      </w:pPr>
      <w:r>
        <w:rPr>
          <w:b/>
          <w:color w:val="1F6F8B"/>
        </w:rPr>
        <w:t xml:space="preserve">15:40 Papà: </w:t>
      </w:r>
      <w:r>
        <w:t>Parche vien fora storie che forse qualcuno  no vol sentir</w:t>
      </w:r>
    </w:p>
    <w:p>
      <w:pPr>
        <w:spacing w:after="40"/>
      </w:pPr>
      <w:r>
        <w:rPr>
          <w:b/>
          <w:color w:val="1F6F8B"/>
        </w:rPr>
        <w:t xml:space="preserve">15:41 Massimo: </w:t>
      </w:r>
      <w:r>
        <w:t>Esatto. E storie de fameja e xe più vive de quel che se pensa</w:t>
      </w:r>
    </w:p>
    <w:p>
      <w:pPr>
        <w:spacing w:after="40"/>
      </w:pPr>
      <w:r>
        <w:rPr>
          <w:b/>
          <w:color w:val="1F6F8B"/>
        </w:rPr>
        <w:t xml:space="preserve">15:41 Massimo: </w:t>
      </w:r>
      <w:r>
        <w:t>A volte no tuti ghe piase tirarle fora</w:t>
      </w:r>
    </w:p>
    <w:p>
      <w:pPr>
        <w:spacing w:after="40"/>
      </w:pPr>
      <w:r>
        <w:rPr>
          <w:b/>
          <w:color w:val="1F6F8B"/>
        </w:rPr>
        <w:t xml:space="preserve">15:42 Mamma: </w:t>
      </w:r>
      <w:r>
        <w:t>Magari non erano neanche vere, ma ne hanno parlato...e magari i figli non sanno nulla</w:t>
      </w:r>
    </w:p>
    <w:p>
      <w:pPr>
        <w:spacing w:after="40"/>
      </w:pPr>
      <w:r>
        <w:rPr>
          <w:b/>
          <w:color w:val="1F6F8B"/>
        </w:rPr>
        <w:t xml:space="preserve">15:43 Mamma: </w:t>
      </w:r>
      <w:r>
        <w:t>Ma è vero che c'è un sito in internet dove si può cercare notizie sulla propria famiglia?</w:t>
      </w:r>
    </w:p>
    <w:p>
      <w:pPr>
        <w:spacing w:after="40"/>
      </w:pPr>
      <w:r>
        <w:rPr>
          <w:b/>
          <w:color w:val="1F6F8B"/>
        </w:rPr>
        <w:t xml:space="preserve">15:43 Massimo: </w:t>
      </w:r>
      <w:r>
        <w:t>Dopo magari e se allontana dalla realtà oggettiva ma e resta con el peso de quel che (se crede) che sia successo</w:t>
      </w:r>
    </w:p>
    <w:p>
      <w:pPr>
        <w:spacing w:after="40"/>
      </w:pPr>
      <w:r>
        <w:rPr>
          <w:b/>
          <w:color w:val="1F6F8B"/>
        </w:rPr>
        <w:t xml:space="preserve">15:44 Massimo: </w:t>
      </w:r>
      <w:r>
        <w:t>Si. El familysearch ma solo a livello de documenti</w:t>
      </w:r>
    </w:p>
    <w:p>
      <w:pPr>
        <w:spacing w:after="40"/>
      </w:pPr>
      <w:r>
        <w:rPr>
          <w:b/>
          <w:color w:val="1F6F8B"/>
        </w:rPr>
        <w:t xml:space="preserve">15:45 Massimo: </w:t>
      </w:r>
      <w:r>
        <w:t>Ghe xe tantissima roba, ma no xe tutto disponibile ovviamente...</w:t>
      </w:r>
    </w:p>
    <w:p>
      <w:pPr>
        <w:spacing w:after="40"/>
      </w:pPr>
      <w:r>
        <w:rPr>
          <w:b/>
          <w:color w:val="1F6F8B"/>
        </w:rPr>
        <w:t xml:space="preserve">15:45 Massimo: </w:t>
      </w:r>
      <w:r>
        <w:t>Ghe go girà dentro pa un weekend</w:t>
      </w:r>
    </w:p>
    <w:p>
      <w:pPr>
        <w:spacing w:after="40"/>
      </w:pPr>
      <w:r>
        <w:rPr>
          <w:b/>
          <w:color w:val="1F6F8B"/>
        </w:rPr>
        <w:t xml:space="preserve">15:46 Massimo: </w:t>
      </w:r>
      <w:r>
        <w:t>Go trovà soeo dee carte de imigrassion de Candido all'arrivo in Brasil a prima volta e all'arrivo a newyork</w:t>
      </w:r>
    </w:p>
    <w:p>
      <w:pPr>
        <w:spacing w:after="40"/>
      </w:pPr>
      <w:r>
        <w:rPr>
          <w:b/>
          <w:color w:val="1F6F8B"/>
        </w:rPr>
        <w:t xml:space="preserve">15:47 Massimo: </w:t>
      </w:r>
      <w:r>
        <w:t>E l'atto de battesimo de Giovanni pirtrobon , fiol de candido e candido inte un posto chiamato Jaù, presso sao paulo</w:t>
      </w:r>
    </w:p>
    <w:p>
      <w:pPr>
        <w:spacing w:after="40"/>
      </w:pPr>
      <w:r>
        <w:rPr>
          <w:b/>
          <w:color w:val="1F6F8B"/>
        </w:rPr>
        <w:t xml:space="preserve">17:08 Mamma: </w:t>
      </w:r>
      <w:r>
        <w:t>Siamo stati di là dalla nonna...pare che le foto non ci siano più 😠😩</w:t>
      </w:r>
    </w:p>
    <w:p>
      <w:pPr>
        <w:spacing w:after="40"/>
      </w:pPr>
      <w:r>
        <w:rPr>
          <w:b/>
          <w:color w:val="1F6F8B"/>
        </w:rPr>
        <w:t xml:space="preserve">17:18 Massimo: </w:t>
      </w:r>
      <w:r>
        <w:t>Oooh nooooh</w:t>
      </w:r>
    </w:p>
    <w:p>
      <w:pPr>
        <w:spacing w:after="40"/>
      </w:pPr>
      <w:r>
        <w:rPr>
          <w:b/>
          <w:color w:val="1F6F8B"/>
        </w:rPr>
        <w:t xml:space="preserve">17:18 Massimo: </w:t>
      </w:r>
      <w:r>
        <w:t>Ma come?!</w:t>
      </w:r>
    </w:p>
    <w:p>
      <w:pPr>
        <w:spacing w:after="40"/>
      </w:pPr>
      <w:r>
        <w:rPr>
          <w:b/>
          <w:color w:val="1F6F8B"/>
        </w:rPr>
        <w:t xml:space="preserve">17:18 Massimo: </w:t>
      </w:r>
      <w:r>
        <w:t>Maledizione</w:t>
      </w:r>
    </w:p>
    <w:p>
      <w:pPr>
        <w:spacing w:after="40"/>
      </w:pPr>
      <w:r>
        <w:rPr>
          <w:b/>
          <w:color w:val="1F6F8B"/>
        </w:rPr>
        <w:t xml:space="preserve">17:21 Mamma: </w:t>
      </w:r>
      <w:r>
        <w:t>[media]</w:t>
      </w:r>
    </w:p>
    <w:p>
      <w:pPr>
        <w:spacing w:after="40"/>
      </w:pPr>
      <w:r>
        <w:rPr>
          <w:b/>
          <w:color w:val="1F6F8B"/>
        </w:rPr>
        <w:t xml:space="preserve">17:21 Mamma: </w:t>
      </w:r>
      <w:r>
        <w:t>[media]</w:t>
      </w:r>
    </w:p>
    <w:p>
      <w:pPr>
        <w:spacing w:after="40"/>
      </w:pPr>
      <w:r>
        <w:rPr>
          <w:b/>
          <w:color w:val="1F6F8B"/>
        </w:rPr>
        <w:t xml:space="preserve">17:21 Mamma: </w:t>
      </w:r>
      <w:r>
        <w:t>[media]</w:t>
      </w:r>
    </w:p>
    <w:p>
      <w:pPr>
        <w:spacing w:after="40"/>
      </w:pPr>
      <w:r>
        <w:rPr>
          <w:b/>
          <w:color w:val="1F6F8B"/>
        </w:rPr>
        <w:t xml:space="preserve">17:24 Massimo: </w:t>
      </w:r>
      <w:r>
        <w:t>grandeeeeee!! documenti preziosi!!!</w:t>
      </w:r>
    </w:p>
    <w:p>
      <w:pPr>
        <w:spacing w:after="40"/>
      </w:pPr>
      <w:r>
        <w:rPr>
          <w:b/>
          <w:color w:val="1F6F8B"/>
        </w:rPr>
        <w:t xml:space="preserve">17:24 Massimo: </w:t>
      </w:r>
      <w:r>
        <w:t>(a storia dea foto gay.... assurda! haha)</w:t>
      </w:r>
    </w:p>
    <w:p>
      <w:pPr>
        <w:spacing w:after="40"/>
      </w:pPr>
      <w:r>
        <w:rPr>
          <w:b/>
          <w:color w:val="1F6F8B"/>
        </w:rPr>
        <w:t xml:space="preserve">17:25 Mamma: </w:t>
      </w:r>
      <w:r>
        <w:t>😂😂😂ma non era Virginio?</w:t>
      </w:r>
    </w:p>
    <w:p>
      <w:pPr>
        <w:spacing w:after="40"/>
      </w:pPr>
      <w:r>
        <w:rPr>
          <w:b/>
          <w:color w:val="1F6F8B"/>
        </w:rPr>
        <w:t xml:space="preserve">17:55 Mamma: </w:t>
      </w:r>
      <w:r>
        <w:t>[foto] Dei parenti australiani che erano venuti a trovarci [seguono altre foto, 17:56]</w:t>
        <w:br/>
        <w:t>Massimo (Messenger, a Michael Tento): [foto di un biglietto scritto a mano: "Buongiorno Matteo. Mi chiamo Michael Tento… I come from Australia. My mother is Candida Pietrobon…"] bye</w:t>
        <w:br/>
        <w:t>Michael Tento (Messenger): Hey yes it was. Do you remember my wife Tiffany and I came over in 2004 to meet you and your family.</w:t>
        <w:br/>
        <w:t>Michael Tento (Messenger): How have you been. I'll send you some photos of us so you can remember.</w:t>
      </w:r>
    </w:p>
    <w:p>
      <w:pPr>
        <w:spacing w:after="40"/>
      </w:pPr>
      <w:r>
        <w:rPr>
          <w:b/>
          <w:color w:val="1F6F8B"/>
        </w:rPr>
        <w:t xml:space="preserve">17:56 Mamma: </w:t>
      </w:r>
      <w:r>
        <w:t>[media]</w:t>
      </w:r>
    </w:p>
    <w:p>
      <w:pPr>
        <w:spacing w:after="40"/>
      </w:pPr>
      <w:r>
        <w:rPr>
          <w:b/>
          <w:color w:val="1F6F8B"/>
        </w:rPr>
        <w:t xml:space="preserve">17:56 Mamma: </w:t>
      </w:r>
      <w:r>
        <w:t>[media]</w:t>
      </w:r>
    </w:p>
    <w:p>
      <w:pPr>
        <w:spacing w:after="40"/>
      </w:pPr>
      <w:r>
        <w:rPr>
          <w:b/>
          <w:color w:val="1F6F8B"/>
        </w:rPr>
        <w:t xml:space="preserve">17:57 Mamma: </w:t>
      </w:r>
      <w:r>
        <w:t>[media]</w:t>
      </w:r>
    </w:p>
    <w:p>
      <w:pPr>
        <w:spacing w:after="40"/>
      </w:pPr>
      <w:r>
        <w:rPr>
          <w:b/>
          <w:color w:val="1F6F8B"/>
        </w:rPr>
        <w:t xml:space="preserve">17:59 Mamma: </w:t>
      </w:r>
      <w:r>
        <w:t>[media]</w:t>
      </w:r>
    </w:p>
    <w:p>
      <w:pPr>
        <w:spacing w:after="40"/>
      </w:pPr>
      <w:r>
        <w:rPr>
          <w:b/>
          <w:color w:val="1F6F8B"/>
        </w:rPr>
        <w:t xml:space="preserve">18:00 Mamma: </w:t>
      </w:r>
      <w:r>
        <w:t>[media]</w:t>
      </w:r>
    </w:p>
    <w:p>
      <w:pPr>
        <w:spacing w:after="40"/>
      </w:pPr>
      <w:r>
        <w:rPr>
          <w:b/>
          <w:color w:val="1F6F8B"/>
        </w:rPr>
        <w:t xml:space="preserve">19:33 Mamma: </w:t>
      </w:r>
      <w:r>
        <w:t>Sì</w:t>
      </w:r>
    </w:p>
    <w:p>
      <w:pPr>
        <w:spacing w:after="40"/>
      </w:pPr>
      <w:r>
        <w:rPr>
          <w:b/>
          <w:color w:val="1F6F8B"/>
        </w:rPr>
        <w:t xml:space="preserve">19:39 Massimo: </w:t>
      </w:r>
      <w:r>
        <w:t>Troppo belle ste foto!</w:t>
      </w:r>
    </w:p>
    <w:p>
      <w:pPr>
        <w:spacing w:after="40"/>
      </w:pPr>
      <w:r>
        <w:rPr>
          <w:b/>
          <w:color w:val="1F6F8B"/>
        </w:rPr>
        <w:t xml:space="preserve">19:39 Massimo: </w:t>
      </w:r>
      <w:r>
        <w:t>No.quee dei australiani, quee dei noni</w:t>
      </w:r>
    </w:p>
    <w:p>
      <w:pPr>
        <w:spacing w:after="40"/>
      </w:pPr>
      <w:r>
        <w:rPr>
          <w:b/>
          <w:color w:val="1F6F8B"/>
        </w:rPr>
        <w:t xml:space="preserve">20:32 Davide: </w:t>
      </w:r>
      <w:r>
        <w:t>Loooool</w:t>
      </w:r>
    </w:p>
    <w:p>
      <w:pPr>
        <w:spacing w:after="40"/>
      </w:pPr>
      <w:r>
        <w:rPr>
          <w:b/>
          <w:color w:val="1F6F8B"/>
        </w:rPr>
        <w:t xml:space="preserve">20:32 Davide: </w:t>
      </w:r>
      <w:r>
        <w:t>Incredible! Da film proprio</w:t>
      </w:r>
    </w:p>
    <w:p>
      <w:pPr>
        <w:spacing w:after="40"/>
      </w:pPr>
      <w:r>
        <w:rPr>
          <w:b/>
          <w:color w:val="1F6F8B"/>
        </w:rPr>
        <w:t xml:space="preserve">21:12 Massimo: </w:t>
      </w:r>
      <w:r>
        <w:t>Con i baffetti che piacciono a Davide</w:t>
      </w:r>
    </w:p>
    <w:p>
      <w:pPr>
        <w:spacing w:after="40"/>
      </w:pPr>
      <w:r>
        <w:rPr>
          <w:b/>
          <w:color w:val="1F6F8B"/>
        </w:rPr>
        <w:t xml:space="preserve">21:12 Massimo: </w:t>
      </w:r>
      <w:r>
        <w:t>😏</w:t>
      </w:r>
    </w:p>
    <w:p>
      <w:pPr>
        <w:spacing w:after="40"/>
      </w:pPr>
      <w:r>
        <w:rPr>
          <w:b/>
          <w:color w:val="1F6F8B"/>
        </w:rPr>
        <w:t xml:space="preserve">22:29 Massimo: </w:t>
      </w:r>
      <w:r>
        <w:t>Ho beccato il Micheal Tento!!</w:t>
      </w:r>
    </w:p>
    <w:p>
      <w:pPr>
        <w:spacing w:after="40"/>
      </w:pPr>
      <w:r>
        <w:rPr>
          <w:b/>
          <w:color w:val="1F6F8B"/>
        </w:rPr>
        <w:t xml:space="preserve">22:29 Massimo: </w:t>
      </w:r>
      <w:r>
        <w:t>[inoltra nel gruppo lo screenshot della chat con Michael]</w:t>
      </w:r>
    </w:p>
    <w:p>
      <w:pPr>
        <w:spacing w:after="40"/>
      </w:pPr>
      <w:r>
        <w:rPr>
          <w:b/>
          <w:color w:val="1F6F8B"/>
        </w:rPr>
        <w:t xml:space="preserve">22:30 Massimo: </w:t>
      </w:r>
      <w:r>
        <w:t>Ma mi intel 2004 jero in Marocco, me sa. Secondo mi no o go conossuo...</w:t>
      </w:r>
    </w:p>
    <w:p>
      <w:pPr>
        <w:pStyle w:val="Heading2"/>
      </w:pPr>
      <w:r>
        <w:t>25 febbraio 2018 — Family Tree, 25 febbraio 2018</w:t>
      </w:r>
    </w:p>
    <w:p>
      <w:pPr>
        <w:spacing w:after="40"/>
      </w:pPr>
      <w:r>
        <w:rPr>
          <w:b/>
          <w:color w:val="1F6F8B"/>
        </w:rPr>
        <w:t xml:space="preserve">01:43 Mamma: </w:t>
      </w:r>
      <w:r>
        <w:t>È il ragazzo in viaggio di nozze che poi nel salutarci si è commosso...aveva trovato le sue origini😊</w:t>
      </w:r>
    </w:p>
    <w:p>
      <w:pPr>
        <w:spacing w:after="40"/>
      </w:pPr>
      <w:r>
        <w:rPr>
          <w:b/>
          <w:color w:val="1F6F8B"/>
        </w:rPr>
        <w:t xml:space="preserve">09:05 Massimo: </w:t>
      </w:r>
      <w:r>
        <w:t>Ma eora chee foto ultime che te ga mandà, xei parenti sui, anca?</w:t>
      </w:r>
    </w:p>
    <w:p>
      <w:pPr>
        <w:spacing w:after="40"/>
      </w:pPr>
      <w:r>
        <w:rPr>
          <w:b/>
          <w:color w:val="1F6F8B"/>
        </w:rPr>
        <w:t xml:space="preserve">09:05 Massimo: </w:t>
      </w:r>
      <w:r>
        <w:t>Ghee mando</w:t>
      </w:r>
    </w:p>
    <w:p>
      <w:pPr>
        <w:spacing w:after="40"/>
      </w:pPr>
      <w:r>
        <w:rPr>
          <w:b/>
          <w:color w:val="1F6F8B"/>
        </w:rPr>
        <w:t xml:space="preserve">10:40 Mamma: </w:t>
      </w:r>
      <w:r>
        <w:t>Non lo so, mi pare fosse un figlio di Umberto sposato con una Gloria con tre figlie femmiine, ma non sono sicura</w:t>
        <w:br/>
        <w:t>Prova a mandargliela, magari loro sanno chi sono</w:t>
      </w:r>
    </w:p>
    <w:p>
      <w:pPr>
        <w:spacing w:after="40"/>
      </w:pPr>
      <w:r>
        <w:rPr>
          <w:b/>
          <w:color w:val="1F6F8B"/>
        </w:rPr>
        <w:t xml:space="preserve">14:57 Massimo: </w:t>
      </w:r>
      <w:r>
        <w:t>Ma... El nono Genio da xóvane ndeo in bonifica in bici a lavorar? Go questo ricordo... Ma lu riudlssíeo ndar in bici?! E a tera no la gavea za compraa Candido? (Quindi probabilmente me sbaglio).</w:t>
      </w:r>
    </w:p>
    <w:p>
      <w:pPr>
        <w:spacing w:after="40"/>
      </w:pPr>
      <w:r>
        <w:rPr>
          <w:b/>
          <w:color w:val="1F6F8B"/>
        </w:rPr>
        <w:t xml:space="preserve">14:58 Massimo: </w:t>
      </w:r>
      <w:r>
        <w:t>Tra l'altro me vien in mente (e forse me o go inventà...) che el nono Genio el jera uno dei primi in paese aver na radio, na teevision e na macchina.</w:t>
      </w:r>
    </w:p>
    <w:p>
      <w:pPr>
        <w:spacing w:after="40"/>
      </w:pPr>
      <w:r>
        <w:rPr>
          <w:b/>
          <w:color w:val="1F6F8B"/>
        </w:rPr>
        <w:t xml:space="preserve">14:58 Massimo: </w:t>
      </w:r>
      <w:r>
        <w:t>Ma forse anca là me o invento...</w:t>
      </w:r>
    </w:p>
    <w:p>
      <w:pPr>
        <w:spacing w:after="40"/>
      </w:pPr>
      <w:r>
        <w:rPr>
          <w:b/>
          <w:color w:val="1F6F8B"/>
        </w:rPr>
        <w:t xml:space="preserve">14:58 Massimo: </w:t>
      </w:r>
      <w:r>
        <w:t>Hehe</w:t>
      </w:r>
    </w:p>
    <w:p>
      <w:pPr>
        <w:spacing w:after="40"/>
      </w:pPr>
      <w:r>
        <w:rPr>
          <w:b/>
          <w:color w:val="1F6F8B"/>
        </w:rPr>
        <w:t xml:space="preserve">15:03 Papà: </w:t>
      </w:r>
      <w:r>
        <w:t>El gavea un motorin.... Dopo aver venduo el caval che andea in bonifica anche quando  el ciapea sonno.... El caval savea a strada</w:t>
      </w:r>
    </w:p>
    <w:p>
      <w:pPr>
        <w:spacing w:after="40"/>
      </w:pPr>
      <w:r>
        <w:rPr>
          <w:b/>
          <w:color w:val="1F6F8B"/>
        </w:rPr>
        <w:t xml:space="preserve">15:04 Massimo: </w:t>
      </w:r>
      <w:r>
        <w:t>😀</w:t>
      </w:r>
    </w:p>
    <w:p>
      <w:pPr>
        <w:spacing w:after="40"/>
      </w:pPr>
      <w:r>
        <w:rPr>
          <w:b/>
          <w:color w:val="1F6F8B"/>
        </w:rPr>
        <w:t xml:space="preserve">15:04 Papà: </w:t>
      </w:r>
      <w:r>
        <w:t>Caval... Poi vacche... Poi motorin... Poi trattore</w:t>
      </w:r>
    </w:p>
    <w:p>
      <w:pPr>
        <w:spacing w:after="40"/>
      </w:pPr>
      <w:r>
        <w:rPr>
          <w:b/>
          <w:color w:val="1F6F8B"/>
        </w:rPr>
        <w:t xml:space="preserve">15:04 Papà: </w:t>
      </w:r>
      <w:r>
        <w:t>Da zovane uno dei pochi ad aver la bici</w:t>
      </w:r>
    </w:p>
    <w:p>
      <w:pPr>
        <w:spacing w:after="40"/>
      </w:pPr>
      <w:r>
        <w:rPr>
          <w:b/>
          <w:color w:val="1F6F8B"/>
        </w:rPr>
        <w:t xml:space="preserve">15:06 Papà: </w:t>
      </w:r>
      <w:r>
        <w:t>La bonifica la gavaria compra' i fradei de to nonno par impegnar i schei che i gavea fatto in giro  par el mondo</w:t>
      </w:r>
    </w:p>
    <w:p>
      <w:pPr>
        <w:spacing w:after="40"/>
      </w:pPr>
      <w:r>
        <w:rPr>
          <w:b/>
          <w:color w:val="1F6F8B"/>
        </w:rPr>
        <w:t xml:space="preserve">15:08 Papà: </w:t>
      </w:r>
      <w:r>
        <w:t>Televisione  nel 61 unadelle poche family a Monastier</w:t>
      </w:r>
    </w:p>
    <w:p>
      <w:pPr>
        <w:spacing w:after="40"/>
      </w:pPr>
      <w:r>
        <w:rPr>
          <w:b/>
          <w:color w:val="1F6F8B"/>
        </w:rPr>
        <w:t xml:space="preserve">15:08 Papà: </w:t>
      </w:r>
      <w:r>
        <w:t>La luce nel 55.. Tra i primi</w:t>
      </w:r>
    </w:p>
    <w:p>
      <w:pPr>
        <w:spacing w:after="40"/>
      </w:pPr>
      <w:r>
        <w:rPr>
          <w:b/>
          <w:color w:val="1F6F8B"/>
        </w:rPr>
        <w:t xml:space="preserve">15:09 Papà: </w:t>
      </w:r>
      <w:r>
        <w:t>Macchina  no... Aveva 62 anni la volvo... La prima  la 500 per la Clara circa anni 70</w:t>
      </w:r>
    </w:p>
    <w:p>
      <w:pPr>
        <w:spacing w:after="40"/>
      </w:pPr>
      <w:r>
        <w:rPr>
          <w:b/>
          <w:color w:val="1F6F8B"/>
        </w:rPr>
        <w:t xml:space="preserve">15:12 Massimo: </w:t>
      </w:r>
      <w:r>
        <w:t>Wow! Perfetto! Grassir</w:t>
      </w:r>
    </w:p>
    <w:p>
      <w:pPr>
        <w:spacing w:after="40"/>
      </w:pPr>
      <w:r>
        <w:rPr>
          <w:b/>
          <w:color w:val="1F6F8B"/>
        </w:rPr>
        <w:t xml:space="preserve">22:57 Massimo: </w:t>
      </w:r>
      <w:r>
        <w:t>Eora a casa nostra a xe costruia sora quea che gavea costruio candido e candida. Nonno Meno invesse el stea so a casa rossa là ndando verso vallio. I Rosoini i stea là daa nonna e Giulio desso (penso....) e a casa originaria dei Gasoła, quała jérea?</w:t>
      </w:r>
    </w:p>
    <w:p>
      <w:pPr>
        <w:pStyle w:val="Heading2"/>
      </w:pPr>
      <w:r>
        <w:t>26 febbraio 2018 — Family Tree, 26 febbraio 2018</w:t>
      </w:r>
    </w:p>
    <w:p>
      <w:pPr>
        <w:spacing w:after="40"/>
      </w:pPr>
      <w:r>
        <w:rPr>
          <w:b/>
          <w:color w:val="1F6F8B"/>
        </w:rPr>
        <w:t xml:space="preserve">00:41 Papà: </w:t>
      </w:r>
      <w:r>
        <w:t>Casa dei Gazzola ricostruita dove sta Modesto  Gazzola</w:t>
      </w:r>
    </w:p>
    <w:p>
      <w:pPr>
        <w:spacing w:after="40"/>
      </w:pPr>
      <w:r>
        <w:rPr>
          <w:b/>
          <w:color w:val="1F6F8B"/>
        </w:rPr>
        <w:t xml:space="preserve">07:40 Massimo: </w:t>
      </w:r>
      <w:r>
        <w:t>E modesto gazzola dove sta?</w:t>
      </w:r>
    </w:p>
    <w:p>
      <w:pPr>
        <w:spacing w:after="40"/>
      </w:pPr>
      <w:r>
        <w:rPr>
          <w:b/>
          <w:color w:val="1F6F8B"/>
        </w:rPr>
        <w:t xml:space="preserve">08:13 Papà: </w:t>
      </w:r>
      <w:r>
        <w:t>[media]</w:t>
      </w:r>
    </w:p>
    <w:p>
      <w:pPr>
        <w:spacing w:after="40"/>
      </w:pPr>
      <w:r>
        <w:rPr>
          <w:b/>
          <w:color w:val="1F6F8B"/>
        </w:rPr>
        <w:t xml:space="preserve">08:23 Massimo: </w:t>
      </w:r>
      <w:r>
        <w:t>Aaaaah!!! Capio!! Grazie!!</w:t>
      </w:r>
    </w:p>
    <w:p>
      <w:pPr>
        <w:spacing w:after="40"/>
      </w:pPr>
      <w:r>
        <w:rPr>
          <w:b/>
          <w:color w:val="1F6F8B"/>
        </w:rPr>
        <w:t xml:space="preserve">09:15 Mamma: </w:t>
      </w:r>
      <w:r>
        <w:t>Esatto</w:t>
      </w:r>
    </w:p>
    <w:p>
      <w:pPr>
        <w:spacing w:after="40"/>
      </w:pPr>
      <w:r>
        <w:rPr>
          <w:b/>
          <w:color w:val="1F6F8B"/>
        </w:rPr>
        <w:t xml:space="preserve">09:24 Massimo: </w:t>
      </w:r>
      <w:r>
        <w:t>Pappo ti obgatu conossuo Modesto? Come jereo? Che sensassion te deo?</w:t>
      </w:r>
    </w:p>
    <w:p>
      <w:pPr>
        <w:spacing w:after="40"/>
      </w:pPr>
      <w:r>
        <w:rPr>
          <w:b/>
          <w:color w:val="1F6F8B"/>
        </w:rPr>
        <w:t xml:space="preserve">09:54 Papà: </w:t>
      </w:r>
      <w:r>
        <w:t>Mi ho un unico  ricordo... Che  el iera riva' coa bici col baston nera scarpe lucide marron baffo lunghissimo coa ponta ma niente altro</w:t>
      </w:r>
    </w:p>
    <w:p>
      <w:pPr>
        <w:spacing w:after="40"/>
      </w:pPr>
      <w:r>
        <w:rPr>
          <w:b/>
          <w:color w:val="1F6F8B"/>
        </w:rPr>
        <w:t xml:space="preserve">10:30 Papà: </w:t>
      </w:r>
      <w:r>
        <w:t>[media]</w:t>
      </w:r>
    </w:p>
    <w:p>
      <w:pPr>
        <w:spacing w:after="40"/>
      </w:pPr>
      <w:r>
        <w:rPr>
          <w:b/>
          <w:color w:val="1F6F8B"/>
        </w:rPr>
        <w:t xml:space="preserve">10:32 Mamma: </w:t>
      </w:r>
      <w:r>
        <w:t>Estratto di matrimonio ritirato</w:t>
        <w:br/>
        <w:t>Dice l impiegato che te lo manda per e mail lui</w:t>
      </w:r>
    </w:p>
    <w:p>
      <w:pPr>
        <w:spacing w:after="40"/>
      </w:pPr>
      <w:r>
        <w:rPr>
          <w:b/>
          <w:color w:val="1F6F8B"/>
        </w:rPr>
        <w:t xml:space="preserve">10:33 Mamma: </w:t>
      </w:r>
      <w:r>
        <w:t>Se no ti facciamo uno scanner</w:t>
      </w:r>
    </w:p>
    <w:p>
      <w:pPr>
        <w:spacing w:after="40"/>
      </w:pPr>
      <w:r>
        <w:rPr>
          <w:b/>
          <w:color w:val="1F6F8B"/>
        </w:rPr>
        <w:t xml:space="preserve">12:44 Massimo: </w:t>
      </w:r>
      <w:r>
        <w:t>Ma grassie!!</w:t>
      </w:r>
    </w:p>
    <w:p>
      <w:pPr>
        <w:spacing w:after="40"/>
      </w:pPr>
      <w:r>
        <w:rPr>
          <w:b/>
          <w:color w:val="1F6F8B"/>
        </w:rPr>
        <w:t xml:space="preserve">12:44 Massimo: </w:t>
      </w:r>
      <w:r>
        <w:t>Par mail? Se pol stamparseo? Sará?</w:t>
      </w:r>
    </w:p>
    <w:p>
      <w:pPr>
        <w:spacing w:after="40"/>
      </w:pPr>
      <w:r>
        <w:rPr>
          <w:b/>
          <w:color w:val="1F6F8B"/>
        </w:rPr>
        <w:t xml:space="preserve">12:44 Massimo: </w:t>
      </w:r>
      <w:r>
        <w:t>grassjeeee</w:t>
      </w:r>
    </w:p>
    <w:p>
      <w:pPr>
        <w:spacing w:after="40"/>
      </w:pPr>
      <w:r>
        <w:rPr>
          <w:b/>
          <w:color w:val="1F6F8B"/>
        </w:rPr>
        <w:t xml:space="preserve">12:44 Massimo: </w:t>
      </w:r>
      <w:r>
        <w:t>Super</w:t>
      </w:r>
    </w:p>
    <w:p>
      <w:pPr>
        <w:spacing w:after="40"/>
      </w:pPr>
      <w:r>
        <w:rPr>
          <w:b/>
          <w:color w:val="1F6F8B"/>
        </w:rPr>
        <w:t xml:space="preserve">13:12 Mamma: </w:t>
      </w:r>
      <w:r>
        <w:t>Questo ha detto</w:t>
        <w:br/>
        <w:t>Poi ci sarebbe Davide che dovrebbe tornare prossimamente</w:t>
      </w:r>
    </w:p>
    <w:p>
      <w:pPr>
        <w:spacing w:after="40"/>
      </w:pPr>
      <w:r>
        <w:rPr>
          <w:b/>
          <w:color w:val="1F6F8B"/>
        </w:rPr>
        <w:t xml:space="preserve">13:56 Papà: </w:t>
      </w:r>
      <w:r>
        <w:t>Se te vol te mando na scansion per Whatsapp</w:t>
      </w:r>
    </w:p>
    <w:p>
      <w:pPr>
        <w:spacing w:after="40"/>
      </w:pPr>
      <w:r>
        <w:rPr>
          <w:b/>
          <w:color w:val="1F6F8B"/>
        </w:rPr>
        <w:t xml:space="preserve">14:35 Massimo: </w:t>
      </w:r>
      <w:r>
        <w:t>No no, no ocore. Me vol proprio l'originale me sa</w:t>
      </w:r>
    </w:p>
    <w:p>
      <w:pPr>
        <w:spacing w:after="40"/>
      </w:pPr>
      <w:r>
        <w:rPr>
          <w:b/>
          <w:color w:val="1F6F8B"/>
        </w:rPr>
        <w:t xml:space="preserve">14:36 Massimo: </w:t>
      </w:r>
      <w:r>
        <w:t>Grassieee</w:t>
      </w:r>
    </w:p>
    <w:p>
      <w:pPr>
        <w:spacing w:after="40"/>
      </w:pPr>
      <w:r>
        <w:rPr>
          <w:b/>
          <w:color w:val="1F6F8B"/>
        </w:rPr>
        <w:t xml:space="preserve">15:27 Papà: </w:t>
      </w:r>
      <w:r>
        <w:t>Ma l'originale  non resta sempre  in comune...... È  sempre  uns copia  quella  che ti danno</w:t>
      </w:r>
    </w:p>
    <w:p>
      <w:pPr>
        <w:spacing w:after="40"/>
      </w:pPr>
      <w:r>
        <w:rPr>
          <w:b/>
          <w:color w:val="1F6F8B"/>
        </w:rPr>
        <w:t xml:space="preserve">15:35 Massimo: </w:t>
      </w:r>
      <w:r>
        <w:t>Ah. Ma... Noi lo volevamo perché se no... Scade...</w:t>
      </w:r>
    </w:p>
    <w:p>
      <w:pPr>
        <w:spacing w:after="40"/>
      </w:pPr>
      <w:r>
        <w:rPr>
          <w:b/>
          <w:color w:val="1F6F8B"/>
        </w:rPr>
        <w:t xml:space="preserve">15:35 Massimo: </w:t>
      </w:r>
      <w:r>
        <w:t>🤔</w:t>
      </w:r>
    </w:p>
    <w:p>
      <w:pPr>
        <w:spacing w:after="40"/>
      </w:pPr>
      <w:r>
        <w:rPr>
          <w:b/>
          <w:color w:val="1F6F8B"/>
        </w:rPr>
        <w:t xml:space="preserve">15:35 Massimo: </w:t>
      </w:r>
      <w:r>
        <w:t>Dovrò vedere adesso... Nel caso... Non c'è una data sopra?</w:t>
      </w:r>
    </w:p>
    <w:p>
      <w:pPr>
        <w:spacing w:after="40"/>
      </w:pPr>
      <w:r>
        <w:rPr>
          <w:b/>
          <w:color w:val="1F6F8B"/>
        </w:rPr>
        <w:t xml:space="preserve">15:35 Massimo: </w:t>
      </w:r>
      <w:r>
        <w:t>🤔</w:t>
      </w:r>
    </w:p>
    <w:p>
      <w:pPr>
        <w:spacing w:after="40"/>
      </w:pPr>
      <w:r>
        <w:rPr>
          <w:b/>
          <w:color w:val="1F6F8B"/>
        </w:rPr>
        <w:t xml:space="preserve">15:40 Papà: </w:t>
      </w:r>
      <w:r>
        <w:t>Le copie</w:t>
      </w:r>
    </w:p>
    <w:p>
      <w:pPr>
        <w:spacing w:after="40"/>
      </w:pPr>
      <w:r>
        <w:rPr>
          <w:b/>
          <w:color w:val="1F6F8B"/>
        </w:rPr>
        <w:t xml:space="preserve">15:40 Papà: </w:t>
      </w:r>
      <w:r>
        <w:t>[media]</w:t>
      </w:r>
    </w:p>
    <w:p>
      <w:pPr>
        <w:spacing w:after="40"/>
      </w:pPr>
      <w:r>
        <w:rPr>
          <w:b/>
          <w:color w:val="1F6F8B"/>
        </w:rPr>
        <w:t xml:space="preserve">15:41 Mamma: </w:t>
      </w:r>
      <w:r>
        <w:t>C'è</w:t>
      </w:r>
    </w:p>
    <w:p>
      <w:pPr>
        <w:spacing w:after="40"/>
      </w:pPr>
      <w:r>
        <w:rPr>
          <w:b/>
          <w:color w:val="1F6F8B"/>
        </w:rPr>
        <w:t xml:space="preserve">15:41 Papà: </w:t>
      </w:r>
      <w:r>
        <w:t>La copia ha una data che forse  dura 3 mesi</w:t>
      </w:r>
    </w:p>
    <w:p>
      <w:pPr>
        <w:spacing w:after="40"/>
      </w:pPr>
      <w:r>
        <w:rPr>
          <w:b/>
          <w:color w:val="1F6F8B"/>
        </w:rPr>
        <w:t xml:space="preserve">15:51 Massimo: </w:t>
      </w:r>
      <w:r>
        <w:t>Esatto!! Ecco! È proprio per questo che in teoria quell'altro non funziona più...</w:t>
      </w:r>
    </w:p>
    <w:p>
      <w:pPr>
        <w:spacing w:after="40"/>
      </w:pPr>
      <w:r>
        <w:rPr>
          <w:b/>
          <w:color w:val="1F6F8B"/>
        </w:rPr>
        <w:t xml:space="preserve">15:51 Massimo: </w:t>
      </w:r>
      <w:r>
        <w:t>Ma eora... Se bastesse stamparlo... Desso vedo</w:t>
      </w:r>
    </w:p>
    <w:p>
      <w:pPr>
        <w:spacing w:after="40"/>
      </w:pPr>
      <w:r>
        <w:rPr>
          <w:b/>
          <w:color w:val="1F6F8B"/>
        </w:rPr>
        <w:t xml:space="preserve">15:51 Massimo: </w:t>
      </w:r>
      <w:r>
        <w:t>Co torno casa</w:t>
      </w:r>
    </w:p>
    <w:p>
      <w:pPr>
        <w:spacing w:after="40"/>
      </w:pPr>
      <w:r>
        <w:rPr>
          <w:b/>
          <w:color w:val="1F6F8B"/>
        </w:rPr>
        <w:t xml:space="preserve">15:51 Massimo: </w:t>
      </w:r>
      <w:r>
        <w:t>Grassie</w:t>
      </w:r>
    </w:p>
    <w:p>
      <w:pPr>
        <w:spacing w:after="40"/>
      </w:pPr>
      <w:r>
        <w:rPr>
          <w:b/>
          <w:color w:val="1F6F8B"/>
        </w:rPr>
        <w:t xml:space="preserve">16:09 Mamma: </w:t>
      </w:r>
      <w:r>
        <w:t>👍🏼😍</w:t>
      </w:r>
    </w:p>
    <w:p>
      <w:pPr>
        <w:spacing w:after="40"/>
      </w:pPr>
      <w:r>
        <w:rPr>
          <w:b/>
          <w:color w:val="1F6F8B"/>
        </w:rPr>
        <w:t xml:space="preserve">18:42 Massimo: </w:t>
      </w:r>
      <w:r>
        <w:t>mamma, se te te ricordi del nono Meno che i lo ga catà morto sol sdraio, podarissitu risalire all'anno, approssimatamente?</w:t>
      </w:r>
    </w:p>
    <w:p>
      <w:pPr>
        <w:spacing w:after="40"/>
      </w:pPr>
      <w:r>
        <w:rPr>
          <w:b/>
          <w:color w:val="1F6F8B"/>
        </w:rPr>
        <w:t xml:space="preserve">18:42 Massimo: </w:t>
      </w:r>
      <w:r>
        <w:t>e xeo morto anca lú de infarto?</w:t>
      </w:r>
    </w:p>
    <w:p>
      <w:pPr>
        <w:spacing w:after="40"/>
      </w:pPr>
      <w:r>
        <w:rPr>
          <w:b/>
          <w:color w:val="1F6F8B"/>
        </w:rPr>
        <w:t xml:space="preserve">18:42 Massimo: </w:t>
      </w:r>
      <w:r>
        <w:t>e anca Guglielmo?</w:t>
      </w:r>
    </w:p>
    <w:p>
      <w:pPr>
        <w:spacing w:after="40"/>
      </w:pPr>
      <w:r>
        <w:rPr>
          <w:b/>
          <w:color w:val="1F6F8B"/>
        </w:rPr>
        <w:t xml:space="preserve">18:57 Mamma: </w:t>
      </w:r>
      <w:r>
        <w:t>[media]</w:t>
      </w:r>
    </w:p>
    <w:p>
      <w:pPr>
        <w:spacing w:after="40"/>
      </w:pPr>
      <w:r>
        <w:rPr>
          <w:b/>
          <w:color w:val="1F6F8B"/>
        </w:rPr>
        <w:t xml:space="preserve">18:58 Mamma: </w:t>
      </w:r>
      <w:r>
        <w:t>Io leggo 13 del 3 del 1968</w:t>
      </w:r>
    </w:p>
    <w:p>
      <w:pPr>
        <w:spacing w:after="40"/>
      </w:pPr>
      <w:r>
        <w:rPr>
          <w:b/>
          <w:color w:val="1F6F8B"/>
        </w:rPr>
        <w:t xml:space="preserve">19:01 Mamma: </w:t>
      </w:r>
      <w:r>
        <w:t>Il nonno Meno è morto da infarto, quella mattina si era alzato, fatto la stalla, merenda e poi ,come tutte le mattine, tornava nella stalla dove aveva una sedia a sdraio, per fumarsi mezzo sigaro</w:t>
        <w:br/>
        <w:t>La nipote Ornella, figlia maggiore dello zio Livio, lo ha trovato morto</w:t>
      </w:r>
    </w:p>
    <w:p>
      <w:pPr>
        <w:spacing w:after="40"/>
      </w:pPr>
      <w:r>
        <w:rPr>
          <w:b/>
          <w:color w:val="1F6F8B"/>
        </w:rPr>
        <w:t xml:space="preserve">19:05 Mamma: </w:t>
      </w:r>
      <w:r>
        <w:t>Il nonno Guglielmo erano un po' di giorni che non stava molto bene, aveva le orecchie viola, avevano chiamato il medico che aveva prescritto dei farmaci</w:t>
        <w:br/>
        <w:t>Probabilmente la notte si era sentito male perché la mattina,quando la nonna Gemma gli ha portato il caffè, lo ha trovato in ginocchio per terra con la testa sul letto...aveva provato ad alzarsi ma era morto</w:t>
        <w:br/>
        <w:t>O ictus, o infarto</w:t>
        <w:br/>
        <w:t>..chi lo sa</w:t>
      </w:r>
    </w:p>
    <w:p>
      <w:pPr>
        <w:spacing w:after="40"/>
      </w:pPr>
      <w:r>
        <w:rPr>
          <w:b/>
          <w:color w:val="1F6F8B"/>
        </w:rPr>
        <w:t xml:space="preserve">19:30 Mamma: </w:t>
      </w:r>
      <w:r>
        <w:t>La nonna Carolina stava male (cosa di preciso non si sa) perché se ne sono occupate zia Armida e zia Anna</w:t>
        <w:br/>
        <w:t>L'hanno ricoverata in ospedale a Belluno dove è morta</w:t>
        <w:br/>
        <w:t>Loro hanno detto da leucemia, noi abbiamo sempre pensato da cirrosi epatica</w:t>
      </w:r>
    </w:p>
    <w:p>
      <w:pPr>
        <w:spacing w:after="40"/>
      </w:pPr>
      <w:r>
        <w:rPr>
          <w:b/>
          <w:color w:val="1F6F8B"/>
        </w:rPr>
        <w:t xml:space="preserve">19:33 Mamma: </w:t>
      </w:r>
      <w:r>
        <w:t>La nonna Emma aveva la pressione alta, prendeva anche dei farmaci ma certamente non erano quelli di adesso</w:t>
        <w:br/>
        <w:t>A volte era altissima</w:t>
        <w:br/>
        <w:t>Lhanno ricoverata in casa di cura a Monastier, poi è tornata a casa dove è morta per insufficienza cardiaca</w:t>
      </w:r>
    </w:p>
    <w:p>
      <w:pPr>
        <w:spacing w:after="40"/>
      </w:pPr>
      <w:r>
        <w:rPr>
          <w:b/>
          <w:color w:val="1F6F8B"/>
        </w:rPr>
        <w:t xml:space="preserve">20:28 Massimo: </w:t>
      </w:r>
      <w:r>
        <w:t>Wow</w:t>
      </w:r>
    </w:p>
    <w:p>
      <w:pPr>
        <w:spacing w:after="40"/>
      </w:pPr>
      <w:r>
        <w:rPr>
          <w:b/>
          <w:color w:val="1F6F8B"/>
        </w:rPr>
        <w:t xml:space="preserve">20:29 Massimo: </w:t>
      </w:r>
      <w:r>
        <w:t>Ma che super infornazioni</w:t>
      </w:r>
    </w:p>
    <w:p>
      <w:pPr>
        <w:spacing w:after="40"/>
      </w:pPr>
      <w:r>
        <w:rPr>
          <w:b/>
          <w:color w:val="1F6F8B"/>
        </w:rPr>
        <w:t xml:space="preserve">20:29 Massimo: </w:t>
      </w:r>
      <w:r>
        <w:t>Grazie mamma</w:t>
      </w:r>
    </w:p>
    <w:p>
      <w:pPr>
        <w:spacing w:after="40"/>
      </w:pPr>
      <w:r>
        <w:rPr>
          <w:b/>
          <w:color w:val="1F6F8B"/>
        </w:rPr>
        <w:t xml:space="preserve">20:29 Massimo: </w:t>
      </w:r>
      <w:r>
        <w:t>La famillìde sarà piena di storie</w:t>
      </w:r>
    </w:p>
    <w:p>
      <w:pPr>
        <w:spacing w:after="40"/>
      </w:pPr>
      <w:r>
        <w:rPr>
          <w:b/>
          <w:color w:val="1F6F8B"/>
        </w:rPr>
        <w:t xml:space="preserve">20:29 Massimo: </w:t>
      </w:r>
      <w:r>
        <w:t>Tipo 100 anni di solitudine</w:t>
      </w:r>
    </w:p>
    <w:p>
      <w:pPr>
        <w:spacing w:after="40"/>
      </w:pPr>
      <w:r>
        <w:rPr>
          <w:b/>
          <w:color w:val="1F6F8B"/>
        </w:rPr>
        <w:t xml:space="preserve">20:29 Mamma: </w:t>
      </w:r>
      <w:r>
        <w:t>Vuoi notizie anche degli altri?</w:t>
      </w:r>
    </w:p>
    <w:p>
      <w:pPr>
        <w:spacing w:after="40"/>
      </w:pPr>
      <w:r>
        <w:rPr>
          <w:b/>
          <w:color w:val="1F6F8B"/>
        </w:rPr>
        <w:t xml:space="preserve">20:29 Massimo: </w:t>
      </w:r>
      <w:r>
        <w:t>(Davide lo hai finito di leggere?)</w:t>
      </w:r>
    </w:p>
    <w:p>
      <w:pPr>
        <w:spacing w:after="40"/>
      </w:pPr>
      <w:r>
        <w:rPr>
          <w:b/>
          <w:color w:val="1F6F8B"/>
        </w:rPr>
        <w:t xml:space="preserve">20:29 Massimo: </w:t>
      </w:r>
      <w:r>
        <w:t>Siiiii</w:t>
      </w:r>
    </w:p>
    <w:p>
      <w:pPr>
        <w:spacing w:after="40"/>
      </w:pPr>
      <w:r>
        <w:rPr>
          <w:b/>
          <w:color w:val="1F6F8B"/>
        </w:rPr>
        <w:t xml:space="preserve">20:30 Massimo: </w:t>
      </w:r>
      <w:r>
        <w:t>Siiii</w:t>
      </w:r>
    </w:p>
    <w:p>
      <w:pPr>
        <w:spacing w:after="40"/>
      </w:pPr>
      <w:r>
        <w:rPr>
          <w:b/>
          <w:color w:val="1F6F8B"/>
        </w:rPr>
        <w:t xml:space="preserve">20:30 Massimo: </w:t>
      </w:r>
      <w:r>
        <w:t>😍</w:t>
      </w:r>
    </w:p>
    <w:p>
      <w:pPr>
        <w:spacing w:after="40"/>
      </w:pPr>
      <w:r>
        <w:rPr>
          <w:b/>
          <w:color w:val="1F6F8B"/>
        </w:rPr>
        <w:t xml:space="preserve">20:31 Mamma: </w:t>
      </w:r>
      <w:r>
        <w:t>La nonna Candida soffriva di angina pectoris, aveva la pastiglia da mettere sotto la lingua quando il cuore si fermava</w:t>
        <w:br/>
        <w:t>Poi è diventata sempre più debole finché e morta</w:t>
      </w:r>
    </w:p>
    <w:p>
      <w:pPr>
        <w:spacing w:after="40"/>
      </w:pPr>
      <w:r>
        <w:rPr>
          <w:b/>
          <w:color w:val="1F6F8B"/>
        </w:rPr>
        <w:t xml:space="preserve">20:34 Mamma: </w:t>
      </w:r>
      <w:r>
        <w:t>Il nonno Candido non si rassegnava, diceva: ma bisogna proprio morire?</w:t>
        <w:br/>
        <w:t>E un uomo che era una roccia si è lasciato andare ed è morto l'anno dopo</w:t>
        <w:br/>
        <w:t>Ma soffriva anche di prostata e una volta non c'erano esami, si moriva perché era normale morire😊</w:t>
      </w:r>
    </w:p>
    <w:p>
      <w:pPr>
        <w:spacing w:after="40"/>
      </w:pPr>
      <w:r>
        <w:rPr>
          <w:b/>
          <w:color w:val="1F6F8B"/>
        </w:rPr>
        <w:t xml:space="preserve">20:35 Mamma: </w:t>
      </w:r>
      <w:r>
        <w:t>Inoltre i Candidi, Guglielmo e Emma erano belli anziani per i tempi</w:t>
      </w:r>
    </w:p>
    <w:p>
      <w:pPr>
        <w:spacing w:after="40"/>
      </w:pPr>
      <w:r>
        <w:rPr>
          <w:b/>
          <w:color w:val="1F6F8B"/>
        </w:rPr>
        <w:t xml:space="preserve">20:36 Mamma: </w:t>
      </w:r>
      <w:r>
        <w:t>Anche Modesto</w:t>
      </w:r>
    </w:p>
    <w:p>
      <w:pPr>
        <w:spacing w:after="40"/>
      </w:pPr>
      <w:r>
        <w:rPr>
          <w:b/>
          <w:color w:val="1F6F8B"/>
        </w:rPr>
        <w:t xml:space="preserve">20:37 Mamma: </w:t>
      </w:r>
      <w:r>
        <w:t>Papà dice che non sa di cosa è morto, ma una volta si moriva di male o di vecchiaia, questo era tutto</w:t>
      </w:r>
    </w:p>
    <w:p>
      <w:pPr>
        <w:spacing w:after="40"/>
      </w:pPr>
      <w:r>
        <w:rPr>
          <w:b/>
          <w:color w:val="1F6F8B"/>
        </w:rPr>
        <w:t xml:space="preserve">20:39 Mamma: </w:t>
      </w:r>
      <w:r>
        <w:t>Veronica pure è morta di malattia, la nonna Isetta diceva di leucemia ma chi poteva fare una diagnosi se non il medico e semplicemente a suo giudizio</w:t>
      </w:r>
    </w:p>
    <w:p>
      <w:pPr>
        <w:spacing w:after="40"/>
      </w:pPr>
      <w:r>
        <w:rPr>
          <w:b/>
          <w:color w:val="1F6F8B"/>
        </w:rPr>
        <w:t xml:space="preserve">20:51 Massimo: </w:t>
      </w:r>
      <w:r>
        <w:t>Che super interessante.</w:t>
      </w:r>
    </w:p>
    <w:p>
      <w:pPr>
        <w:spacing w:after="40"/>
      </w:pPr>
      <w:r>
        <w:rPr>
          <w:b/>
          <w:color w:val="1F6F8B"/>
        </w:rPr>
        <w:t xml:space="preserve">20:52 Massimo: </w:t>
      </w:r>
      <w:r>
        <w:t>Ma grazie</w:t>
      </w:r>
    </w:p>
    <w:p>
      <w:pPr>
        <w:spacing w:after="40"/>
      </w:pPr>
      <w:r>
        <w:rPr>
          <w:b/>
          <w:color w:val="1F6F8B"/>
        </w:rPr>
        <w:t xml:space="preserve">20:52 Mamma: </w:t>
      </w:r>
      <w:r>
        <w:t>Queste sono le cose che so, ma nr so anche altre😁</w:t>
      </w:r>
    </w:p>
    <w:p>
      <w:pPr>
        <w:spacing w:after="40"/>
      </w:pPr>
      <w:r>
        <w:rPr>
          <w:b/>
          <w:color w:val="1F6F8B"/>
        </w:rPr>
        <w:t xml:space="preserve">20:53 Massimo: </w:t>
      </w:r>
      <w:r>
        <w:t>Ma... Pozzo di informazioni!!! Tutte le informazioni e le storie sono benvenute. Son drio appassinarme</w:t>
      </w:r>
    </w:p>
    <w:p>
      <w:pPr>
        <w:spacing w:after="40"/>
      </w:pPr>
      <w:r>
        <w:rPr>
          <w:b/>
          <w:color w:val="1F6F8B"/>
        </w:rPr>
        <w:t xml:space="preserve">20:53 Massimo: </w:t>
      </w:r>
      <w:r>
        <w:t>Vien fora un quadro super interessante</w:t>
      </w:r>
    </w:p>
    <w:p>
      <w:pPr>
        <w:spacing w:after="40"/>
      </w:pPr>
      <w:r>
        <w:rPr>
          <w:b/>
          <w:color w:val="1F6F8B"/>
        </w:rPr>
        <w:t xml:space="preserve">20:55 Mamma: </w:t>
      </w:r>
      <w:r>
        <w:t>Per esempio che la zia Maria,sorella del nonno Coco è tornata dalla Svizzera con un fidanzato e pare fosse incinta ⏎ Lui diceva: la sposo io la Maria Intanto ha abortito, sono tornati in Svizzera e non se ne è saputo più nulla</w:t>
      </w:r>
    </w:p>
    <w:p>
      <w:pPr>
        <w:spacing w:after="40"/>
      </w:pPr>
      <w:r>
        <w:rPr>
          <w:b/>
          <w:color w:val="1F6F8B"/>
        </w:rPr>
        <w:t xml:space="preserve">20:56 Mamma: </w:t>
      </w:r>
      <w:r>
        <w:t>Avemo dee fameie interessanti 😁</w:t>
      </w:r>
    </w:p>
    <w:p>
      <w:pPr>
        <w:spacing w:after="40"/>
      </w:pPr>
      <w:r>
        <w:rPr>
          <w:b/>
          <w:color w:val="1F6F8B"/>
        </w:rPr>
        <w:t xml:space="preserve">20:56 Massimo: </w:t>
      </w:r>
      <w:r>
        <w:t>Del moroso?</w:t>
      </w:r>
    </w:p>
    <w:p>
      <w:pPr>
        <w:spacing w:after="40"/>
      </w:pPr>
      <w:r>
        <w:rPr>
          <w:b/>
          <w:color w:val="1F6F8B"/>
        </w:rPr>
        <w:t xml:space="preserve">20:56 Massimo: </w:t>
      </w:r>
      <w:r>
        <w:t>O dea zia?</w:t>
      </w:r>
    </w:p>
    <w:p>
      <w:pPr>
        <w:spacing w:after="40"/>
      </w:pPr>
      <w:r>
        <w:rPr>
          <w:b/>
          <w:color w:val="1F6F8B"/>
        </w:rPr>
        <w:t xml:space="preserve">20:56 Massimo: </w:t>
      </w:r>
      <w:r>
        <w:t>😏</w:t>
      </w:r>
    </w:p>
    <w:p>
      <w:pPr>
        <w:spacing w:after="40"/>
      </w:pPr>
      <w:r>
        <w:rPr>
          <w:b/>
          <w:color w:val="1F6F8B"/>
        </w:rPr>
        <w:t xml:space="preserve">20:57 Massimo: </w:t>
      </w:r>
      <w:r>
        <w:t>Del moroso! Of coursr</w:t>
      </w:r>
    </w:p>
    <w:p>
      <w:pPr>
        <w:spacing w:after="40"/>
      </w:pPr>
      <w:r>
        <w:rPr>
          <w:b/>
          <w:color w:val="1F6F8B"/>
        </w:rPr>
        <w:t xml:space="preserve">20:57 Mamma: </w:t>
      </w:r>
      <w:r>
        <w:t>Io continuo a ripetere che chissà se poi era vero, sembrano gli intrighi di corte😊</w:t>
      </w:r>
    </w:p>
    <w:p>
      <w:pPr>
        <w:spacing w:after="40"/>
      </w:pPr>
      <w:r>
        <w:rPr>
          <w:b/>
          <w:color w:val="1F6F8B"/>
        </w:rPr>
        <w:t xml:space="preserve">20:58 Massimo: </w:t>
      </w:r>
      <w:r>
        <w:t>Intrighi in senso veneto... Che i intriga! Hehe</w:t>
      </w:r>
    </w:p>
    <w:p>
      <w:pPr>
        <w:spacing w:after="40"/>
      </w:pPr>
      <w:r>
        <w:rPr>
          <w:b/>
          <w:color w:val="1F6F8B"/>
        </w:rPr>
        <w:t xml:space="preserve">20:59 Mamma: </w:t>
      </w:r>
      <w:r>
        <w:t>Per la cronaca l'aborto non fu spontaneo</w:t>
      </w:r>
    </w:p>
    <w:p>
      <w:pPr>
        <w:spacing w:after="40"/>
      </w:pPr>
      <w:r>
        <w:rPr>
          <w:b/>
          <w:color w:val="1F6F8B"/>
        </w:rPr>
        <w:t xml:space="preserve">20:59 Massimo: </w:t>
      </w:r>
      <w:r>
        <w:t>Ah!</w:t>
      </w:r>
    </w:p>
    <w:p>
      <w:pPr>
        <w:spacing w:after="40"/>
      </w:pPr>
      <w:r>
        <w:rPr>
          <w:b/>
          <w:color w:val="1F6F8B"/>
        </w:rPr>
        <w:t xml:space="preserve">20:59 Massimo: </w:t>
      </w:r>
      <w:r>
        <w:t>Molto più significativo eora</w:t>
      </w:r>
    </w:p>
    <w:p>
      <w:pPr>
        <w:spacing w:after="40"/>
      </w:pPr>
      <w:r>
        <w:rPr>
          <w:b/>
          <w:color w:val="1F6F8B"/>
        </w:rPr>
        <w:t xml:space="preserve">21:00 Mamma: </w:t>
      </w:r>
      <w:r>
        <w:t>Il moroso si è fatto uccel di bosco😉</w:t>
      </w:r>
    </w:p>
    <w:p>
      <w:pPr>
        <w:spacing w:after="40"/>
      </w:pPr>
      <w:r>
        <w:rPr>
          <w:b/>
          <w:color w:val="1F6F8B"/>
        </w:rPr>
        <w:t xml:space="preserve">21:02 Massimo: </w:t>
      </w:r>
      <w:r>
        <w:t>Me ripetitu chi che jera chel disea "tuto mondo medesimo"? Virginio?</w:t>
      </w:r>
    </w:p>
    <w:p>
      <w:pPr>
        <w:spacing w:after="40"/>
      </w:pPr>
      <w:r>
        <w:rPr>
          <w:b/>
          <w:color w:val="1F6F8B"/>
        </w:rPr>
        <w:t xml:space="preserve">21:05 Massimo: </w:t>
      </w:r>
      <w:r>
        <w:t>(Interessante coincidenza che a Veronica de modesto a fusse essenzialmente na maeaa nell'esperienza dea nona iseta (che xe quel che conta) e a zia vera (che a ga el so stesso nome) a gavesse sto far da maeaa perpetua anca ea...)</w:t>
      </w:r>
    </w:p>
    <w:p>
      <w:pPr>
        <w:spacing w:after="40"/>
      </w:pPr>
      <w:r>
        <w:rPr>
          <w:b/>
          <w:color w:val="1F6F8B"/>
        </w:rPr>
        <w:t xml:space="preserve">21:05 Massimo: </w:t>
      </w:r>
      <w:r>
        <w:t>No ste metarghe nome Veronica a nessuni!!!</w:t>
      </w:r>
    </w:p>
    <w:p>
      <w:pPr>
        <w:spacing w:after="40"/>
      </w:pPr>
      <w:r>
        <w:rPr>
          <w:b/>
          <w:color w:val="1F6F8B"/>
        </w:rPr>
        <w:t xml:space="preserve">21:05 Massimo: </w:t>
      </w:r>
      <w:r>
        <w:t>😅</w:t>
      </w:r>
    </w:p>
    <w:p>
      <w:pPr>
        <w:spacing w:after="40"/>
      </w:pPr>
      <w:r>
        <w:rPr>
          <w:b/>
          <w:color w:val="1F6F8B"/>
        </w:rPr>
        <w:t xml:space="preserve">21:08 Mamma: </w:t>
      </w:r>
      <w:r>
        <w:t>El zio Berto</w:t>
      </w:r>
    </w:p>
    <w:p>
      <w:pPr>
        <w:spacing w:after="40"/>
      </w:pPr>
      <w:r>
        <w:rPr>
          <w:b/>
          <w:color w:val="1F6F8B"/>
        </w:rPr>
        <w:t xml:space="preserve">21:09 Mamma: </w:t>
      </w:r>
      <w:r>
        <w:t>Oddio, questo no laveo nota😂😂😂</w:t>
      </w:r>
    </w:p>
    <w:p>
      <w:pPr>
        <w:spacing w:after="40"/>
      </w:pPr>
      <w:r>
        <w:rPr>
          <w:b/>
          <w:color w:val="1F6F8B"/>
        </w:rPr>
        <w:t xml:space="preserve">21:20 Massimo: </w:t>
      </w:r>
      <w:r>
        <w:t>Go pena scoperto che candido el gavea 25 anni in pi de meno</w:t>
        <w:br/>
        <w:t>E candida 22 in pi de Emma.</w:t>
      </w:r>
    </w:p>
    <w:p>
      <w:pPr>
        <w:spacing w:after="40"/>
      </w:pPr>
      <w:r>
        <w:rPr>
          <w:b/>
          <w:color w:val="1F6F8B"/>
        </w:rPr>
        <w:t xml:space="preserve">21:21 Massimo: </w:t>
      </w:r>
      <w:r>
        <w:t>Quindi i bisnonni de parte gemma i poea essa i fioi dei bisnonni de parte genio</w:t>
      </w:r>
    </w:p>
    <w:p>
      <w:pPr>
        <w:spacing w:after="40"/>
      </w:pPr>
      <w:r>
        <w:rPr>
          <w:b/>
          <w:color w:val="1F6F8B"/>
        </w:rPr>
        <w:t xml:space="preserve">21:21 Mamma: </w:t>
      </w:r>
      <w:r>
        <w:t>😊😊😊</w:t>
      </w:r>
    </w:p>
    <w:p>
      <w:pPr>
        <w:spacing w:after="40"/>
      </w:pPr>
      <w:r>
        <w:rPr>
          <w:b/>
          <w:color w:val="1F6F8B"/>
        </w:rPr>
        <w:t xml:space="preserve">21:22 Massimo: </w:t>
      </w:r>
      <w:r>
        <w:t>Insomma... Francesco Florian e Ermenegilda Baldissera (nostri trisavoli) i jera coetanei dei candidi</w:t>
      </w:r>
    </w:p>
    <w:p>
      <w:pPr>
        <w:spacing w:after="40"/>
      </w:pPr>
      <w:r>
        <w:rPr>
          <w:b/>
          <w:color w:val="1F6F8B"/>
        </w:rPr>
        <w:t xml:space="preserve">21:23 Mamma: </w:t>
      </w:r>
      <w:r>
        <w:t>Perché il nonno Genio e la nonna Isetta erano gli ultimi delle covate</w:t>
      </w:r>
    </w:p>
    <w:p>
      <w:pPr>
        <w:spacing w:after="40"/>
      </w:pPr>
      <w:r>
        <w:rPr>
          <w:b/>
          <w:color w:val="1F6F8B"/>
        </w:rPr>
        <w:t xml:space="preserve">21:24 Mamma: </w:t>
      </w:r>
      <w:r>
        <w:t>La nonna Emma era la seconda dei 13</w:t>
      </w:r>
    </w:p>
    <w:p>
      <w:pPr>
        <w:spacing w:after="40"/>
      </w:pPr>
      <w:r>
        <w:rPr>
          <w:b/>
          <w:color w:val="1F6F8B"/>
        </w:rPr>
        <w:t xml:space="preserve">21:24 Mamma: </w:t>
      </w:r>
      <w:r>
        <w:t>Ecco spiegato l'arcano 😊</w:t>
      </w:r>
    </w:p>
    <w:p>
      <w:pPr>
        <w:spacing w:after="40"/>
      </w:pPr>
      <w:r>
        <w:rPr>
          <w:b/>
          <w:color w:val="1F6F8B"/>
        </w:rPr>
        <w:t xml:space="preserve">21:28 Massimo: </w:t>
      </w:r>
      <w:r>
        <w:t>Si si</w:t>
      </w:r>
    </w:p>
    <w:p>
      <w:pPr>
        <w:spacing w:after="40"/>
      </w:pPr>
      <w:r>
        <w:rPr>
          <w:b/>
          <w:color w:val="1F6F8B"/>
        </w:rPr>
        <w:t xml:space="preserve">21:28 Massimo: </w:t>
      </w:r>
      <w:r>
        <w:t>Infatti</w:t>
      </w:r>
    </w:p>
    <w:p>
      <w:pPr>
        <w:spacing w:after="40"/>
      </w:pPr>
      <w:r>
        <w:rPr>
          <w:b/>
          <w:color w:val="1F6F8B"/>
        </w:rPr>
        <w:t xml:space="preserve">21:29 Massimo: </w:t>
      </w:r>
      <w:r>
        <w:t>Ghe gaveo fato caso. Ma xe interessante comunque parche gaveo a tendenza de considerare tutti coetanei e invesse no</w:t>
      </w:r>
    </w:p>
    <w:p>
      <w:pPr>
        <w:spacing w:after="40"/>
      </w:pPr>
      <w:r>
        <w:rPr>
          <w:b/>
          <w:color w:val="1F6F8B"/>
        </w:rPr>
        <w:t xml:space="preserve">21:30 Mamma: </w:t>
      </w:r>
      <w:r>
        <w:t>Superinteressante☺</w:t>
      </w:r>
    </w:p>
    <w:p>
      <w:pPr>
        <w:spacing w:after="40"/>
      </w:pPr>
      <w:r>
        <w:rPr>
          <w:b/>
          <w:color w:val="1F6F8B"/>
        </w:rPr>
        <w:t xml:space="preserve">21:31 Massimo: </w:t>
      </w:r>
      <w:r>
        <w:t>[media]</w:t>
      </w:r>
    </w:p>
    <w:p>
      <w:pPr>
        <w:spacing w:after="40"/>
      </w:pPr>
      <w:r>
        <w:rPr>
          <w:b/>
          <w:color w:val="1F6F8B"/>
        </w:rPr>
        <w:t xml:space="preserve">21:40 Mamma: </w:t>
      </w:r>
      <w:r>
        <w:t>Esatto</w:t>
        <w:br/>
        <w:br/>
        <w:t>.le date di morte dei nonni le hai</w:t>
      </w:r>
    </w:p>
    <w:p>
      <w:pPr>
        <w:spacing w:after="40"/>
      </w:pPr>
      <w:r>
        <w:rPr>
          <w:b/>
          <w:color w:val="1F6F8B"/>
        </w:rPr>
        <w:t xml:space="preserve">21:55 Massimo: </w:t>
      </w:r>
      <w:r>
        <w:t>[media]</w:t>
      </w:r>
    </w:p>
    <w:p>
      <w:pPr>
        <w:spacing w:after="40"/>
      </w:pPr>
      <w:r>
        <w:rPr>
          <w:b/>
          <w:color w:val="1F6F8B"/>
        </w:rPr>
        <w:t xml:space="preserve">21:57 Mamma: </w:t>
      </w:r>
      <w:r>
        <w:t>😍😍😍</w:t>
      </w:r>
    </w:p>
    <w:p>
      <w:pPr>
        <w:spacing w:after="40"/>
      </w:pPr>
      <w:r>
        <w:rPr>
          <w:b/>
          <w:color w:val="1F6F8B"/>
        </w:rPr>
        <w:t xml:space="preserve">21:58 Mamma: </w:t>
      </w:r>
      <w:r>
        <w:t>Voi siete dei puntini in fondo la pagina😁</w:t>
      </w:r>
    </w:p>
    <w:p>
      <w:pPr>
        <w:spacing w:after="40"/>
      </w:pPr>
      <w:r>
        <w:rPr>
          <w:b/>
          <w:color w:val="1F6F8B"/>
        </w:rPr>
        <w:t xml:space="preserve">21:59 Mamma: </w:t>
      </w:r>
      <w:r>
        <w:t>Anche tra voi fratelli più grandi e fratelli più piccoli c'è una generazione 😊</w:t>
      </w:r>
    </w:p>
    <w:p>
      <w:pPr>
        <w:spacing w:after="40"/>
      </w:pPr>
      <w:r>
        <w:rPr>
          <w:b/>
          <w:color w:val="1F6F8B"/>
        </w:rPr>
        <w:t xml:space="preserve">22:01 Massimo: </w:t>
      </w:r>
      <w:r>
        <w:t>Vero ciò!</w:t>
      </w:r>
    </w:p>
    <w:p>
      <w:pPr>
        <w:pStyle w:val="Heading2"/>
      </w:pPr>
      <w:r>
        <w:t>27 febbraio 2018 — Family Tree, 27 febbraio 2018</w:t>
      </w:r>
    </w:p>
    <w:p>
      <w:pPr>
        <w:spacing w:after="40"/>
      </w:pPr>
      <w:r>
        <w:rPr>
          <w:b/>
          <w:color w:val="1F6F8B"/>
        </w:rPr>
        <w:t xml:space="preserve">20:51 Massimo: </w:t>
      </w:r>
      <w:r>
        <w:t>Mamma, te disei che navolta in qualche casa de e nostre fameje e femene e mgnea sentae so e scae co magnea i omeni... I sbaglio?</w:t>
      </w:r>
    </w:p>
    <w:p>
      <w:pPr>
        <w:spacing w:after="40"/>
      </w:pPr>
      <w:r>
        <w:rPr>
          <w:b/>
          <w:color w:val="1F6F8B"/>
        </w:rPr>
        <w:t xml:space="preserve">21:11 Mamma: </w:t>
      </w:r>
      <w:r>
        <w:t>Me l'hanno detto</w:t>
        <w:br/>
        <w:t>Donne e bambini sui gradini, d'altronde le famiglie erano molto numerose</w:t>
      </w:r>
    </w:p>
    <w:p>
      <w:pPr>
        <w:spacing w:after="40"/>
      </w:pPr>
      <w:r>
        <w:rPr>
          <w:b/>
          <w:color w:val="1F6F8B"/>
        </w:rPr>
        <w:t xml:space="preserve">21:12 Mamma: </w:t>
      </w:r>
      <w:r>
        <w:t>E non solo...con la porzione della madre dovevano mangiare anche i bambini...te pol credar cossa che i magnea</w:t>
      </w:r>
    </w:p>
    <w:p>
      <w:pPr>
        <w:spacing w:after="40"/>
      </w:pPr>
      <w:r>
        <w:rPr>
          <w:b/>
          <w:color w:val="1F6F8B"/>
        </w:rPr>
        <w:t xml:space="preserve">21:13 Massimo: </w:t>
      </w:r>
      <w:r>
        <w:t>ma so e fameje nostre specifiche, in tutte e fameje (quindi quadro sociale) o ancora piu anticamente rispetto ai bisnonni?</w:t>
      </w:r>
    </w:p>
    <w:p>
      <w:pPr>
        <w:spacing w:after="40"/>
      </w:pPr>
      <w:r>
        <w:rPr>
          <w:b/>
          <w:color w:val="1F6F8B"/>
        </w:rPr>
        <w:t xml:space="preserve">21:15 Mamma: </w:t>
      </w:r>
      <w:r>
        <w:t>Ai tempi della</w:t>
      </w:r>
    </w:p>
    <w:p>
      <w:pPr>
        <w:spacing w:after="40"/>
      </w:pPr>
      <w:r>
        <w:rPr>
          <w:b/>
          <w:color w:val="1F6F8B"/>
        </w:rPr>
        <w:t xml:space="preserve">21:15 Mamma: </w:t>
      </w:r>
      <w:r>
        <w:t>Nonna Gemma</w:t>
      </w:r>
    </w:p>
    <w:p>
      <w:pPr>
        <w:spacing w:after="40"/>
      </w:pPr>
      <w:r>
        <w:rPr>
          <w:b/>
          <w:color w:val="1F6F8B"/>
        </w:rPr>
        <w:t xml:space="preserve">21:16 Mamma: </w:t>
      </w:r>
      <w:r>
        <w:t>D'altronde famiglie di 30-40 persone</w:t>
        <w:br/>
        <w:t>Come potevano sedersi tutti a tavola,?</w:t>
      </w:r>
    </w:p>
    <w:p>
      <w:pPr>
        <w:spacing w:after="40"/>
      </w:pPr>
      <w:r>
        <w:rPr>
          <w:b/>
          <w:color w:val="1F6F8B"/>
        </w:rPr>
        <w:t xml:space="preserve">21:16 Massimo: </w:t>
      </w:r>
      <w:r>
        <w:t>in effetti...</w:t>
      </w:r>
    </w:p>
    <w:p>
      <w:pPr>
        <w:spacing w:after="40"/>
      </w:pPr>
      <w:r>
        <w:rPr>
          <w:b/>
          <w:color w:val="1F6F8B"/>
        </w:rPr>
        <w:t xml:space="preserve">21:16 Mamma: </w:t>
      </w:r>
      <w:r>
        <w:t>Credo in tutte le famiglie numerose</w:t>
      </w:r>
    </w:p>
    <w:p>
      <w:pPr>
        <w:spacing w:after="40"/>
      </w:pPr>
      <w:r>
        <w:rPr>
          <w:b/>
          <w:color w:val="1F6F8B"/>
        </w:rPr>
        <w:t xml:space="preserve">21:17 Mamma: </w:t>
      </w:r>
      <w:r>
        <w:t>La nonna mi diceva che al mattino facevano bollire il latte ma lallungavano con l'acqua</w:t>
      </w:r>
    </w:p>
    <w:p>
      <w:pPr>
        <w:spacing w:after="40"/>
      </w:pPr>
      <w:r>
        <w:rPr>
          <w:b/>
          <w:color w:val="1F6F8B"/>
        </w:rPr>
        <w:t xml:space="preserve">21:17 Mamma: </w:t>
      </w:r>
      <w:r>
        <w:t>Erano in tanti</w:t>
      </w:r>
    </w:p>
    <w:p>
      <w:pPr>
        <w:spacing w:after="40"/>
      </w:pPr>
      <w:r>
        <w:rPr>
          <w:b/>
          <w:color w:val="1F6F8B"/>
        </w:rPr>
        <w:t xml:space="preserve">21:19 Massimo: </w:t>
      </w:r>
      <w:r>
        <w:t>eh si.</w:t>
      </w:r>
    </w:p>
    <w:p>
      <w:pPr>
        <w:spacing w:after="40"/>
      </w:pPr>
      <w:r>
        <w:rPr>
          <w:b/>
          <w:color w:val="1F6F8B"/>
        </w:rPr>
        <w:t xml:space="preserve">22:26 Papà: </w:t>
      </w:r>
      <w:r>
        <w:t>E le donne con la loro  parte dovevano  dar  da mangiare  anche  ai figli piccoli</w:t>
      </w:r>
    </w:p>
    <w:p>
      <w:pPr>
        <w:pStyle w:val="Heading2"/>
      </w:pPr>
      <w:r>
        <w:t>28 febbraio 2018 — Family Tree, 28 febbraio 2018</w:t>
      </w:r>
    </w:p>
    <w:p>
      <w:pPr>
        <w:spacing w:after="40"/>
      </w:pPr>
      <w:r>
        <w:rPr>
          <w:b/>
          <w:color w:val="1F6F8B"/>
        </w:rPr>
        <w:t xml:space="preserve">06:46 Luca: </w:t>
      </w:r>
      <w:r>
        <w:t>😭</w:t>
      </w:r>
    </w:p>
    <w:p>
      <w:pPr>
        <w:spacing w:after="40"/>
      </w:pPr>
      <w:r>
        <w:rPr>
          <w:b/>
          <w:color w:val="1F6F8B"/>
        </w:rPr>
        <w:t xml:space="preserve">18:45 Mamma: </w:t>
      </w:r>
      <w:r>
        <w:t>E lo sapete che quando il Candido tornava tardi, magari ubriaco, Angelo doveva alzarsi dal letto per staccare la cavalla e portarla nella stalla</w:t>
        <w:br/>
        <w:br/>
        <w:t>Perché proprio Angelo?</w:t>
        <w:br/>
        <w:t>Lo voleva domare?</w:t>
        <w:br/>
        <w:t>Forse c'erano degli attriti tra lui e suo padre, non è mai voluto tornare</w:t>
      </w:r>
    </w:p>
    <w:p>
      <w:pPr>
        <w:spacing w:after="40"/>
      </w:pPr>
      <w:r>
        <w:rPr>
          <w:b/>
          <w:color w:val="1F6F8B"/>
        </w:rPr>
        <w:t xml:space="preserve">18:48 Massimo: </w:t>
      </w:r>
      <w:r>
        <w:t>Ah. Eora ghe jera proprio na tension tra de lori!</w:t>
      </w:r>
    </w:p>
    <w:p>
      <w:pPr>
        <w:spacing w:after="40"/>
      </w:pPr>
      <w:r>
        <w:rPr>
          <w:b/>
          <w:color w:val="1F6F8B"/>
        </w:rPr>
        <w:t xml:space="preserve">18:50 Mamma: </w:t>
      </w:r>
      <w:r>
        <w:t>Credo proprio di sì....</w:t>
        <w:br/>
        <w:t>Che i prove quanto dolza che a xe lAmerica</w:t>
      </w:r>
    </w:p>
    <w:p>
      <w:pPr>
        <w:spacing w:after="40"/>
      </w:pPr>
      <w:r>
        <w:rPr>
          <w:b/>
          <w:color w:val="1F6F8B"/>
        </w:rPr>
        <w:t xml:space="preserve">18:51 Massimo: </w:t>
      </w:r>
      <w:r>
        <w:t>Tanto lu el xe ndato in australia, mia in america! Hehe (scherzo. Xe chiaro el significado)</w:t>
      </w:r>
    </w:p>
    <w:p>
      <w:pPr>
        <w:spacing w:after="40"/>
      </w:pPr>
      <w:r>
        <w:rPr>
          <w:b/>
          <w:color w:val="1F6F8B"/>
        </w:rPr>
        <w:t xml:space="preserve">18:53 Mamma: </w:t>
      </w:r>
      <w:r>
        <w:t>🙃🙂🙃</w:t>
      </w:r>
    </w:p>
    <w:p>
      <w:pPr>
        <w:spacing w:after="40"/>
      </w:pPr>
      <w:r>
        <w:rPr>
          <w:b/>
          <w:color w:val="1F6F8B"/>
        </w:rPr>
        <w:t xml:space="preserve">19:05 Massimo: </w:t>
      </w:r>
      <w:r>
        <w:t>Emigranti in Australia, in Brasile, negli USA, alcuni in svizzera altri in Germania, chi che xe stato in kenia e colonie italo-africane, chi che ga combatuo a Salonicco, chi che vive in Spagna, chi che va in Russia... Semo pi giramondo de quel che credemo!</w:t>
      </w:r>
    </w:p>
    <w:p>
      <w:pPr>
        <w:spacing w:after="40"/>
      </w:pPr>
      <w:r>
        <w:rPr>
          <w:b/>
          <w:color w:val="1F6F8B"/>
        </w:rPr>
        <w:t xml:space="preserve">19:06 Mamma: </w:t>
      </w:r>
      <w:r>
        <w:t>Non ne avevamo coscienza😊</w:t>
      </w:r>
    </w:p>
    <w:p>
      <w:pPr>
        <w:spacing w:after="40"/>
      </w:pPr>
      <w:r>
        <w:rPr>
          <w:b/>
          <w:color w:val="1F6F8B"/>
        </w:rPr>
        <w:t xml:space="preserve">19:24 Papà: </w:t>
      </w:r>
      <w:r>
        <w:t>Vagabondi 😂</w:t>
      </w:r>
    </w:p>
    <w:p>
      <w:pPr>
        <w:pStyle w:val="Heading2"/>
      </w:pPr>
      <w:r>
        <w:t>4 marzo 2018 — Family Tree, 4 marzo 2018</w:t>
      </w:r>
    </w:p>
    <w:p>
      <w:pPr>
        <w:spacing w:after="40"/>
      </w:pPr>
      <w:r>
        <w:rPr>
          <w:b/>
          <w:color w:val="1F6F8B"/>
        </w:rPr>
        <w:t xml:space="preserve">13:27 Massimo: </w:t>
      </w:r>
      <w:r>
        <w:t>Salve! Iero drio ricordarme de na storia forse che me go inventà... Che tipo Candido, prima de decidere de installarse davvero a Vallio el gavea fato un giro della Francia par veda se stabiirse lá. Sogno o son desto?</w:t>
      </w:r>
    </w:p>
    <w:p>
      <w:pPr>
        <w:spacing w:after="40"/>
      </w:pPr>
      <w:r>
        <w:rPr>
          <w:b/>
          <w:color w:val="1F6F8B"/>
        </w:rPr>
        <w:t xml:space="preserve">13:37 Mamma: </w:t>
      </w:r>
      <w:r>
        <w:t>Mah, me par anca a mi desso che te o dizi, ma qua ci vuole il pappo</w:t>
        <w:br/>
        <w:t>Le ndato a impiantar vide, visto che ghe xe el sol😎</w:t>
      </w:r>
    </w:p>
    <w:p>
      <w:pPr>
        <w:spacing w:after="40"/>
      </w:pPr>
      <w:r>
        <w:rPr>
          <w:b/>
          <w:color w:val="1F6F8B"/>
        </w:rPr>
        <w:t xml:space="preserve">13:57 Massimo: </w:t>
      </w:r>
      <w:r>
        <w:t>☺☺☺👍👍👍</w:t>
      </w:r>
    </w:p>
    <w:p>
      <w:pPr>
        <w:spacing w:after="40"/>
      </w:pPr>
      <w:r>
        <w:rPr>
          <w:b/>
          <w:color w:val="1F6F8B"/>
        </w:rPr>
        <w:t xml:space="preserve">16:43 Papà: </w:t>
      </w:r>
      <w:r>
        <w:t>Si ci è  stato 7 mesi..... Ma no so a cossa far</w:t>
      </w:r>
    </w:p>
    <w:p>
      <w:pPr>
        <w:spacing w:after="40"/>
      </w:pPr>
      <w:r>
        <w:rPr>
          <w:b/>
          <w:color w:val="1F6F8B"/>
        </w:rPr>
        <w:t xml:space="preserve">16:44 Papà: </w:t>
      </w:r>
      <w:r>
        <w:t>Lavorar... Ma no  so dove</w:t>
      </w:r>
    </w:p>
    <w:p>
      <w:pPr>
        <w:spacing w:after="40"/>
      </w:pPr>
      <w:r>
        <w:rPr>
          <w:b/>
          <w:color w:val="1F6F8B"/>
        </w:rPr>
        <w:t xml:space="preserve">16:46 Massimo: </w:t>
      </w:r>
      <w:r>
        <w:t>Tu capio! Oncora pi intrnassional</w:t>
      </w:r>
    </w:p>
    <w:p>
      <w:pPr>
        <w:spacing w:after="40"/>
      </w:pPr>
      <w:r>
        <w:rPr>
          <w:b/>
          <w:color w:val="1F6F8B"/>
        </w:rPr>
        <w:t xml:space="preserve">16:47 Massimo: </w:t>
      </w:r>
      <w:r>
        <w:t>Aa fine el savea esattamente e stesse lingue che so mi</w:t>
      </w:r>
    </w:p>
    <w:p>
      <w:pPr>
        <w:spacing w:after="40"/>
      </w:pPr>
      <w:r>
        <w:rPr>
          <w:b/>
          <w:color w:val="1F6F8B"/>
        </w:rPr>
        <w:t xml:space="preserve">16:47 Massimo: </w:t>
      </w:r>
      <w:r>
        <w:t>(Ah no ghe manchea el spagnolo)</w:t>
      </w:r>
    </w:p>
    <w:p>
      <w:pPr>
        <w:spacing w:after="40"/>
      </w:pPr>
      <w:r>
        <w:rPr>
          <w:b/>
          <w:color w:val="1F6F8B"/>
        </w:rPr>
        <w:t xml:space="preserve">17:36 Mamma: </w:t>
      </w:r>
      <w:r>
        <w:t>Mah, su questo ho dei dubbi😊</w:t>
      </w:r>
    </w:p>
    <w:p>
      <w:pPr>
        <w:pStyle w:val="Heading2"/>
      </w:pPr>
      <w:r>
        <w:t>5 marzo 2018 — Family Tree, 5 marzo 2018</w:t>
      </w:r>
    </w:p>
    <w:p>
      <w:pPr>
        <w:spacing w:after="40"/>
      </w:pPr>
      <w:r>
        <w:rPr>
          <w:b/>
          <w:color w:val="1F6F8B"/>
        </w:rPr>
        <w:t xml:space="preserve">08:28 Gloria: </w:t>
      </w:r>
      <w:r>
        <w:t>[media]</w:t>
      </w:r>
    </w:p>
    <w:p>
      <w:pPr>
        <w:spacing w:after="40"/>
      </w:pPr>
      <w:r>
        <w:rPr>
          <w:b/>
          <w:color w:val="1F6F8B"/>
        </w:rPr>
        <w:t xml:space="preserve">08:37 Davide: </w:t>
      </w:r>
      <w:r>
        <w:t>😌</w:t>
      </w:r>
    </w:p>
    <w:p>
      <w:pPr>
        <w:spacing w:after="40"/>
      </w:pPr>
      <w:r>
        <w:rPr>
          <w:b/>
          <w:color w:val="1F6F8B"/>
        </w:rPr>
        <w:t xml:space="preserve">08:38 Luca: </w:t>
      </w:r>
      <w:r>
        <w:t>😍</w:t>
      </w:r>
    </w:p>
    <w:p>
      <w:pPr>
        <w:spacing w:after="40"/>
      </w:pPr>
      <w:r>
        <w:rPr>
          <w:b/>
          <w:color w:val="1F6F8B"/>
        </w:rPr>
        <w:t xml:space="preserve">10:17 Massimo: </w:t>
      </w:r>
      <w:r>
        <w:t>🤣🤣 genius</w:t>
      </w:r>
    </w:p>
    <w:p>
      <w:pPr>
        <w:pStyle w:val="Heading2"/>
      </w:pPr>
      <w:r>
        <w:t>2 aprile 2018 — 2 aprile — Messenger "Clan Online": la nascita di Franklin</w:t>
      </w:r>
    </w:p>
    <w:p>
      <w:pPr>
        <w:spacing w:after="40"/>
      </w:pPr>
      <w:r>
        <w:rPr>
          <w:b/>
          <w:color w:val="1F6F8B"/>
        </w:rPr>
        <w:t xml:space="preserve">Luca: </w:t>
      </w:r>
      <w:r>
        <w:t>[condivide il post Facebook di Rebecca Pietrobon, con Greg Pie: "It's a boy 💙 Franklin Churchill Pietrobon born 31 March 2018", con foto del neonato]</w:t>
      </w:r>
    </w:p>
    <w:p>
      <w:pPr>
        <w:spacing w:after="40"/>
      </w:pPr>
      <w:r>
        <w:rPr>
          <w:b/>
          <w:color w:val="1F6F8B"/>
        </w:rPr>
        <w:t xml:space="preserve">Matteo: </w:t>
      </w:r>
      <w:r>
        <w:t>Franklin Churcill?</w:t>
      </w:r>
    </w:p>
    <w:p>
      <w:pPr>
        <w:spacing w:after="40"/>
      </w:pPr>
      <w:r>
        <w:rPr>
          <w:b/>
          <w:color w:val="1F6F8B"/>
        </w:rPr>
        <w:t xml:space="preserve">Luca: </w:t>
      </w:r>
      <w:r>
        <w:t>Sì</w:t>
      </w:r>
    </w:p>
    <w:p>
      <w:pPr>
        <w:spacing w:after="40"/>
      </w:pPr>
      <w:r>
        <w:rPr>
          <w:b/>
          <w:color w:val="1F6F8B"/>
        </w:rPr>
        <w:t xml:space="preserve">20:45 Giuliana: </w:t>
      </w:r>
      <w:r>
        <w:t>figlio di chi?</w:t>
      </w:r>
    </w:p>
    <w:p>
      <w:pPr>
        <w:spacing w:after="40"/>
      </w:pPr>
      <w:r>
        <w:rPr>
          <w:b/>
          <w:color w:val="1F6F8B"/>
        </w:rPr>
        <w:t xml:space="preserve">21:07 Luca: </w:t>
      </w:r>
      <w:r>
        <w:t>Greg e Bec</w:t>
      </w:r>
    </w:p>
    <w:p>
      <w:pPr>
        <w:pStyle w:val="Heading2"/>
      </w:pPr>
      <w:r>
        <w:t>11 aprile 2018 — Family Tree, 11 aprile 2018</w:t>
      </w:r>
    </w:p>
    <w:p>
      <w:pPr>
        <w:spacing w:after="40"/>
      </w:pPr>
      <w:r>
        <w:rPr>
          <w:b/>
          <w:color w:val="1F6F8B"/>
        </w:rPr>
        <w:t xml:space="preserve">22:04 Massimo: </w:t>
      </w:r>
      <w:r>
        <w:t>Ma eora... Se ben ricordo... La mamma aveva fatto una festa a casa sua (festaiola!) e apparve il pappo con gli amici. La mamma pensava che non era il tipo per lei. E invesse... Amore!</w:t>
      </w:r>
    </w:p>
    <w:p>
      <w:pPr>
        <w:spacing w:after="40"/>
      </w:pPr>
      <w:r>
        <w:rPr>
          <w:b/>
          <w:color w:val="1F6F8B"/>
        </w:rPr>
        <w:t xml:space="preserve">22:04 Massimo: </w:t>
      </w:r>
      <w:r>
        <w:t>A prima vista?</w:t>
      </w:r>
    </w:p>
    <w:p>
      <w:pPr>
        <w:spacing w:after="40"/>
      </w:pPr>
      <w:r>
        <w:rPr>
          <w:b/>
          <w:color w:val="1F6F8B"/>
        </w:rPr>
        <w:t xml:space="preserve">22:05 Mamma: </w:t>
      </w:r>
      <w:r>
        <w:t>Ma, non è  che ricordo molto bene😂</w:t>
      </w:r>
    </w:p>
    <w:p>
      <w:pPr>
        <w:spacing w:after="40"/>
      </w:pPr>
      <w:r>
        <w:rPr>
          <w:b/>
          <w:color w:val="1F6F8B"/>
        </w:rPr>
        <w:t xml:space="preserve">22:06 Mamma: </w:t>
      </w:r>
      <w:r>
        <w:t>Sì, un festino in casa come si usava allora.,  ma come sia capitato Matteo non lo ricordo</w:t>
      </w:r>
    </w:p>
    <w:p>
      <w:pPr>
        <w:spacing w:after="40"/>
      </w:pPr>
      <w:r>
        <w:rPr>
          <w:b/>
          <w:color w:val="1F6F8B"/>
        </w:rPr>
        <w:t xml:space="preserve">22:08 Mamma: </w:t>
      </w:r>
      <w:r>
        <w:t>Non era il mio tipo,  troppo esibizionista 😂😂😂</w:t>
      </w:r>
    </w:p>
    <w:p>
      <w:pPr>
        <w:spacing w:after="40"/>
      </w:pPr>
      <w:r>
        <w:rPr>
          <w:b/>
          <w:color w:val="1F6F8B"/>
        </w:rPr>
        <w:t xml:space="preserve">22:13 Mamma: </w:t>
      </w:r>
      <w:r>
        <w:t>Durante sto festino è  scappato un bacio,  ma poi per un po non ci siamo più  frequentati.... Fino a quel famoso ultimo dell anno che lui e due amici si sono trovate senza ragazze... E allora c'è  stato il ripescaggio😂😂😂</w:t>
      </w:r>
    </w:p>
    <w:p>
      <w:pPr>
        <w:spacing w:after="40"/>
      </w:pPr>
      <w:r>
        <w:rPr>
          <w:b/>
          <w:color w:val="1F6F8B"/>
        </w:rPr>
        <w:t xml:space="preserve">23:03 Papà: </w:t>
      </w:r>
      <w:r>
        <w:t>Seeee ripescaggio..... Era una storia epica</w:t>
      </w:r>
    </w:p>
    <w:p>
      <w:pPr>
        <w:pStyle w:val="Heading2"/>
      </w:pPr>
      <w:r>
        <w:t>12 aprile 2018 — Family Tree, 12 aprile 2018</w:t>
      </w:r>
    </w:p>
    <w:p>
      <w:pPr>
        <w:spacing w:after="40"/>
      </w:pPr>
      <w:r>
        <w:rPr>
          <w:b/>
          <w:color w:val="1F6F8B"/>
        </w:rPr>
        <w:t xml:space="preserve">06:53 Luca: </w:t>
      </w:r>
      <w:r>
        <w:t>❤❤❤</w:t>
      </w:r>
    </w:p>
    <w:p>
      <w:pPr>
        <w:spacing w:after="40"/>
      </w:pPr>
      <w:r>
        <w:rPr>
          <w:b/>
          <w:color w:val="1F6F8B"/>
        </w:rPr>
        <w:t xml:space="preserve">08:53 Mamma: </w:t>
      </w:r>
      <w:r>
        <w:t>La spartizione delle sabine 😝</w:t>
      </w:r>
    </w:p>
    <w:p>
      <w:pPr>
        <w:spacing w:after="40"/>
      </w:pPr>
      <w:r>
        <w:rPr>
          <w:b/>
          <w:color w:val="1F6F8B"/>
        </w:rPr>
        <w:t xml:space="preserve">09:10 Papà: </w:t>
      </w:r>
      <w:r>
        <w:t>😄</w:t>
      </w:r>
    </w:p>
    <w:p>
      <w:pPr>
        <w:spacing w:after="40"/>
      </w:pPr>
      <w:r>
        <w:rPr>
          <w:b/>
          <w:color w:val="1F6F8B"/>
        </w:rPr>
        <w:t xml:space="preserve">10:15 Massimo: </w:t>
      </w:r>
      <w:r>
        <w:t>Stiamo parando dell'ultimo dell'anno del 1975 ☺</w:t>
      </w:r>
    </w:p>
    <w:p>
      <w:pPr>
        <w:spacing w:after="40"/>
      </w:pPr>
      <w:r>
        <w:rPr>
          <w:b/>
          <w:color w:val="1F6F8B"/>
        </w:rPr>
        <w:t xml:space="preserve">10:16 Massimo: </w:t>
      </w:r>
      <w:r>
        <w:t>Galeotto fu quel bacio</w:t>
      </w:r>
    </w:p>
    <w:p>
      <w:pPr>
        <w:spacing w:after="40"/>
      </w:pPr>
      <w:r>
        <w:rPr>
          <w:b/>
          <w:color w:val="1F6F8B"/>
        </w:rPr>
        <w:t xml:space="preserve">10:43 Papà: </w:t>
      </w:r>
      <w:r>
        <w:t>1970 mi sembra 😉😂</w:t>
      </w:r>
    </w:p>
    <w:p>
      <w:pPr>
        <w:spacing w:after="40"/>
      </w:pPr>
      <w:r>
        <w:rPr>
          <w:b/>
          <w:color w:val="1F6F8B"/>
        </w:rPr>
        <w:t xml:space="preserve">11:18 Massimo: </w:t>
      </w:r>
      <w:r>
        <w:t>😬 gaveo fato mal i conti. Hehe</w:t>
      </w:r>
    </w:p>
    <w:p>
      <w:pPr>
        <w:spacing w:after="40"/>
      </w:pPr>
      <w:r>
        <w:rPr>
          <w:b/>
          <w:color w:val="1F6F8B"/>
        </w:rPr>
        <w:t xml:space="preserve">11:55 Papà: </w:t>
      </w:r>
      <w:r>
        <w:t>👍👍</w:t>
      </w:r>
    </w:p>
    <w:p>
      <w:pPr>
        <w:spacing w:after="40"/>
      </w:pPr>
      <w:r>
        <w:rPr>
          <w:b/>
          <w:color w:val="1F6F8B"/>
        </w:rPr>
        <w:t xml:space="preserve">11:55 Papà: </w:t>
      </w:r>
      <w:r>
        <w:t>Come  va el lavoro ?</w:t>
      </w:r>
    </w:p>
    <w:p>
      <w:pPr>
        <w:spacing w:after="40"/>
      </w:pPr>
      <w:r>
        <w:rPr>
          <w:b/>
          <w:color w:val="1F6F8B"/>
        </w:rPr>
        <w:t xml:space="preserve">11:55 Papà: </w:t>
      </w:r>
      <w:r>
        <w:t>E a Ubi ha risolto  il problema  burocratico?</w:t>
      </w:r>
    </w:p>
    <w:p>
      <w:pPr>
        <w:spacing w:after="40"/>
      </w:pPr>
      <w:r>
        <w:rPr>
          <w:b/>
          <w:color w:val="1F6F8B"/>
        </w:rPr>
        <w:t xml:space="preserve">12:06 Mamma: </w:t>
      </w:r>
      <w:r>
        <w:t>Praticamente da appena maya😂</w:t>
      </w:r>
    </w:p>
    <w:p>
      <w:pPr>
        <w:spacing w:after="40"/>
      </w:pPr>
      <w:r>
        <w:rPr>
          <w:b/>
          <w:color w:val="1F6F8B"/>
        </w:rPr>
        <w:t xml:space="preserve">12:06 Mamma: </w:t>
      </w:r>
      <w:r>
        <w:t>Nata</w:t>
      </w:r>
    </w:p>
    <w:p>
      <w:pPr>
        <w:spacing w:after="40"/>
      </w:pPr>
      <w:r>
        <w:rPr>
          <w:b/>
          <w:color w:val="1F6F8B"/>
        </w:rPr>
        <w:t xml:space="preserve">12:28 Massimo: </w:t>
      </w:r>
      <w:r>
        <w:t>Hahaaa</w:t>
      </w:r>
    </w:p>
    <w:p>
      <w:pPr>
        <w:pStyle w:val="Heading2"/>
      </w:pPr>
      <w:r>
        <w:t>13 aprile 2018 — Family Tree, 13 aprile 2018</w:t>
      </w:r>
    </w:p>
    <w:p>
      <w:pPr>
        <w:spacing w:after="40"/>
      </w:pPr>
      <w:r>
        <w:rPr>
          <w:b/>
          <w:color w:val="1F6F8B"/>
        </w:rPr>
        <w:t xml:space="preserve">14:49 Massimo: </w:t>
      </w:r>
      <w:r>
        <w:t>Qualcuno sa le circostanze di incontro dei nonni e/o bisnonni?</w:t>
      </w:r>
    </w:p>
    <w:p>
      <w:pPr>
        <w:spacing w:after="40"/>
      </w:pPr>
      <w:r>
        <w:rPr>
          <w:b/>
          <w:color w:val="1F6F8B"/>
        </w:rPr>
        <w:t xml:space="preserve">14:51 Massimo: </w:t>
      </w:r>
      <w:r>
        <w:t>(Esercizi genealogici che mi si richiedono, scusate. Hehe)</w:t>
      </w:r>
    </w:p>
    <w:p>
      <w:pPr>
        <w:spacing w:after="40"/>
      </w:pPr>
      <w:r>
        <w:rPr>
          <w:b/>
          <w:color w:val="1F6F8B"/>
        </w:rPr>
        <w:t xml:space="preserve">14:52 Massimo: </w:t>
      </w:r>
      <w:r>
        <w:t>Eora Gemma e Coco si conoscono come vissinanti credo e i fea amor contro la volontà del MenoBon</w:t>
      </w:r>
    </w:p>
    <w:p>
      <w:pPr>
        <w:spacing w:after="40"/>
      </w:pPr>
      <w:r>
        <w:rPr>
          <w:b/>
          <w:color w:val="1F6F8B"/>
        </w:rPr>
        <w:t xml:space="preserve">14:54 Massimo: </w:t>
      </w:r>
      <w:r>
        <w:t>Iseta e genio si conoscevano anche loro essendo famiglie del paese, ma a nonna a jera ndata per l'Italia e il nonno no. Si sono fidanzati appena tornata la nonna a Monastier? E in che circostanze? C'era un po' di interesse per la sicurezza economica in questo matrimonio? (Cosa ben normale soprattutto ai tempi)</w:t>
      </w:r>
    </w:p>
    <w:p>
      <w:pPr>
        <w:spacing w:after="40"/>
      </w:pPr>
      <w:r>
        <w:rPr>
          <w:b/>
          <w:color w:val="1F6F8B"/>
        </w:rPr>
        <w:t xml:space="preserve">14:55 Massimo: </w:t>
      </w:r>
      <w:r>
        <w:t>Candido torna dal Brasile e sposa a vissinante. Detto fatto. Matrimonio funzionale</w:t>
      </w:r>
    </w:p>
    <w:p>
      <w:pPr>
        <w:spacing w:after="40"/>
      </w:pPr>
      <w:r>
        <w:rPr>
          <w:b/>
          <w:color w:val="1F6F8B"/>
        </w:rPr>
        <w:t xml:space="preserve">14:55 Massimo: </w:t>
      </w:r>
      <w:r>
        <w:t>Altri pettegolezzi antichi? 😬</w:t>
      </w:r>
    </w:p>
    <w:p>
      <w:pPr>
        <w:spacing w:after="40"/>
      </w:pPr>
      <w:r>
        <w:rPr>
          <w:b/>
          <w:color w:val="1F6F8B"/>
        </w:rPr>
        <w:t xml:space="preserve">16:02 Mamma: </w:t>
      </w:r>
      <w:r>
        <w:t>Per la nonna Gemma mi posso informare meglio io</w:t>
      </w:r>
    </w:p>
    <w:p>
      <w:pPr>
        <w:spacing w:after="40"/>
      </w:pPr>
      <w:r>
        <w:rPr>
          <w:b/>
          <w:color w:val="1F6F8B"/>
        </w:rPr>
        <w:t xml:space="preserve">16:18 Massimo: </w:t>
      </w:r>
      <w:r>
        <w:t>☺</w:t>
      </w:r>
    </w:p>
    <w:p>
      <w:pPr>
        <w:spacing w:after="40"/>
      </w:pPr>
      <w:r>
        <w:rPr>
          <w:b/>
          <w:color w:val="1F6F8B"/>
        </w:rPr>
        <w:t xml:space="preserve">16:18 Massimo: </w:t>
      </w:r>
      <w:r>
        <w:t>Grassieee</w:t>
      </w:r>
    </w:p>
    <w:p>
      <w:pPr>
        <w:spacing w:after="40"/>
      </w:pPr>
      <w:r>
        <w:rPr>
          <w:b/>
          <w:color w:val="1F6F8B"/>
        </w:rPr>
        <w:t xml:space="preserve">16:30 Papà: </w:t>
      </w:r>
      <w:r>
        <w:t>Nonno Genio iera un sioretto parche el gavea a bici 😉e dopo el gavea 7 campi de terra. . me mamma ghe piasea un scarperetto ma el iera poaretto..  Na volta la ga accompagnaa a casa da messa un Carlesso... Quasi come  domandarghe a man... Ma nol parlea eora me mamma a ghe ga ditto che se nol gavea gniente da dir el poea ndar via 😂 me pare invesse iera un "gaeoppin" sioretto el ndea a baear e el gavea a bici 😂cussi un di ghe ga domanda de accompagnarla appena  tornaa da Roma e siccome a iera stufa de ndar servir e el gavea i campi a ghe ga ditto de si 😂😂</w:t>
      </w:r>
    </w:p>
    <w:p>
      <w:pPr>
        <w:spacing w:after="40"/>
      </w:pPr>
      <w:r>
        <w:rPr>
          <w:b/>
          <w:color w:val="1F6F8B"/>
        </w:rPr>
        <w:t xml:space="preserve">16:31 Massimo: </w:t>
      </w:r>
      <w:r>
        <w:t>☺☺☺☺</w:t>
      </w:r>
    </w:p>
    <w:p>
      <w:pPr>
        <w:spacing w:after="40"/>
      </w:pPr>
      <w:r>
        <w:rPr>
          <w:b/>
          <w:color w:val="1F6F8B"/>
        </w:rPr>
        <w:t xml:space="preserve">16:31 Gloria: </w:t>
      </w:r>
      <w:r>
        <w:t>👍🏼👍🏼👍🏼☺</w:t>
      </w:r>
    </w:p>
    <w:p>
      <w:pPr>
        <w:spacing w:after="40"/>
      </w:pPr>
      <w:r>
        <w:rPr>
          <w:b/>
          <w:color w:val="1F6F8B"/>
        </w:rPr>
        <w:t xml:space="preserve">16:31 Massimo: </w:t>
      </w:r>
      <w:r>
        <w:t>😬</w:t>
      </w:r>
    </w:p>
    <w:p>
      <w:pPr>
        <w:spacing w:after="40"/>
      </w:pPr>
      <w:r>
        <w:rPr>
          <w:b/>
          <w:color w:val="1F6F8B"/>
        </w:rPr>
        <w:t xml:space="preserve">16:32 Massimo: </w:t>
      </w:r>
      <w:r>
        <w:t>Dopo però el giorno dopo de sposaa ghe ga tocà tocà svejarse presto pa ndar samenar</w:t>
      </w:r>
    </w:p>
    <w:p>
      <w:pPr>
        <w:spacing w:after="40"/>
      </w:pPr>
      <w:r>
        <w:rPr>
          <w:b/>
          <w:color w:val="1F6F8B"/>
        </w:rPr>
        <w:t xml:space="preserve">16:32 Massimo: </w:t>
      </w:r>
      <w:r>
        <w:t>😬😬</w:t>
      </w:r>
    </w:p>
    <w:p>
      <w:pPr>
        <w:spacing w:after="40"/>
      </w:pPr>
      <w:r>
        <w:rPr>
          <w:b/>
          <w:color w:val="1F6F8B"/>
        </w:rPr>
        <w:t xml:space="preserve">16:35 Papà: </w:t>
      </w:r>
      <w:r>
        <w:t>E già ... Sembra</w:t>
      </w:r>
    </w:p>
    <w:p>
      <w:pPr>
        <w:spacing w:after="40"/>
      </w:pPr>
      <w:r>
        <w:rPr>
          <w:b/>
          <w:color w:val="1F6F8B"/>
        </w:rPr>
        <w:t xml:space="preserve">19:41 Mamma: </w:t>
      </w:r>
      <w:r>
        <w:t>Si si, i se ga sposa el 15 de aprile e iera ora de piantare saturco</w:t>
      </w:r>
    </w:p>
    <w:p>
      <w:pPr>
        <w:spacing w:after="40"/>
      </w:pPr>
      <w:r>
        <w:rPr>
          <w:b/>
          <w:color w:val="1F6F8B"/>
        </w:rPr>
        <w:t xml:space="preserve">19:49 Mamma: </w:t>
      </w:r>
      <w:r>
        <w:t>A nonna noa savea farlo,  col banchetto i butterà dentro un gran de saturco,  ma a se ciapea indrio... Eora a Correa vanti par portare col nonno....</w:t>
        <w:br/>
        <w:t>Quando el xe nassuo el Candido el ga dito: ma varda,  iera na vita che no ciapeimo pi el bisso</w:t>
      </w:r>
    </w:p>
    <w:p>
      <w:pPr>
        <w:spacing w:after="40"/>
      </w:pPr>
      <w:r>
        <w:rPr>
          <w:b/>
          <w:color w:val="1F6F8B"/>
        </w:rPr>
        <w:t xml:space="preserve">19:50 Massimo: </w:t>
      </w:r>
      <w:r>
        <w:t>😬😀🤣🤣</w:t>
      </w:r>
    </w:p>
    <w:p>
      <w:pPr>
        <w:spacing w:after="40"/>
      </w:pPr>
      <w:r>
        <w:rPr>
          <w:b/>
          <w:color w:val="1F6F8B"/>
        </w:rPr>
        <w:t xml:space="preserve">19:52 Mamma: </w:t>
      </w:r>
      <w:r>
        <w:t>Sto correttore o copo</w:t>
      </w:r>
    </w:p>
    <w:p>
      <w:pPr>
        <w:spacing w:after="40"/>
      </w:pPr>
      <w:r>
        <w:rPr>
          <w:b/>
          <w:color w:val="1F6F8B"/>
        </w:rPr>
        <w:t xml:space="preserve">21:22 Papà: </w:t>
      </w:r>
      <w:r>
        <w:t>Che magnea na riga si e una no</w:t>
      </w:r>
    </w:p>
    <w:p>
      <w:pPr>
        <w:spacing w:after="40"/>
      </w:pPr>
      <w:r>
        <w:rPr>
          <w:b/>
          <w:color w:val="1F6F8B"/>
        </w:rPr>
        <w:t xml:space="preserve">21:22 Papà: </w:t>
      </w:r>
      <w:r>
        <w:t>😂</w:t>
      </w:r>
    </w:p>
    <w:p>
      <w:pPr>
        <w:pStyle w:val="Heading2"/>
      </w:pPr>
      <w:r>
        <w:t>14 aprile 2018 — Family Tree, 14 aprile 2018</w:t>
      </w:r>
    </w:p>
    <w:p>
      <w:pPr>
        <w:spacing w:after="40"/>
      </w:pPr>
      <w:r>
        <w:rPr>
          <w:b/>
          <w:color w:val="1F6F8B"/>
        </w:rPr>
        <w:t xml:space="preserve">08:25 Mamma: </w:t>
      </w:r>
      <w:r>
        <w:t>🤪</w:t>
      </w:r>
    </w:p>
    <w:p>
      <w:pPr>
        <w:spacing w:after="40"/>
      </w:pPr>
      <w:r>
        <w:rPr>
          <w:b/>
          <w:color w:val="1F6F8B"/>
        </w:rPr>
        <w:t xml:space="preserve">12:24 Massimo: </w:t>
      </w:r>
      <w:r>
        <w:t>Mamma, come definiresti il mio parto? 😬😬😬 un cataclisma? 😀😜</w:t>
      </w:r>
    </w:p>
    <w:p>
      <w:pPr>
        <w:spacing w:after="40"/>
      </w:pPr>
      <w:r>
        <w:rPr>
          <w:b/>
          <w:color w:val="1F6F8B"/>
        </w:rPr>
        <w:t xml:space="preserve">13:53 Mamma: </w:t>
      </w:r>
      <w:r>
        <w:t>Vuoi la cronostoria?</w:t>
      </w:r>
    </w:p>
    <w:p>
      <w:pPr>
        <w:spacing w:after="40"/>
      </w:pPr>
      <w:r>
        <w:rPr>
          <w:b/>
          <w:color w:val="1F6F8B"/>
        </w:rPr>
        <w:t xml:space="preserve">14:18 Massimo: </w:t>
      </w:r>
      <w:r>
        <w:t>😬😬😬 siii</w:t>
      </w:r>
    </w:p>
    <w:p>
      <w:pPr>
        <w:pStyle w:val="Heading2"/>
      </w:pPr>
      <w:r>
        <w:t>15 aprile 2018 — Family Tree, 15 aprile 2018</w:t>
      </w:r>
    </w:p>
    <w:p>
      <w:pPr>
        <w:spacing w:after="40"/>
      </w:pPr>
      <w:r>
        <w:rPr>
          <w:b/>
          <w:color w:val="1F6F8B"/>
        </w:rPr>
        <w:t xml:space="preserve">13:16 Mamma: </w:t>
      </w:r>
      <w:r>
        <w:t>Allora partiamo dalla lontana</w:t>
      </w:r>
    </w:p>
    <w:p>
      <w:pPr>
        <w:spacing w:after="40"/>
      </w:pPr>
      <w:r>
        <w:rPr>
          <w:b/>
          <w:color w:val="1F6F8B"/>
        </w:rPr>
        <w:t xml:space="preserve">13:17 Mamma: </w:t>
      </w:r>
      <w:r>
        <w:t>Primo complenno di Luca,  ultima mestruazione,  data prevista per il parto 30 ottobre</w:t>
      </w:r>
    </w:p>
    <w:p>
      <w:pPr>
        <w:spacing w:after="40"/>
      </w:pPr>
      <w:r>
        <w:rPr>
          <w:b/>
          <w:color w:val="1F6F8B"/>
        </w:rPr>
        <w:t xml:space="preserve">13:18 Mamma: </w:t>
      </w:r>
      <w:r>
        <w:t>Tutto tranquillo</w:t>
      </w:r>
    </w:p>
    <w:p>
      <w:pPr>
        <w:spacing w:after="40"/>
      </w:pPr>
      <w:r>
        <w:rPr>
          <w:b/>
          <w:color w:val="1F6F8B"/>
        </w:rPr>
        <w:t xml:space="preserve">13:19 Luca: </w:t>
      </w:r>
      <w:r>
        <w:t>😎👍🏻</w:t>
      </w:r>
    </w:p>
    <w:p>
      <w:pPr>
        <w:spacing w:after="40"/>
      </w:pPr>
      <w:r>
        <w:rPr>
          <w:b/>
          <w:color w:val="1F6F8B"/>
        </w:rPr>
        <w:t xml:space="preserve">13:20 Mamma: </w:t>
      </w:r>
      <w:r>
        <w:t>Verso il 20 di luglio si va per un po  di giorni nell'appartamento  del sior Romeo a Lignno,  noi e la nonna</w:t>
      </w:r>
    </w:p>
    <w:p>
      <w:pPr>
        <w:spacing w:after="40"/>
      </w:pPr>
      <w:r>
        <w:rPr>
          <w:b/>
          <w:color w:val="1F6F8B"/>
        </w:rPr>
        <w:t xml:space="preserve">13:23 Mamma: </w:t>
      </w:r>
      <w:r>
        <w:t>Io non ho molta voglia di muovermi,  il 25 iniziano le doglie.... Si va le valige e mi portano all'ospedale  di Oderzo... È  notte e al pronto soccorso c'è  un mefico che mi chiede se sono sicura che siano dogliei crede sulla parola,  visto che di notte non c'è  nessum ginecologo neanche in reparto(e non vogliono svegliare quello reperibile) e mi ricoverano</w:t>
      </w:r>
    </w:p>
    <w:p>
      <w:pPr>
        <w:spacing w:after="40"/>
      </w:pPr>
      <w:r>
        <w:rPr>
          <w:b/>
          <w:color w:val="1F6F8B"/>
        </w:rPr>
        <w:t xml:space="preserve">13:27 Mamma: </w:t>
      </w:r>
      <w:r>
        <w:t>Decidono di farmi il cerchiaggio e giù  di iniezioni per fermare le doglie</w:t>
      </w:r>
    </w:p>
    <w:p>
      <w:pPr>
        <w:spacing w:after="40"/>
      </w:pPr>
      <w:r>
        <w:rPr>
          <w:b/>
          <w:color w:val="1F6F8B"/>
        </w:rPr>
        <w:t xml:space="preserve">13:28 Mamma: </w:t>
      </w:r>
      <w:r>
        <w:t>Bisogna dire che in quegli anni la prematurità  era vista come una catastrofe</w:t>
      </w:r>
    </w:p>
    <w:p>
      <w:pPr>
        <w:spacing w:after="40"/>
      </w:pPr>
      <w:r>
        <w:rPr>
          <w:b/>
          <w:color w:val="1F6F8B"/>
        </w:rPr>
        <w:t xml:space="preserve">13:29 Mamma: </w:t>
      </w:r>
      <w:r>
        <w:t>Resto in ospedale,  nel frattempo Luca è  ricoverato a Treviso e io non lo so</w:t>
      </w:r>
    </w:p>
    <w:p>
      <w:pPr>
        <w:spacing w:after="40"/>
      </w:pPr>
      <w:r>
        <w:rPr>
          <w:b/>
          <w:color w:val="1F6F8B"/>
        </w:rPr>
        <w:t xml:space="preserve">13:32 Mamma: </w:t>
      </w:r>
      <w:r>
        <w:t>Ai primi di ottobre torna il primario dalle ferie(lunghe visto che mon l'avevo  ancora visto),  fa il giro delle visite,  e quando gli illustrano il mio caso sentenzia: noi il cerchiaggio lo facciamo per rimettere in piedi le domme e mandarle a casa,  via il cerchiaggio</w:t>
      </w:r>
    </w:p>
    <w:p>
      <w:pPr>
        <w:spacing w:after="40"/>
      </w:pPr>
      <w:r>
        <w:rPr>
          <w:b/>
          <w:color w:val="1F6F8B"/>
        </w:rPr>
        <w:t xml:space="preserve">13:39 Luca: </w:t>
      </w:r>
      <w:r>
        <w:t>😓</w:t>
      </w:r>
    </w:p>
    <w:p>
      <w:pPr>
        <w:spacing w:after="40"/>
      </w:pPr>
      <w:r>
        <w:rPr>
          <w:b/>
          <w:color w:val="1F6F8B"/>
        </w:rPr>
        <w:t xml:space="preserve">13:39 Mamma: </w:t>
      </w:r>
      <w:r>
        <w:t>Mi tolgono il cerchiaggio e le doglie si fanno più  intense,  ma i medici dicono che ogni giorno che passa e un giorno guadagnato.... dopo tre giorni l'ostetrica  che fa il giro della notte dice che mi vede male e vuole visitarmi(nessuno mi aveva dato un occhio) e là  il panico</w:t>
        <w:br/>
        <w:t xml:space="preserve">. </w:t>
        <w:br/>
        <w:t xml:space="preserve">.. Via subito in sala parto,  clistere e bisogna far nascere sto bambino... </w:t>
        <w:br/>
        <w:br/>
        <w:t>Peccato che le doglie a questo punto,  a son de farmaci,  mi siano completamente passate</w:t>
      </w:r>
    </w:p>
    <w:p>
      <w:pPr>
        <w:spacing w:after="40"/>
      </w:pPr>
      <w:r>
        <w:rPr>
          <w:b/>
          <w:color w:val="1F6F8B"/>
        </w:rPr>
        <w:t xml:space="preserve">13:39 Mamma: </w:t>
      </w:r>
      <w:r>
        <w:t>Bisogna farlo nascere....</w:t>
      </w:r>
    </w:p>
    <w:p>
      <w:pPr>
        <w:spacing w:after="40"/>
      </w:pPr>
      <w:r>
        <w:rPr>
          <w:b/>
          <w:color w:val="1F6F8B"/>
        </w:rPr>
        <w:t xml:space="preserve">13:41 Mamma: </w:t>
      </w:r>
      <w:r>
        <w:t>Un infermiere e una infermiera fanno una manovra su di me,  praticamente spiingono con tutto il loro peso fa sopra la mia pancia verso il basso... I magicamente questo bambino esce...</w:t>
      </w:r>
    </w:p>
    <w:p>
      <w:pPr>
        <w:spacing w:after="40"/>
      </w:pPr>
      <w:r>
        <w:rPr>
          <w:b/>
          <w:color w:val="1F6F8B"/>
        </w:rPr>
        <w:t xml:space="preserve">13:43 Mamma: </w:t>
      </w:r>
      <w:r>
        <w:t>Il giorno dopo linfermiera mi ha mostrato che aveva i capillari rotti sul braccio,  tanto per dire con che grazia avevano operato</w:t>
      </w:r>
    </w:p>
    <w:p>
      <w:pPr>
        <w:spacing w:after="40"/>
      </w:pPr>
      <w:r>
        <w:rPr>
          <w:b/>
          <w:color w:val="1F6F8B"/>
        </w:rPr>
        <w:t xml:space="preserve">13:43 Luca: </w:t>
      </w:r>
      <w:r>
        <w:t>😓😓</w:t>
      </w:r>
    </w:p>
    <w:p>
      <w:pPr>
        <w:spacing w:after="40"/>
      </w:pPr>
      <w:r>
        <w:rPr>
          <w:b/>
          <w:color w:val="1F6F8B"/>
        </w:rPr>
        <w:t xml:space="preserve">13:44 Luca: </w:t>
      </w:r>
      <w:r>
        <w:t>Io cosa avevo? Tbc?</w:t>
      </w:r>
    </w:p>
    <w:p>
      <w:pPr>
        <w:spacing w:after="40"/>
      </w:pPr>
      <w:r>
        <w:rPr>
          <w:b/>
          <w:color w:val="1F6F8B"/>
        </w:rPr>
        <w:t xml:space="preserve">13:44 Mamma: </w:t>
      </w:r>
      <w:r>
        <w:t>E come si suol dire</w:t>
        <w:br/>
        <w:t>Tutto è  bene cio che finisce bene</w:t>
      </w:r>
    </w:p>
    <w:p>
      <w:pPr>
        <w:spacing w:after="40"/>
      </w:pPr>
      <w:r>
        <w:rPr>
          <w:b/>
          <w:color w:val="1F6F8B"/>
        </w:rPr>
        <w:t xml:space="preserve">13:45 Mamma: </w:t>
      </w:r>
      <w:r>
        <w:t>Anche il tuo caso non è  male</w:t>
      </w:r>
    </w:p>
    <w:p>
      <w:pPr>
        <w:spacing w:after="40"/>
      </w:pPr>
      <w:r>
        <w:rPr>
          <w:b/>
          <w:color w:val="1F6F8B"/>
        </w:rPr>
        <w:t xml:space="preserve">13:47 Mamma: </w:t>
      </w:r>
      <w:r>
        <w:t>Tu ti eri gonfiato il collo,  ricoverato e ci hanno messo un mese per fare una diagnosi</w:t>
        <w:br/>
        <w:t>Pensavano mononucleosi,  che a quei tempi curavano in ospedalee in isolamento,  tanto per dire</w:t>
      </w:r>
    </w:p>
    <w:p>
      <w:pPr>
        <w:spacing w:after="40"/>
      </w:pPr>
      <w:r>
        <w:rPr>
          <w:b/>
          <w:color w:val="1F6F8B"/>
        </w:rPr>
        <w:t xml:space="preserve">13:50 Mamma: </w:t>
      </w:r>
      <w:r>
        <w:t>Ppi janno detto tbc delle ghiandole sottomandibolari,  la nonna dice che hanno sbagliato e ti hanno dato il farmaco di un altro bambino e ti sono andate le transaminasi alle stelle... Ti hanno dimesso in fretta e furia lo stesso giorno che hanno dimesso Massimo</w:t>
      </w:r>
    </w:p>
    <w:p>
      <w:pPr>
        <w:spacing w:after="40"/>
      </w:pPr>
      <w:r>
        <w:rPr>
          <w:b/>
          <w:color w:val="1F6F8B"/>
        </w:rPr>
        <w:t xml:space="preserve">13:51 Mamma: </w:t>
      </w:r>
      <w:r>
        <w:t>Con un giro ci hanno portato a casa tutti</w:t>
      </w:r>
    </w:p>
    <w:p>
      <w:pPr>
        <w:spacing w:after="40"/>
      </w:pPr>
      <w:r>
        <w:rPr>
          <w:b/>
          <w:color w:val="1F6F8B"/>
        </w:rPr>
        <w:t xml:space="preserve">13:51 Luca: </w:t>
      </w:r>
      <w:r>
        <w:t>😓😓😓😓😓</w:t>
      </w:r>
    </w:p>
    <w:p>
      <w:pPr>
        <w:spacing w:after="40"/>
      </w:pPr>
      <w:r>
        <w:rPr>
          <w:b/>
          <w:color w:val="1F6F8B"/>
        </w:rPr>
        <w:t xml:space="preserve">13:52 Mamma: </w:t>
      </w:r>
      <w:r>
        <w:t>Tu non volevi neanche guardarmi,  dopo averti abbandonato in un osprdale tornavo con un altro bambino😥😥😥</w:t>
      </w:r>
    </w:p>
    <w:p>
      <w:pPr>
        <w:spacing w:after="40"/>
      </w:pPr>
      <w:r>
        <w:rPr>
          <w:b/>
          <w:color w:val="1F6F8B"/>
        </w:rPr>
        <w:t xml:space="preserve">13:52 Luca: </w:t>
      </w:r>
      <w:r>
        <w:t>🤣</w:t>
      </w:r>
    </w:p>
    <w:p>
      <w:pPr>
        <w:spacing w:after="40"/>
      </w:pPr>
      <w:r>
        <w:rPr>
          <w:b/>
          <w:color w:val="1F6F8B"/>
        </w:rPr>
        <w:t xml:space="preserve">13:52 Luca: </w:t>
      </w:r>
      <w:r>
        <w:t>Non sapevo che fortuna sarebbe stata avere un fratello come massimo</w:t>
      </w:r>
    </w:p>
    <w:p>
      <w:pPr>
        <w:spacing w:after="40"/>
      </w:pPr>
      <w:r>
        <w:rPr>
          <w:b/>
          <w:color w:val="1F6F8B"/>
        </w:rPr>
        <w:t xml:space="preserve">13:54 Mamma: </w:t>
      </w:r>
      <w:r>
        <w:t>😁😊che tra l'altro hai rischiato di perdere nella caduta dal fienile</w:t>
      </w:r>
    </w:p>
    <w:p>
      <w:pPr>
        <w:spacing w:after="40"/>
      </w:pPr>
      <w:r>
        <w:rPr>
          <w:b/>
          <w:color w:val="1F6F8B"/>
        </w:rPr>
        <w:t xml:space="preserve">14:37 Papà: </w:t>
      </w:r>
      <w:r>
        <w:t>E dopo  la storia  dei nostri  2 ricoveri  per TBC per 2-3 mesi  (io e tua namy)  con ipotesi che non potevo più fare nessun  lavoro  manuale... Con voi 2 uno per parte  dalle nonne</w:t>
      </w:r>
    </w:p>
    <w:p>
      <w:pPr>
        <w:spacing w:after="40"/>
      </w:pPr>
      <w:r>
        <w:rPr>
          <w:b/>
          <w:color w:val="1F6F8B"/>
        </w:rPr>
        <w:t xml:space="preserve">16:34 Luca: </w:t>
      </w:r>
      <w:r>
        <w:t>Fienile ricordo la storia e anche tbc... Mi me xe toca' a nona meio</w:t>
      </w:r>
    </w:p>
    <w:p>
      <w:pPr>
        <w:spacing w:after="40"/>
      </w:pPr>
      <w:r>
        <w:rPr>
          <w:b/>
          <w:color w:val="1F6F8B"/>
        </w:rPr>
        <w:t xml:space="preserve">16:34 Luca: </w:t>
      </w:r>
      <w:r>
        <w:t>😎👍🏻</w:t>
      </w:r>
    </w:p>
    <w:p>
      <w:pPr>
        <w:spacing w:after="40"/>
      </w:pPr>
      <w:r>
        <w:rPr>
          <w:b/>
          <w:color w:val="1F6F8B"/>
        </w:rPr>
        <w:t xml:space="preserve">17:13 Papà: </w:t>
      </w:r>
      <w:r>
        <w:t>😂</w:t>
      </w:r>
    </w:p>
    <w:p>
      <w:pPr>
        <w:spacing w:after="40"/>
      </w:pPr>
      <w:r>
        <w:rPr>
          <w:b/>
          <w:color w:val="1F6F8B"/>
        </w:rPr>
        <w:t xml:space="preserve">17:37 Mamma: </w:t>
      </w:r>
      <w:r>
        <w:t>Eri quello più  grande, in teoria più  facile da gestire😁</w:t>
      </w:r>
    </w:p>
    <w:p>
      <w:pPr>
        <w:spacing w:after="40"/>
      </w:pPr>
      <w:r>
        <w:rPr>
          <w:b/>
          <w:color w:val="1F6F8B"/>
        </w:rPr>
        <w:t xml:space="preserve">18:16 Massimo: </w:t>
      </w:r>
      <w:r>
        <w:t>😍</w:t>
      </w:r>
    </w:p>
    <w:p>
      <w:pPr>
        <w:spacing w:after="40"/>
      </w:pPr>
      <w:r>
        <w:rPr>
          <w:b/>
          <w:color w:val="1F6F8B"/>
        </w:rPr>
        <w:t xml:space="preserve">18:17 Massimo: </w:t>
      </w:r>
      <w:r>
        <w:t>😂😂😂😂🤣🤣</w:t>
      </w:r>
    </w:p>
    <w:p>
      <w:pPr>
        <w:spacing w:after="40"/>
      </w:pPr>
      <w:r>
        <w:rPr>
          <w:b/>
          <w:color w:val="1F6F8B"/>
        </w:rPr>
        <w:t xml:space="preserve">18:17 Massimo: </w:t>
      </w:r>
      <w:r>
        <w:t>Mamma mia...!</w:t>
      </w:r>
    </w:p>
    <w:p>
      <w:pPr>
        <w:spacing w:after="40"/>
      </w:pPr>
      <w:r>
        <w:rPr>
          <w:b/>
          <w:color w:val="1F6F8B"/>
        </w:rPr>
        <w:t xml:space="preserve">18:17 Massimo: </w:t>
      </w:r>
      <w:r>
        <w:t>Mamma, con un piccolo ritardo sulla questione, ti chiedo umilmente scusa per tutte le complicazioni sul mio parto.</w:t>
      </w:r>
    </w:p>
    <w:p>
      <w:pPr>
        <w:spacing w:after="40"/>
      </w:pPr>
      <w:r>
        <w:rPr>
          <w:b/>
          <w:color w:val="1F6F8B"/>
        </w:rPr>
        <w:t xml:space="preserve">18:18 Massimo: </w:t>
      </w:r>
      <w:r>
        <w:t>Scuse ufficiali! Sincere!</w:t>
      </w:r>
    </w:p>
    <w:p>
      <w:pPr>
        <w:spacing w:after="40"/>
      </w:pPr>
      <w:r>
        <w:rPr>
          <w:b/>
          <w:color w:val="1F6F8B"/>
        </w:rPr>
        <w:t xml:space="preserve">18:18 Massimo: </w:t>
      </w:r>
      <w:r>
        <w:t>Magari però... Se i dottori i me gavesse fato nassar in luglio come che gaveo deciso mi, poeimo farse un bel bagnetto a Lignano tutti insieme</w:t>
      </w:r>
    </w:p>
    <w:p>
      <w:pPr>
        <w:spacing w:after="40"/>
      </w:pPr>
      <w:r>
        <w:rPr>
          <w:b/>
          <w:color w:val="1F6F8B"/>
        </w:rPr>
        <w:t xml:space="preserve">18:19 Massimo: </w:t>
      </w:r>
      <w:r>
        <w:t>(A storia del ricovero de Luca per ingrossamento del collo non la ricordavo... 😓)</w:t>
      </w:r>
    </w:p>
    <w:p>
      <w:pPr>
        <w:spacing w:after="40"/>
      </w:pPr>
      <w:r>
        <w:rPr>
          <w:b/>
          <w:color w:val="1F6F8B"/>
        </w:rPr>
        <w:t xml:space="preserve">18:20 Massimo: </w:t>
      </w:r>
      <w:r>
        <w:t>Mamma, ma a che mese di gravidanza jeritu cascaa dal buso dea tieda?</w:t>
      </w:r>
    </w:p>
    <w:p>
      <w:pPr>
        <w:spacing w:after="40"/>
      </w:pPr>
      <w:r>
        <w:rPr>
          <w:b/>
          <w:color w:val="1F6F8B"/>
        </w:rPr>
        <w:t xml:space="preserve">18:20 Massimo: </w:t>
      </w:r>
      <w:r>
        <w:t>E quando che gavei contratto a TBC jera poco dopo la mia nascita no?</w:t>
      </w:r>
    </w:p>
    <w:p>
      <w:pPr>
        <w:spacing w:after="40"/>
      </w:pPr>
      <w:r>
        <w:rPr>
          <w:b/>
          <w:color w:val="1F6F8B"/>
        </w:rPr>
        <w:t xml:space="preserve">18:20 Massimo: </w:t>
      </w:r>
      <w:r>
        <w:t>Che a venture...</w:t>
      </w:r>
    </w:p>
    <w:p>
      <w:pPr>
        <w:spacing w:after="40"/>
      </w:pPr>
      <w:r>
        <w:rPr>
          <w:b/>
          <w:color w:val="1F6F8B"/>
        </w:rPr>
        <w:t xml:space="preserve">18:22 Massimo: </w:t>
      </w:r>
      <w:r>
        <w:t>Comunque è stato super crescere con il fratellone al mio fianco!!!</w:t>
      </w:r>
    </w:p>
    <w:p>
      <w:pPr>
        <w:spacing w:after="40"/>
      </w:pPr>
      <w:r>
        <w:rPr>
          <w:b/>
          <w:color w:val="1F6F8B"/>
        </w:rPr>
        <w:t xml:space="preserve">18:22 Massimo: </w:t>
      </w:r>
      <w:r>
        <w:t>Per fortuna che era fortissimo! A che età ti eri lanciato giù dalla carrucola daa casa veccia?</w:t>
      </w:r>
    </w:p>
    <w:p>
      <w:pPr>
        <w:spacing w:after="40"/>
      </w:pPr>
      <w:r>
        <w:rPr>
          <w:b/>
          <w:color w:val="1F6F8B"/>
        </w:rPr>
        <w:t xml:space="preserve">18:23 Massimo: </w:t>
      </w:r>
      <w:r>
        <w:t>Semo tutti miracołai</w:t>
      </w:r>
    </w:p>
    <w:p>
      <w:pPr>
        <w:spacing w:after="40"/>
      </w:pPr>
      <w:r>
        <w:rPr>
          <w:b/>
          <w:color w:val="1F6F8B"/>
        </w:rPr>
        <w:t xml:space="preserve">18:23 Massimo: </w:t>
      </w:r>
      <w:r>
        <w:t>😬😬</w:t>
      </w:r>
    </w:p>
    <w:p>
      <w:pPr>
        <w:spacing w:after="40"/>
      </w:pPr>
      <w:r>
        <w:rPr>
          <w:b/>
          <w:color w:val="1F6F8B"/>
        </w:rPr>
        <w:t xml:space="preserve">18:32 Mamma: </w:t>
      </w:r>
      <w:r>
        <w:t>Allora,  ogni gravidanza è  un'avventura  e ogni avventura ha i suoi imprevisti☺</w:t>
      </w:r>
    </w:p>
    <w:p>
      <w:pPr>
        <w:spacing w:after="40"/>
      </w:pPr>
      <w:r>
        <w:rPr>
          <w:b/>
          <w:color w:val="1F6F8B"/>
        </w:rPr>
        <w:t xml:space="preserve">18:33 Mamma: </w:t>
      </w:r>
      <w:r>
        <w:t>😂😂😂</w:t>
      </w:r>
    </w:p>
    <w:p>
      <w:pPr>
        <w:spacing w:after="40"/>
      </w:pPr>
      <w:r>
        <w:rPr>
          <w:b/>
          <w:color w:val="1F6F8B"/>
        </w:rPr>
        <w:t xml:space="preserve">18:34 Mamma: </w:t>
      </w:r>
      <w:r>
        <w:t>Non ne parlavamo molto volentieri di quel periodo e di quello dell'anno  dopo</w:t>
        <w:br/>
        <w:br/>
        <w:br/>
        <w:t>È  stato un periodo difficile😊</w:t>
      </w:r>
    </w:p>
    <w:p>
      <w:pPr>
        <w:spacing w:after="40"/>
      </w:pPr>
      <w:r>
        <w:rPr>
          <w:b/>
          <w:color w:val="1F6F8B"/>
        </w:rPr>
        <w:t xml:space="preserve">18:38 Mamma: </w:t>
      </w:r>
      <w:r>
        <w:t>Sui tre mesi,  tre e mezzo...</w:t>
        <w:br/>
        <w:t xml:space="preserve">Prima fienaggione,  quindi primi di maggio... </w:t>
        <w:br/>
        <w:t>E non ti sentivo ancora muovere</w:t>
      </w:r>
    </w:p>
    <w:p>
      <w:pPr>
        <w:spacing w:after="40"/>
      </w:pPr>
      <w:r>
        <w:rPr>
          <w:b/>
          <w:color w:val="1F6F8B"/>
        </w:rPr>
        <w:t xml:space="preserve">18:40 Mamma: </w:t>
      </w:r>
      <w:r>
        <w:t xml:space="preserve">Che ci è  stata diagnosticata.. </w:t>
        <w:br/>
        <w:t>Portavamo Luca ai controlli al dispensario (poi soppressi)  e ci hanno detto se avevamo nulla in comtrario a fate una radiografia,  sempre per la prevenzione..</w:t>
      </w:r>
    </w:p>
    <w:p>
      <w:pPr>
        <w:spacing w:after="40"/>
      </w:pPr>
      <w:r>
        <w:rPr>
          <w:b/>
          <w:color w:val="1F6F8B"/>
        </w:rPr>
        <w:t xml:space="preserve">18:41 Mamma: </w:t>
      </w:r>
      <w:r>
        <w:t>Prima sembrava fossi solo io,  poi il medico dellisolemento ha ricoverato anche Matteo</w:t>
      </w:r>
    </w:p>
    <w:p>
      <w:pPr>
        <w:spacing w:after="40"/>
      </w:pPr>
      <w:r>
        <w:rPr>
          <w:b/>
          <w:color w:val="1F6F8B"/>
        </w:rPr>
        <w:t xml:space="preserve">18:42 Mamma: </w:t>
      </w:r>
      <w:r>
        <w:t>Io sono stata ricoverata il 6 ottobre, il giorno prima del tuo primo compleanno e dimessa per Natale</w:t>
      </w:r>
    </w:p>
    <w:p>
      <w:pPr>
        <w:spacing w:after="40"/>
      </w:pPr>
      <w:r>
        <w:rPr>
          <w:b/>
          <w:color w:val="1F6F8B"/>
        </w:rPr>
        <w:t xml:space="preserve">18:43 Mamma: </w:t>
      </w:r>
      <w:r>
        <w:t>Il papà  ricoverato circa una settimana dopo e dimesdo a metà  gennaio</w:t>
      </w:r>
    </w:p>
    <w:p>
      <w:pPr>
        <w:spacing w:after="40"/>
      </w:pPr>
      <w:r>
        <w:rPr>
          <w:b/>
          <w:color w:val="1F6F8B"/>
        </w:rPr>
        <w:t xml:space="preserve">18:44 Mamma: </w:t>
      </w:r>
      <w:r>
        <w:t>Tutti e due 15 mesi di chemioterapia</w:t>
      </w:r>
    </w:p>
    <w:p>
      <w:pPr>
        <w:spacing w:after="40"/>
      </w:pPr>
      <w:r>
        <w:rPr>
          <w:b/>
          <w:color w:val="1F6F8B"/>
        </w:rPr>
        <w:t xml:space="preserve">18:45 Massimo: </w:t>
      </w:r>
      <w:r>
        <w:t>ma...</w:t>
      </w:r>
    </w:p>
    <w:p>
      <w:pPr>
        <w:spacing w:after="40"/>
      </w:pPr>
      <w:r>
        <w:rPr>
          <w:b/>
          <w:color w:val="1F6F8B"/>
        </w:rPr>
        <w:t xml:space="preserve">18:45 Mamma: </w:t>
      </w:r>
      <w:r>
        <w:t>Stavamo facendo silos... Sui 8 anni?  Boh</w:t>
      </w:r>
    </w:p>
    <w:p>
      <w:pPr>
        <w:spacing w:after="40"/>
      </w:pPr>
      <w:r>
        <w:rPr>
          <w:b/>
          <w:color w:val="1F6F8B"/>
        </w:rPr>
        <w:t xml:space="preserve">18:45 Massimo: </w:t>
      </w:r>
      <w:r>
        <w:t>se fasea chemio?</w:t>
      </w:r>
    </w:p>
    <w:p>
      <w:pPr>
        <w:spacing w:after="40"/>
      </w:pPr>
      <w:r>
        <w:rPr>
          <w:b/>
          <w:color w:val="1F6F8B"/>
        </w:rPr>
        <w:t xml:space="preserve">18:45 Massimo: </w:t>
      </w:r>
      <w:r>
        <w:t>addirittura</w:t>
      </w:r>
    </w:p>
    <w:p>
      <w:pPr>
        <w:spacing w:after="40"/>
      </w:pPr>
      <w:r>
        <w:rPr>
          <w:b/>
          <w:color w:val="1F6F8B"/>
        </w:rPr>
        <w:t xml:space="preserve">18:45 Massimo: </w:t>
      </w:r>
      <w:r>
        <w:t>non sapevo che fosse stata così dura...</w:t>
      </w:r>
    </w:p>
    <w:p>
      <w:pPr>
        <w:spacing w:after="40"/>
      </w:pPr>
      <w:r>
        <w:rPr>
          <w:b/>
          <w:color w:val="1F6F8B"/>
        </w:rPr>
        <w:t xml:space="preserve">18:45 Massimo: </w:t>
      </w:r>
      <w:r>
        <w:t>😔</w:t>
      </w:r>
    </w:p>
    <w:p>
      <w:pPr>
        <w:spacing w:after="40"/>
      </w:pPr>
      <w:r>
        <w:rPr>
          <w:b/>
          <w:color w:val="1F6F8B"/>
        </w:rPr>
        <w:t xml:space="preserve">18:45 Massimo: </w:t>
      </w:r>
      <w:r>
        <w:t>mi spiace</w:t>
      </w:r>
    </w:p>
    <w:p>
      <w:pPr>
        <w:spacing w:after="40"/>
      </w:pPr>
      <w:r>
        <w:rPr>
          <w:b/>
          <w:color w:val="1F6F8B"/>
        </w:rPr>
        <w:t xml:space="preserve">18:45 Mamma: </w:t>
      </w:r>
      <w:r>
        <w:t xml:space="preserve">Chemio vuol dire associazione di farmaci. </w:t>
        <w:br/>
        <w:br/>
        <w:t>Era una cura potente e prolungata</w:t>
      </w:r>
    </w:p>
    <w:p>
      <w:pPr>
        <w:spacing w:after="40"/>
      </w:pPr>
      <w:r>
        <w:rPr>
          <w:b/>
          <w:color w:val="1F6F8B"/>
        </w:rPr>
        <w:t xml:space="preserve">18:46 Massimo: </w:t>
      </w:r>
      <w:r>
        <w:t>ah. giusto...</w:t>
      </w:r>
    </w:p>
    <w:p>
      <w:pPr>
        <w:spacing w:after="40"/>
      </w:pPr>
      <w:r>
        <w:rPr>
          <w:b/>
          <w:color w:val="1F6F8B"/>
        </w:rPr>
        <w:t xml:space="preserve">18:46 Massimo: </w:t>
      </w:r>
      <w:r>
        <w:t>però me sa che non è stata leggera...</w:t>
      </w:r>
    </w:p>
    <w:p>
      <w:pPr>
        <w:spacing w:after="40"/>
      </w:pPr>
      <w:r>
        <w:rPr>
          <w:b/>
          <w:color w:val="1F6F8B"/>
        </w:rPr>
        <w:t xml:space="preserve">18:47 Mamma: </w:t>
      </w:r>
      <w:r>
        <w:t>Noa siamo sopravvissuti,  quindivfortunati😁</w:t>
      </w:r>
    </w:p>
    <w:p>
      <w:pPr>
        <w:spacing w:after="40"/>
      </w:pPr>
      <w:r>
        <w:rPr>
          <w:b/>
          <w:color w:val="1F6F8B"/>
        </w:rPr>
        <w:t xml:space="preserve">18:47 Massimo: </w:t>
      </w:r>
      <w:r>
        <w:t>💪</w:t>
      </w:r>
    </w:p>
    <w:p>
      <w:pPr>
        <w:spacing w:after="40"/>
      </w:pPr>
      <w:r>
        <w:rPr>
          <w:b/>
          <w:color w:val="1F6F8B"/>
        </w:rPr>
        <w:t xml:space="preserve">18:47 Massimo: </w:t>
      </w:r>
      <w:r>
        <w:t>forti i miei genitori!!</w:t>
      </w:r>
    </w:p>
    <w:p>
      <w:pPr>
        <w:spacing w:after="40"/>
      </w:pPr>
      <w:r>
        <w:rPr>
          <w:b/>
          <w:color w:val="1F6F8B"/>
        </w:rPr>
        <w:t xml:space="preserve">18:48 Massimo: </w:t>
      </w:r>
      <w:r>
        <w:t>❤</w:t>
      </w:r>
    </w:p>
    <w:p>
      <w:pPr>
        <w:spacing w:after="40"/>
      </w:pPr>
      <w:r>
        <w:rPr>
          <w:b/>
          <w:color w:val="1F6F8B"/>
        </w:rPr>
        <w:t xml:space="preserve">18:48 Massimo: </w:t>
      </w:r>
      <w:r>
        <w:t>(grazie per aver resistito, a nome di tutti! hehe)</w:t>
      </w:r>
    </w:p>
    <w:p>
      <w:pPr>
        <w:spacing w:after="40"/>
      </w:pPr>
      <w:r>
        <w:rPr>
          <w:b/>
          <w:color w:val="1F6F8B"/>
        </w:rPr>
        <w:t xml:space="preserve">18:50 Mamma: </w:t>
      </w:r>
      <w:r>
        <w:t>Tutto  quello che  non uccide fortifica😊</w:t>
      </w:r>
    </w:p>
    <w:p>
      <w:pPr>
        <w:spacing w:after="40"/>
      </w:pPr>
      <w:r>
        <w:rPr>
          <w:b/>
          <w:color w:val="1F6F8B"/>
        </w:rPr>
        <w:t xml:space="preserve">18:51 Papà: </w:t>
      </w:r>
      <w:r>
        <w:t>😂😂</w:t>
      </w:r>
    </w:p>
    <w:p>
      <w:pPr>
        <w:spacing w:after="40"/>
      </w:pPr>
      <w:r>
        <w:rPr>
          <w:b/>
          <w:color w:val="1F6F8B"/>
        </w:rPr>
        <w:t xml:space="preserve">19:45 Massimo: </w:t>
      </w:r>
      <w:r>
        <w:t>...e tanto par continuare a parlar de robe simpatiche...</w:t>
        <w:br/>
        <w:t>Mi i me gavea fato anca na trasfusion de sangue poco dopo essere nato o sbaglio?</w:t>
      </w:r>
    </w:p>
    <w:p>
      <w:pPr>
        <w:spacing w:after="40"/>
      </w:pPr>
      <w:r>
        <w:rPr>
          <w:b/>
          <w:color w:val="1F6F8B"/>
        </w:rPr>
        <w:t xml:space="preserve">19:45 Luca: </w:t>
      </w:r>
      <w:r>
        <w:t>Ostia!!! ... Sì gavarò avuo 8 anni. Credo.</w:t>
      </w:r>
    </w:p>
    <w:p>
      <w:pPr>
        <w:spacing w:after="40"/>
      </w:pPr>
      <w:r>
        <w:rPr>
          <w:b/>
          <w:color w:val="1F6F8B"/>
        </w:rPr>
        <w:t xml:space="preserve">19:45 Massimo: </w:t>
      </w:r>
      <w:r>
        <w:t>🤔</w:t>
      </w:r>
    </w:p>
    <w:p>
      <w:pPr>
        <w:spacing w:after="40"/>
      </w:pPr>
      <w:r>
        <w:rPr>
          <w:b/>
          <w:color w:val="1F6F8B"/>
        </w:rPr>
        <w:t xml:space="preserve">19:46 Massimo: </w:t>
      </w:r>
      <w:r>
        <w:t>Luca super eroe</w:t>
      </w:r>
    </w:p>
    <w:p>
      <w:pPr>
        <w:spacing w:after="40"/>
      </w:pPr>
      <w:r>
        <w:rPr>
          <w:b/>
          <w:color w:val="1F6F8B"/>
        </w:rPr>
        <w:t xml:space="preserve">19:46 Luca: </w:t>
      </w:r>
      <w:r>
        <w:t>Super coglione!!!!</w:t>
      </w:r>
    </w:p>
    <w:p>
      <w:pPr>
        <w:spacing w:after="40"/>
      </w:pPr>
      <w:r>
        <w:rPr>
          <w:b/>
          <w:color w:val="1F6F8B"/>
        </w:rPr>
        <w:t xml:space="preserve">19:46 Massimo: </w:t>
      </w:r>
      <w:r>
        <w:t>[media]</w:t>
      </w:r>
    </w:p>
    <w:p>
      <w:pPr>
        <w:spacing w:after="40"/>
      </w:pPr>
      <w:r>
        <w:rPr>
          <w:b/>
          <w:color w:val="1F6F8B"/>
        </w:rPr>
        <w:t xml:space="preserve">19:46 Luca: </w:t>
      </w:r>
      <w:r>
        <w:t>Ero stato incitato dai pattari</w:t>
      </w:r>
    </w:p>
    <w:p>
      <w:pPr>
        <w:spacing w:after="40"/>
      </w:pPr>
      <w:r>
        <w:rPr>
          <w:b/>
          <w:color w:val="1F6F8B"/>
        </w:rPr>
        <w:t xml:space="preserve">19:47 Luca: </w:t>
      </w:r>
      <w:r>
        <w:t>Infatti insegno a Nick e Leo a non lasciarsi mai provocare</w:t>
      </w:r>
    </w:p>
    <w:p>
      <w:pPr>
        <w:spacing w:after="40"/>
      </w:pPr>
      <w:r>
        <w:rPr>
          <w:b/>
          <w:color w:val="1F6F8B"/>
        </w:rPr>
        <w:t xml:space="preserve">20:14 Mamma: </w:t>
      </w:r>
      <w:r>
        <w:t xml:space="preserve">Allora ricapitolando sono entrata in ospedale e sono uscita a fine ottobre... </w:t>
        <w:br/>
        <w:t>Sono entrata con i vestiti estivi e sono uscita con il cappotto😣</w:t>
      </w:r>
    </w:p>
    <w:p>
      <w:pPr>
        <w:spacing w:after="40"/>
      </w:pPr>
      <w:r>
        <w:rPr>
          <w:b/>
          <w:color w:val="1F6F8B"/>
        </w:rPr>
        <w:t xml:space="preserve">20:17 Mamma: </w:t>
      </w:r>
      <w:r>
        <w:t>Una volta,  sempre per il discorso che bisognava ospedalizzare,  littero fisiologico  veniva considerato una parologia se i livelli di bulineremia erano un po  più  alti</w:t>
        <w:br/>
        <w:t xml:space="preserve">. </w:t>
        <w:br/>
        <w:t>Naruralmente Luca e tu lavete fatto😊</w:t>
      </w:r>
    </w:p>
    <w:p>
      <w:pPr>
        <w:spacing w:after="40"/>
      </w:pPr>
      <w:r>
        <w:rPr>
          <w:b/>
          <w:color w:val="1F6F8B"/>
        </w:rPr>
        <w:t xml:space="preserve">20:18 Mamma: </w:t>
      </w:r>
      <w:r>
        <w:t>Dopo um mese dovevi fare un controllo e avevi eliminato troppi globuli rossi,  nuovo ricovero dibtre settimane con mamma al seguito visto che ti allattavo e nuovo abbandono di Luca</w:t>
      </w:r>
    </w:p>
    <w:p>
      <w:pPr>
        <w:spacing w:after="40"/>
      </w:pPr>
      <w:r>
        <w:rPr>
          <w:b/>
          <w:color w:val="1F6F8B"/>
        </w:rPr>
        <w:t xml:space="preserve">20:19 Mamma: </w:t>
      </w:r>
      <w:r>
        <w:t>Poi le cose sono andate meglio😊</w:t>
      </w:r>
    </w:p>
    <w:p>
      <w:pPr>
        <w:spacing w:after="40"/>
      </w:pPr>
      <w:r>
        <w:rPr>
          <w:b/>
          <w:color w:val="1F6F8B"/>
        </w:rPr>
        <w:t xml:space="preserve">20:19 Mamma: </w:t>
      </w:r>
      <w:r>
        <w:t>E ti ricordi di quando sei caduto di schiena dalla cisterna della nafta?</w:t>
      </w:r>
    </w:p>
    <w:p>
      <w:pPr>
        <w:spacing w:after="40"/>
      </w:pPr>
      <w:r>
        <w:rPr>
          <w:b/>
          <w:color w:val="1F6F8B"/>
        </w:rPr>
        <w:t xml:space="preserve">20:20 Mamma: </w:t>
      </w:r>
      <w:r>
        <w:t>Il 25 di luglio</w:t>
      </w:r>
    </w:p>
    <w:p>
      <w:pPr>
        <w:spacing w:after="40"/>
      </w:pPr>
      <w:r>
        <w:rPr>
          <w:b/>
          <w:color w:val="1F6F8B"/>
        </w:rPr>
        <w:t xml:space="preserve">20:34 Massimo: </w:t>
      </w:r>
      <w:r>
        <w:t>Mi spiace Luca!! ...scusaaaaaa! Ti ho rubato la mamma un sacco di volte! Avevi ragione a diffidare un po' di me... 😬</w:t>
      </w:r>
    </w:p>
    <w:p>
      <w:pPr>
        <w:spacing w:after="40"/>
      </w:pPr>
      <w:r>
        <w:rPr>
          <w:b/>
          <w:color w:val="1F6F8B"/>
        </w:rPr>
        <w:t xml:space="preserve">20:35 Massimo: </w:t>
      </w:r>
      <w:r>
        <w:t>Me ricordo abbastanza: infatti go proprio dei ricordi de quando che salteo... (Probabilmente ampiamente deformati, ma comunque...)</w:t>
      </w:r>
    </w:p>
    <w:p>
      <w:pPr>
        <w:spacing w:after="40"/>
      </w:pPr>
      <w:r>
        <w:rPr>
          <w:b/>
          <w:color w:val="1F6F8B"/>
        </w:rPr>
        <w:t xml:space="preserve">20:35 Massimo: </w:t>
      </w:r>
      <w:r>
        <w:t>Quanti anni gavarói avuo?</w:t>
      </w:r>
    </w:p>
    <w:p>
      <w:pPr>
        <w:spacing w:after="40"/>
      </w:pPr>
      <w:r>
        <w:rPr>
          <w:b/>
          <w:color w:val="1F6F8B"/>
        </w:rPr>
        <w:t xml:space="preserve">20:36 Massimo: </w:t>
      </w:r>
      <w:r>
        <w:t>Ma invece il parto di Luca  era andato bene, no? ☺</w:t>
      </w:r>
    </w:p>
    <w:p>
      <w:pPr>
        <w:spacing w:after="40"/>
      </w:pPr>
      <w:r>
        <w:rPr>
          <w:b/>
          <w:color w:val="1F6F8B"/>
        </w:rPr>
        <w:t xml:space="preserve">20:41 Mamma: </w:t>
      </w:r>
      <w:r>
        <w:t>Credo  sui 5 anni</w:t>
        <w:br/>
        <w:t>C'era il nipote di Insandro Beo,  quello che si e impiccato</w:t>
      </w:r>
    </w:p>
    <w:p>
      <w:pPr>
        <w:spacing w:after="40"/>
      </w:pPr>
      <w:r>
        <w:rPr>
          <w:b/>
          <w:color w:val="1F6F8B"/>
        </w:rPr>
        <w:t xml:space="preserve">20:44 Mamma: </w:t>
      </w:r>
      <w:r>
        <w:t>Tutto nella norma,  entrata in ospedale alle 18,30 e partorito alle 3 del mattino dopo</w:t>
      </w:r>
    </w:p>
    <w:p>
      <w:pPr>
        <w:spacing w:after="40"/>
      </w:pPr>
      <w:r>
        <w:rPr>
          <w:b/>
          <w:color w:val="1F6F8B"/>
        </w:rPr>
        <w:t xml:space="preserve">20:47 Massimo: </w:t>
      </w:r>
      <w:r>
        <w:t>Beh, allora il mio fu un trauma inaspettato 😬😬😬😬</w:t>
      </w:r>
    </w:p>
    <w:p>
      <w:pPr>
        <w:spacing w:after="40"/>
      </w:pPr>
      <w:r>
        <w:rPr>
          <w:b/>
          <w:color w:val="1F6F8B"/>
        </w:rPr>
        <w:t xml:space="preserve">20:50 Mamma: </w:t>
      </w:r>
      <w:r>
        <w:t>La vita riserva sempre delle sorprese😮</w:t>
      </w:r>
    </w:p>
    <w:p>
      <w:pPr>
        <w:spacing w:after="40"/>
      </w:pPr>
      <w:r>
        <w:rPr>
          <w:b/>
          <w:color w:val="1F6F8B"/>
        </w:rPr>
        <w:t xml:space="preserve">20:53 Massimo: </w:t>
      </w:r>
      <w:r>
        <w:t>Ma co te jeri tornaa dalla TBC e te me ga trovà tranquillo co a nonna gema come nulla fosse successo... Che sensazione te ga fato, se non sono indiscreto? Ga da essa stato strano...</w:t>
      </w:r>
    </w:p>
    <w:p>
      <w:pPr>
        <w:spacing w:after="40"/>
      </w:pPr>
      <w:r>
        <w:rPr>
          <w:b/>
          <w:color w:val="1F6F8B"/>
        </w:rPr>
        <w:t xml:space="preserve">20:53 Massimo: </w:t>
      </w:r>
      <w:r>
        <w:t>Immaginandomi dal punto di vista del genitore</w:t>
      </w:r>
    </w:p>
    <w:p>
      <w:pPr>
        <w:spacing w:after="40"/>
      </w:pPr>
      <w:r>
        <w:rPr>
          <w:b/>
          <w:color w:val="1F6F8B"/>
        </w:rPr>
        <w:t xml:space="preserve">20:54 Massimo: </w:t>
      </w:r>
      <w:r>
        <w:t>(Luca chel anno là el xe stato senza mamma 6 mesi!! Povero Luchino piccolo!)</w:t>
      </w:r>
    </w:p>
    <w:p>
      <w:pPr>
        <w:spacing w:after="40"/>
      </w:pPr>
      <w:r>
        <w:rPr>
          <w:b/>
          <w:color w:val="1F6F8B"/>
        </w:rPr>
        <w:t xml:space="preserve">21:01 Mamma: </w:t>
      </w:r>
      <w:r>
        <w:t xml:space="preserve">Ecco,  il fatto che fossi più  adattabile mi dava meno preccupazioni </w:t>
        <w:br/>
        <w:t>..... E comumque non avevamo scelta 😣</w:t>
      </w:r>
    </w:p>
    <w:p>
      <w:pPr>
        <w:spacing w:after="40"/>
      </w:pPr>
      <w:r>
        <w:rPr>
          <w:b/>
          <w:color w:val="1F6F8B"/>
        </w:rPr>
        <w:t xml:space="preserve">21:01 Mamma: </w:t>
      </w:r>
      <w:r>
        <w:t>È  stato difficile</w:t>
      </w:r>
    </w:p>
    <w:p>
      <w:pPr>
        <w:spacing w:after="40"/>
      </w:pPr>
      <w:r>
        <w:rPr>
          <w:b/>
          <w:color w:val="1F6F8B"/>
        </w:rPr>
        <w:t xml:space="preserve">21:02 Massimo: </w:t>
      </w:r>
      <w:r>
        <w:t>Eh si. Ma magari una mamma ci resta un po' male che il figlio si disinteressi di lei</w:t>
      </w:r>
    </w:p>
    <w:p>
      <w:pPr>
        <w:spacing w:after="40"/>
      </w:pPr>
      <w:r>
        <w:rPr>
          <w:b/>
          <w:color w:val="1F6F8B"/>
        </w:rPr>
        <w:t xml:space="preserve">21:02 Massimo: </w:t>
      </w:r>
      <w:r>
        <w:t>😬😬😬</w:t>
      </w:r>
    </w:p>
    <w:p>
      <w:pPr>
        <w:spacing w:after="40"/>
      </w:pPr>
      <w:r>
        <w:rPr>
          <w:b/>
          <w:color w:val="1F6F8B"/>
        </w:rPr>
        <w:t xml:space="preserve">21:03 Massimo: </w:t>
      </w:r>
      <w:r>
        <w:t>Altra domanda: il pappo è riuscito a essere presente a tutti i parti (compatibilmente con le attività inderogabili lavorative)?</w:t>
      </w:r>
    </w:p>
    <w:p>
      <w:pPr>
        <w:spacing w:after="40"/>
      </w:pPr>
      <w:r>
        <w:rPr>
          <w:b/>
          <w:color w:val="1F6F8B"/>
        </w:rPr>
        <w:t xml:space="preserve">21:04 Massimo: </w:t>
      </w:r>
      <w:r>
        <w:t>Si nota che sono arrivato a un capitolo del libro genealogico relativo alla nascita? Heheh</w:t>
      </w:r>
    </w:p>
    <w:p>
      <w:pPr>
        <w:spacing w:after="40"/>
      </w:pPr>
      <w:r>
        <w:rPr>
          <w:b/>
          <w:color w:val="1F6F8B"/>
        </w:rPr>
        <w:t xml:space="preserve">21:12 Luca: </w:t>
      </w:r>
      <w:r>
        <w:t>La causa di tutte le mie turbe psicologiche....🤣</w:t>
      </w:r>
    </w:p>
    <w:p>
      <w:pPr>
        <w:spacing w:after="40"/>
      </w:pPr>
      <w:r>
        <w:rPr>
          <w:b/>
          <w:color w:val="1F6F8B"/>
        </w:rPr>
        <w:t xml:space="preserve">21:15 Massimo: </w:t>
      </w:r>
      <w:r>
        <w:t>🤣🤣🤣🤣 ...o la giusta ricetta per la perfezione alchemica!</w:t>
      </w:r>
    </w:p>
    <w:p>
      <w:pPr>
        <w:pStyle w:val="Heading2"/>
      </w:pPr>
      <w:r>
        <w:t>16 aprile 2018 — Family Tree, 16 aprile 2018</w:t>
      </w:r>
    </w:p>
    <w:p>
      <w:pPr>
        <w:spacing w:after="40"/>
      </w:pPr>
      <w:r>
        <w:rPr>
          <w:b/>
          <w:color w:val="1F6F8B"/>
        </w:rPr>
        <w:t xml:space="preserve">09:55 Mamma: </w:t>
      </w:r>
      <w:r>
        <w:t>Si sono dati una mano tutti</w:t>
        <w:br/>
        <w:t>... Il papà  oltre ai lavori, portare su e giù  le nonnein ospedale,  faceva le notti con Luca</w:t>
      </w:r>
    </w:p>
    <w:p>
      <w:pPr>
        <w:spacing w:after="40"/>
      </w:pPr>
      <w:r>
        <w:rPr>
          <w:b/>
          <w:color w:val="1F6F8B"/>
        </w:rPr>
        <w:t xml:space="preserve">09:56 Mamma: </w:t>
      </w:r>
      <w:r>
        <w:t>Sono stati anni un po dfficili</w:t>
      </w:r>
    </w:p>
    <w:p>
      <w:pPr>
        <w:spacing w:after="40"/>
      </w:pPr>
      <w:r>
        <w:rPr>
          <w:b/>
          <w:color w:val="1F6F8B"/>
        </w:rPr>
        <w:t xml:space="preserve">10:18 Luca: </w:t>
      </w:r>
      <w:r>
        <w:t>😓</w:t>
      </w:r>
    </w:p>
    <w:p>
      <w:pPr>
        <w:spacing w:after="40"/>
      </w:pPr>
      <w:r>
        <w:rPr>
          <w:b/>
          <w:color w:val="1F6F8B"/>
        </w:rPr>
        <w:t xml:space="preserve">10:18 Luca: </w:t>
      </w:r>
      <w:r>
        <w:t>Bravi tutti.</w:t>
      </w:r>
    </w:p>
    <w:p>
      <w:pPr>
        <w:spacing w:after="40"/>
      </w:pPr>
      <w:r>
        <w:rPr>
          <w:b/>
          <w:color w:val="1F6F8B"/>
        </w:rPr>
        <w:t xml:space="preserve">10:19 Luca: </w:t>
      </w:r>
      <w:r>
        <w:t>Di questo sono sempre stato riconoscente ( anche alla nonnaccia )</w:t>
      </w:r>
    </w:p>
    <w:p>
      <w:pPr>
        <w:spacing w:after="40"/>
      </w:pPr>
      <w:r>
        <w:rPr>
          <w:b/>
          <w:color w:val="1F6F8B"/>
        </w:rPr>
        <w:t xml:space="preserve">10:36 Papà: </w:t>
      </w:r>
      <w:r>
        <w:t>👍eh,  nella  media dai.... È  andata  e son passati anche tanti anni belli dopo 😉</w:t>
      </w:r>
    </w:p>
    <w:p>
      <w:pPr>
        <w:spacing w:after="40"/>
      </w:pPr>
      <w:r>
        <w:rPr>
          <w:b/>
          <w:color w:val="1F6F8B"/>
        </w:rPr>
        <w:t xml:space="preserve">11:02 Mamma: </w:t>
      </w:r>
      <w:r>
        <w:t>È la vita... A volte generosa,  altre un po  avara☺</w:t>
      </w:r>
    </w:p>
    <w:p>
      <w:pPr>
        <w:spacing w:after="40"/>
      </w:pPr>
      <w:r>
        <w:rPr>
          <w:b/>
          <w:color w:val="1F6F8B"/>
        </w:rPr>
        <w:t xml:space="preserve">11:41 Massimo: </w:t>
      </w:r>
      <w:r>
        <w:t>E i parti dei nostri genitori? Savéo come che i xe stati? Come che sé vegnui al mondo? Facilmente o difficilmente? 😜</w:t>
      </w:r>
    </w:p>
    <w:p>
      <w:pPr>
        <w:spacing w:after="40"/>
      </w:pPr>
      <w:r>
        <w:rPr>
          <w:b/>
          <w:color w:val="1F6F8B"/>
        </w:rPr>
        <w:t xml:space="preserve">11:53 Mamma: </w:t>
      </w:r>
      <w:r>
        <w:t xml:space="preserve">Me mare a dixea che a preferia partorir pitosto  che caricar un carro de fen... </w:t>
        <w:br/>
        <w:t>Quindi😁</w:t>
      </w:r>
    </w:p>
    <w:p>
      <w:pPr>
        <w:spacing w:after="40"/>
      </w:pPr>
      <w:r>
        <w:rPr>
          <w:b/>
          <w:color w:val="1F6F8B"/>
        </w:rPr>
        <w:t xml:space="preserve">11:54 Massimo: </w:t>
      </w:r>
      <w:r>
        <w:t>🤣🤣😀😀</w:t>
      </w:r>
    </w:p>
    <w:p>
      <w:pPr>
        <w:spacing w:after="40"/>
      </w:pPr>
      <w:r>
        <w:rPr>
          <w:b/>
          <w:color w:val="1F6F8B"/>
        </w:rPr>
        <w:t xml:space="preserve">11:59 Luca: </w:t>
      </w:r>
      <w:r>
        <w:t>🤣parti molti lisci</w:t>
      </w:r>
    </w:p>
    <w:p>
      <w:pPr>
        <w:spacing w:after="40"/>
      </w:pPr>
      <w:r>
        <w:rPr>
          <w:b/>
          <w:color w:val="1F6F8B"/>
        </w:rPr>
        <w:t xml:space="preserve">13:32 Mamma: </w:t>
      </w:r>
      <w:r>
        <w:t>Per il papà  el nonno a sera el iera ndato a ciamar a levatrice e visto che e robe e ndea un fia par e longhe e noa gavea voia de far tutta a notte in bianco a ghe ga fatto na puntura... Travaglio e parto velocizzato ma più  doloroso... Primi esperimenti di parti pilotati...</w:t>
      </w:r>
    </w:p>
    <w:p>
      <w:pPr>
        <w:spacing w:after="40"/>
      </w:pPr>
      <w:r>
        <w:rPr>
          <w:b/>
          <w:color w:val="1F6F8B"/>
        </w:rPr>
        <w:t xml:space="preserve">13:53 Massimo: </w:t>
      </w:r>
      <w:r>
        <w:t>😮</w:t>
      </w:r>
    </w:p>
    <w:p>
      <w:pPr>
        <w:spacing w:after="40"/>
      </w:pPr>
      <w:r>
        <w:rPr>
          <w:b/>
          <w:color w:val="1F6F8B"/>
        </w:rPr>
        <w:t xml:space="preserve">13:53 Massimo: </w:t>
      </w:r>
      <w:r>
        <w:t>Che moderna sta levatrice!</w:t>
      </w:r>
    </w:p>
    <w:p>
      <w:pPr>
        <w:spacing w:after="40"/>
      </w:pPr>
      <w:r>
        <w:rPr>
          <w:b/>
          <w:color w:val="1F6F8B"/>
        </w:rPr>
        <w:t xml:space="preserve">15:48 Mamma: </w:t>
      </w:r>
      <w:r>
        <w:t>😁</w:t>
      </w:r>
    </w:p>
    <w:p>
      <w:pPr>
        <w:pStyle w:val="Heading2"/>
      </w:pPr>
      <w:r>
        <w:t>20 aprile 2018 — Family Tree, 20 aprile 2018</w:t>
      </w:r>
    </w:p>
    <w:p>
      <w:pPr>
        <w:spacing w:after="40"/>
      </w:pPr>
      <w:r>
        <w:rPr>
          <w:b/>
          <w:color w:val="1F6F8B"/>
        </w:rPr>
        <w:t xml:space="preserve">13:43 Mamma: </w:t>
      </w:r>
      <w:r>
        <w:t>Allora cominciamo da lontano😂</w:t>
      </w:r>
    </w:p>
    <w:p>
      <w:pPr>
        <w:spacing w:after="40"/>
      </w:pPr>
      <w:r>
        <w:rPr>
          <w:b/>
          <w:color w:val="1F6F8B"/>
        </w:rPr>
        <w:t xml:space="preserve">13:45 Mamma: </w:t>
      </w:r>
      <w:r>
        <w:t>La nonna Gemma  era andata alla sagra di San Biagio il 3 d'aprile e si era innamorata di uno,  non ho ben capito se solo a ocio o se era seguito qualcosa😂</w:t>
      </w:r>
    </w:p>
    <w:p>
      <w:pPr>
        <w:spacing w:after="40"/>
      </w:pPr>
      <w:r>
        <w:rPr>
          <w:b/>
          <w:color w:val="1F6F8B"/>
        </w:rPr>
        <w:t xml:space="preserve">13:45 Massimo: </w:t>
      </w:r>
      <w:r>
        <w:t>🤪🤪🤪🤪</w:t>
      </w:r>
    </w:p>
    <w:p>
      <w:pPr>
        <w:spacing w:after="40"/>
      </w:pPr>
      <w:r>
        <w:rPr>
          <w:b/>
          <w:color w:val="1F6F8B"/>
        </w:rPr>
        <w:t xml:space="preserve">13:46 Massimo: </w:t>
      </w:r>
      <w:r>
        <w:t>Vai vai! Pettegolezzi!</w:t>
      </w:r>
    </w:p>
    <w:p>
      <w:pPr>
        <w:spacing w:after="40"/>
      </w:pPr>
      <w:r>
        <w:rPr>
          <w:b/>
          <w:color w:val="1F6F8B"/>
        </w:rPr>
        <w:t xml:space="preserve">13:47 Mamma: </w:t>
      </w:r>
      <w:r>
        <w:t>Poi c'era  um fratello di Giuseppe Lazzarato che ghe fasea amor a sorea Gilda che la voea par morosa ma a ea nol ghe piasea</w:t>
      </w:r>
    </w:p>
    <w:p>
      <w:pPr>
        <w:spacing w:after="40"/>
      </w:pPr>
      <w:r>
        <w:rPr>
          <w:b/>
          <w:color w:val="1F6F8B"/>
        </w:rPr>
        <w:t xml:space="preserve">13:50 Mamma: </w:t>
      </w:r>
      <w:r>
        <w:t>Un Angeo Brazzo l'è  ndato tre mesi,  el ghe gavea anca regaea na caenea che se pichea soe maiette e na cipria col specetto (shiccherie😉) ma dopo ea no lo ga pi voesto e a ghe ga dato indrio tutto</w:t>
      </w:r>
    </w:p>
    <w:p>
      <w:pPr>
        <w:spacing w:after="40"/>
      </w:pPr>
      <w:r>
        <w:rPr>
          <w:b/>
          <w:color w:val="1F6F8B"/>
        </w:rPr>
        <w:t xml:space="preserve">13:51 Mamma: </w:t>
      </w:r>
      <w:r>
        <w:t>El nonno Coco lo ga conossuo nel modo classico😂</w:t>
      </w:r>
    </w:p>
    <w:p>
      <w:pPr>
        <w:spacing w:after="40"/>
      </w:pPr>
      <w:r>
        <w:rPr>
          <w:b/>
          <w:color w:val="1F6F8B"/>
        </w:rPr>
        <w:t xml:space="preserve">13:55 Mamma: </w:t>
      </w:r>
      <w:r>
        <w:t>Eora se ndea a vespro a pie e dopo se tornea casa</w:t>
        <w:br/>
        <w:t>In gruppi di ragazze e gruppi de ragazzi</w:t>
        <w:br/>
        <w:t>Co e iera daa Preda(da Dal Ben)  e se fermea a ciacoear un fia dopo a gruppetti. Drio dove chebe stea,  e se avviea verso casa</w:t>
        <w:br/>
        <w:t>I ragazzi,  coa bicicletta a man,  e ghe domandea a quea cui i iera interessai,  se i podea compagnarla...</w:t>
      </w:r>
    </w:p>
    <w:p>
      <w:pPr>
        <w:spacing w:after="40"/>
      </w:pPr>
      <w:r>
        <w:rPr>
          <w:b/>
          <w:color w:val="1F6F8B"/>
        </w:rPr>
        <w:t xml:space="preserve">13:57 Mamma: </w:t>
      </w:r>
      <w:r>
        <w:t>Se i ghe disea de si, i fea a strada insieme da drio del gruppetto de amighe</w:t>
      </w:r>
    </w:p>
    <w:p>
      <w:pPr>
        <w:spacing w:after="40"/>
      </w:pPr>
      <w:r>
        <w:rPr>
          <w:b/>
          <w:color w:val="1F6F8B"/>
        </w:rPr>
        <w:t xml:space="preserve">13:57 Mamma: </w:t>
      </w:r>
      <w:r>
        <w:t>Cussi a se ndata,  a gavea 18 anni,  a ga fatto amor 4 anni</w:t>
      </w:r>
    </w:p>
    <w:p>
      <w:pPr>
        <w:spacing w:after="40"/>
      </w:pPr>
      <w:r>
        <w:rPr>
          <w:b/>
          <w:color w:val="1F6F8B"/>
        </w:rPr>
        <w:t xml:space="preserve">14:01 Mamma: </w:t>
      </w:r>
      <w:r>
        <w:t xml:space="preserve">Ma el nonno Meno no lo voea,  invesse par Dino Zamuner  moroso dea Bruna,  Bepi Lazzarato moroso dea Gilda e Minuzzo moroso dea Clara el stravedea. </w:t>
        <w:br/>
        <w:br/>
        <w:t>E ancora ghe brusa☺</w:t>
      </w:r>
    </w:p>
    <w:p>
      <w:pPr>
        <w:spacing w:after="40"/>
      </w:pPr>
      <w:r>
        <w:rPr>
          <w:b/>
          <w:color w:val="1F6F8B"/>
        </w:rPr>
        <w:t xml:space="preserve">14:03 Mamma: </w:t>
      </w:r>
      <w:r>
        <w:t>Spetta che te conto anca questa</w:t>
        <w:br/>
        <w:br/>
        <w:t xml:space="preserve">A Clara a ghe fea amor a un Vanzetto che le ndato in guerra e intanto chel iera via ea a se ga messo co sto Minuzzo... </w:t>
        <w:br/>
        <w:t xml:space="preserve">Che dopo a ga sposa.. </w:t>
        <w:br/>
        <w:br/>
        <w:t>Per la cronaca el Vanzetto levtorna daa guerra😁</w:t>
      </w:r>
    </w:p>
    <w:p>
      <w:pPr>
        <w:spacing w:after="40"/>
      </w:pPr>
      <w:r>
        <w:rPr>
          <w:b/>
          <w:color w:val="1F6F8B"/>
        </w:rPr>
        <w:t xml:space="preserve">14:06 Massimo: </w:t>
      </w:r>
      <w:r>
        <w:t>Genialeeeeeeee 🤪🤪🤪🤪🤪🤪🤪🤪🤪🤪🤪🤪</w:t>
      </w:r>
    </w:p>
    <w:p>
      <w:pPr>
        <w:spacing w:after="40"/>
      </w:pPr>
      <w:r>
        <w:rPr>
          <w:b/>
          <w:color w:val="1F6F8B"/>
        </w:rPr>
        <w:t xml:space="preserve">14:07 Massimo: </w:t>
      </w:r>
      <w:r>
        <w:t>Ups</w:t>
      </w:r>
    </w:p>
    <w:p>
      <w:pPr>
        <w:spacing w:after="40"/>
      </w:pPr>
      <w:r>
        <w:rPr>
          <w:b/>
          <w:color w:val="1F6F8B"/>
        </w:rPr>
        <w:t xml:space="preserve">14:07 Massimo: </w:t>
      </w:r>
      <w:r>
        <w:t>Che sorpresone...</w:t>
      </w:r>
    </w:p>
    <w:p>
      <w:pPr>
        <w:spacing w:after="40"/>
      </w:pPr>
      <w:r>
        <w:rPr>
          <w:b/>
          <w:color w:val="1F6F8B"/>
        </w:rPr>
        <w:t xml:space="preserve">14:08 Mamma: </w:t>
      </w:r>
      <w:r>
        <w:t>Dopo semo passae a parlar de Piero che le n</w:t>
      </w:r>
    </w:p>
    <w:p>
      <w:pPr>
        <w:spacing w:after="40"/>
      </w:pPr>
      <w:r>
        <w:rPr>
          <w:b/>
          <w:color w:val="1F6F8B"/>
        </w:rPr>
        <w:t xml:space="preserve">14:08 Mamma: </w:t>
      </w:r>
      <w:r>
        <w:t>Lu ga domanda in casa invesse Matteo no</w:t>
      </w:r>
    </w:p>
    <w:p>
      <w:pPr>
        <w:spacing w:after="40"/>
      </w:pPr>
      <w:r>
        <w:rPr>
          <w:b/>
          <w:color w:val="1F6F8B"/>
        </w:rPr>
        <w:t xml:space="preserve">14:10 Mamma: </w:t>
      </w:r>
      <w:r>
        <w:t>Credo che sia io sia Matteo fossimo altamente contrari a questa pratica😂</w:t>
      </w:r>
    </w:p>
    <w:p>
      <w:pPr>
        <w:spacing w:after="40"/>
      </w:pPr>
      <w:r>
        <w:rPr>
          <w:b/>
          <w:color w:val="1F6F8B"/>
        </w:rPr>
        <w:t xml:space="preserve">14:12 Massimo: </w:t>
      </w:r>
      <w:r>
        <w:t>Ribelli!!</w:t>
      </w:r>
    </w:p>
    <w:p>
      <w:pPr>
        <w:spacing w:after="40"/>
      </w:pPr>
      <w:r>
        <w:rPr>
          <w:b/>
          <w:color w:val="1F6F8B"/>
        </w:rPr>
        <w:t xml:space="preserve">14:12 Massimo: </w:t>
      </w:r>
      <w:r>
        <w:t>Hehe</w:t>
      </w:r>
    </w:p>
    <w:p>
      <w:pPr>
        <w:spacing w:after="40"/>
      </w:pPr>
      <w:r>
        <w:rPr>
          <w:b/>
          <w:color w:val="1F6F8B"/>
        </w:rPr>
        <w:t xml:space="preserve">14:13 Mamma: </w:t>
      </w:r>
      <w:r>
        <w:t>Lo eravamo😁</w:t>
      </w:r>
    </w:p>
    <w:p>
      <w:pPr>
        <w:spacing w:after="40"/>
      </w:pPr>
      <w:r>
        <w:rPr>
          <w:b/>
          <w:color w:val="1F6F8B"/>
        </w:rPr>
        <w:t xml:space="preserve">20:31 Massimo: </w:t>
      </w:r>
      <w:r>
        <w:t>Ma quindi a se ga sposà a 22 ani?</w:t>
      </w:r>
    </w:p>
    <w:p>
      <w:pPr>
        <w:spacing w:after="40"/>
      </w:pPr>
      <w:r>
        <w:rPr>
          <w:b/>
          <w:color w:val="1F6F8B"/>
        </w:rPr>
        <w:t xml:space="preserve">20:31 Massimo: </w:t>
      </w:r>
      <w:r>
        <w:t>O a ga scuissià far amor a 14?</w:t>
      </w:r>
    </w:p>
    <w:p>
      <w:pPr>
        <w:spacing w:after="40"/>
      </w:pPr>
      <w:r>
        <w:rPr>
          <w:b/>
          <w:color w:val="1F6F8B"/>
        </w:rPr>
        <w:t xml:space="preserve">20:31 Massimo: </w:t>
      </w:r>
      <w:r>
        <w:t>🙂</w:t>
      </w:r>
    </w:p>
    <w:p>
      <w:pPr>
        <w:spacing w:after="40"/>
      </w:pPr>
      <w:r>
        <w:rPr>
          <w:b/>
          <w:color w:val="1F6F8B"/>
        </w:rPr>
        <w:t xml:space="preserve">20:40 Mamma: </w:t>
      </w:r>
      <w:r>
        <w:t>Nel 53 si è  sposata</w:t>
      </w:r>
    </w:p>
    <w:p>
      <w:pPr>
        <w:spacing w:after="40"/>
      </w:pPr>
      <w:r>
        <w:rPr>
          <w:b/>
          <w:color w:val="1F6F8B"/>
        </w:rPr>
        <w:t xml:space="preserve">20:40 Mamma: </w:t>
      </w:r>
      <w:r>
        <w:t>E fel 31</w:t>
      </w:r>
    </w:p>
    <w:p>
      <w:pPr>
        <w:spacing w:after="40"/>
      </w:pPr>
      <w:r>
        <w:rPr>
          <w:b/>
          <w:color w:val="1F6F8B"/>
        </w:rPr>
        <w:t xml:space="preserve">20:40 Mamma: </w:t>
      </w:r>
      <w:r>
        <w:t>È  del 31</w:t>
      </w:r>
    </w:p>
    <w:p>
      <w:pPr>
        <w:spacing w:after="40"/>
      </w:pPr>
      <w:r>
        <w:rPr>
          <w:b/>
          <w:color w:val="1F6F8B"/>
        </w:rPr>
        <w:t xml:space="preserve">20:42 Luca: </w:t>
      </w:r>
      <w:r>
        <w:t>22 anni</w:t>
      </w:r>
    </w:p>
    <w:p>
      <w:pPr>
        <w:spacing w:after="40"/>
      </w:pPr>
      <w:r>
        <w:rPr>
          <w:b/>
          <w:color w:val="1F6F8B"/>
        </w:rPr>
        <w:t xml:space="preserve">20:44 Massimo: </w:t>
      </w:r>
      <w:r>
        <w:t>'tu capio! tardi, pa i standard antichi (forse..)</w:t>
      </w:r>
    </w:p>
    <w:p>
      <w:pPr>
        <w:pStyle w:val="Heading2"/>
      </w:pPr>
      <w:r>
        <w:t>21 aprile 2018 — Family Tree, 21 aprile 2018</w:t>
      </w:r>
    </w:p>
    <w:p>
      <w:pPr>
        <w:spacing w:after="40"/>
      </w:pPr>
      <w:r>
        <w:rPr>
          <w:b/>
          <w:color w:val="1F6F8B"/>
        </w:rPr>
        <w:t xml:space="preserve">08:44 Mamma: </w:t>
      </w:r>
      <w:r>
        <w:t>Non proprio per sposarsi</w:t>
        <w:br/>
        <w:br/>
        <w:t>Tardi par non aver un moroso... Zitella😂</w:t>
      </w:r>
    </w:p>
    <w:p>
      <w:pPr>
        <w:spacing w:after="40"/>
      </w:pPr>
      <w:r>
        <w:rPr>
          <w:b/>
          <w:color w:val="1F6F8B"/>
        </w:rPr>
        <w:t xml:space="preserve">13:17 Mamma: </w:t>
      </w:r>
      <w:r>
        <w:t>A sagra de San Biasio a xe el 3 de febbraio e no de aprile... Anca a nonna a perde colpi😂</w:t>
      </w:r>
    </w:p>
    <w:p>
      <w:pPr>
        <w:pStyle w:val="Heading2"/>
      </w:pPr>
      <w:r>
        <w:t>25 aprile 2018 — Family Tree, 25 aprile 2018</w:t>
      </w:r>
    </w:p>
    <w:p>
      <w:pPr>
        <w:spacing w:after="40"/>
      </w:pPr>
      <w:r>
        <w:rPr>
          <w:b/>
          <w:color w:val="1F6F8B"/>
        </w:rPr>
        <w:t xml:space="preserve">11:04 Massimo: </w:t>
      </w:r>
      <w:r>
        <w:t>Scusate la domanda un po' indiscreta ma è parte degli "esercizi" del libretto relativo all'albero genetico: ma io, al momento del mio concepimento, sono stato una sorpresa inattesa diciamo o già era un'idea che avevate quella di avere un secondo figlio?</w:t>
      </w:r>
    </w:p>
    <w:p>
      <w:pPr>
        <w:spacing w:after="40"/>
      </w:pPr>
      <w:r>
        <w:rPr>
          <w:b/>
          <w:color w:val="1F6F8B"/>
        </w:rPr>
        <w:t xml:space="preserve">11:04 Massimo: </w:t>
      </w:r>
      <w:r>
        <w:t>Programmato o accidentale, insomma</w:t>
      </w:r>
    </w:p>
    <w:p>
      <w:pPr>
        <w:spacing w:after="40"/>
      </w:pPr>
      <w:r>
        <w:rPr>
          <w:b/>
          <w:color w:val="1F6F8B"/>
        </w:rPr>
        <w:t xml:space="preserve">11:05 Massimo: </w:t>
      </w:r>
      <w:r>
        <w:t xml:space="preserve">E poi, dicono che è importantissimo sapere se in famiglia (genitori, nonni, bisnonni se mai si sapesse) ci furono aborti (spontanei o provocati) </w:t>
        <w:br/>
        <w:t>Credo che siano argomenti un po' delicati, ma vabbe. Io chiedo.</w:t>
      </w:r>
    </w:p>
    <w:p>
      <w:pPr>
        <w:spacing w:after="40"/>
      </w:pPr>
      <w:r>
        <w:rPr>
          <w:b/>
          <w:color w:val="1F6F8B"/>
        </w:rPr>
        <w:t xml:space="preserve">11:08 Massimo: </w:t>
      </w:r>
      <w:r>
        <w:t>Ubi invece, nel corso professionale di "doula" che fa un weekend al mese, fa altri esercizi sempre sull'albero genealogico. E l'altro giorno le hanno detto di disegnare uno stemma e un motto per la famiglia che rappresenti tutti i doni e le forze ereditate dai propri antenati. Lo farò anche io prima o dopo. Hehe.</w:t>
      </w:r>
    </w:p>
    <w:p>
      <w:pPr>
        <w:spacing w:after="40"/>
      </w:pPr>
      <w:r>
        <w:rPr>
          <w:b/>
          <w:color w:val="1F6F8B"/>
        </w:rPr>
        <w:t xml:space="preserve">11:11 Massimo: </w:t>
      </w:r>
      <w:r>
        <w:t>Non è male come esercizio per sentire i doni ricevuti dai genitori e dagli antenati</w:t>
      </w:r>
    </w:p>
    <w:p>
      <w:pPr>
        <w:spacing w:after="40"/>
      </w:pPr>
      <w:r>
        <w:rPr>
          <w:b/>
          <w:color w:val="1F6F8B"/>
        </w:rPr>
        <w:t xml:space="preserve">11:11 Massimo: </w:t>
      </w:r>
      <w:r>
        <w:t>💪</w:t>
      </w:r>
    </w:p>
    <w:p>
      <w:pPr>
        <w:spacing w:after="40"/>
      </w:pPr>
      <w:r>
        <w:rPr>
          <w:b/>
          <w:color w:val="1F6F8B"/>
        </w:rPr>
        <w:t xml:space="preserve">13:49 Mamma: </w:t>
      </w:r>
      <w:r>
        <w:t>👍🏼</w:t>
      </w:r>
    </w:p>
    <w:p>
      <w:pPr>
        <w:pStyle w:val="Heading2"/>
      </w:pPr>
      <w:r>
        <w:t>26 aprile 2018 — Family Tree, 26 aprile 2018</w:t>
      </w:r>
    </w:p>
    <w:p>
      <w:pPr>
        <w:spacing w:after="40"/>
      </w:pPr>
      <w:r>
        <w:rPr>
          <w:b/>
          <w:color w:val="1F6F8B"/>
        </w:rPr>
        <w:t xml:space="preserve">16:27 Mamma: </w:t>
      </w:r>
      <w:r>
        <w:t>Allora cominciamo col dire che nessuno  dei nostri figli è  stato programmato,  ma sicuramente i figli erano nel nostro progetto di vita☺</w:t>
      </w:r>
    </w:p>
    <w:p>
      <w:pPr>
        <w:spacing w:after="40"/>
      </w:pPr>
      <w:r>
        <w:rPr>
          <w:b/>
          <w:color w:val="1F6F8B"/>
        </w:rPr>
        <w:t xml:space="preserve">16:27 Massimo: </w:t>
      </w:r>
      <w:r>
        <w:t>🙂🙂</w:t>
      </w:r>
    </w:p>
    <w:p>
      <w:pPr>
        <w:spacing w:after="40"/>
      </w:pPr>
      <w:r>
        <w:rPr>
          <w:b/>
          <w:color w:val="1F6F8B"/>
        </w:rPr>
        <w:t xml:space="preserve">16:27 Mamma: </w:t>
      </w:r>
      <w:r>
        <w:t>E che tre su quattro sono figli della pillola😂</w:t>
      </w:r>
    </w:p>
    <w:p>
      <w:pPr>
        <w:spacing w:after="40"/>
      </w:pPr>
      <w:r>
        <w:rPr>
          <w:b/>
          <w:color w:val="1F6F8B"/>
        </w:rPr>
        <w:t xml:space="preserve">16:31 Massimo: </w:t>
      </w:r>
      <w:r>
        <w:t>Ah!</w:t>
      </w:r>
    </w:p>
    <w:p>
      <w:pPr>
        <w:spacing w:after="40"/>
      </w:pPr>
      <w:r>
        <w:rPr>
          <w:b/>
          <w:color w:val="1F6F8B"/>
        </w:rPr>
        <w:t xml:space="preserve">16:31 Massimo: </w:t>
      </w:r>
      <w:r>
        <w:t>Chi xeo el diverso?</w:t>
      </w:r>
    </w:p>
    <w:p>
      <w:pPr>
        <w:spacing w:after="40"/>
      </w:pPr>
      <w:r>
        <w:rPr>
          <w:b/>
          <w:color w:val="1F6F8B"/>
        </w:rPr>
        <w:t xml:space="preserve">16:32 Massimo: </w:t>
      </w:r>
      <w:r>
        <w:t>O a diversa? Hehe</w:t>
      </w:r>
    </w:p>
    <w:p>
      <w:pPr>
        <w:spacing w:after="40"/>
      </w:pPr>
      <w:r>
        <w:rPr>
          <w:b/>
          <w:color w:val="1F6F8B"/>
        </w:rPr>
        <w:t xml:space="preserve">16:32 Mamma: </w:t>
      </w:r>
      <w:r>
        <w:t xml:space="preserve">Siccome volevamo fare le cose bene😂abbiamo deciso di usare la pillola e per i tempi (cominciamo con Luca)  </w:t>
        <w:br/>
        <w:t>Era una scelta forte vista la mia giovane età  e anche la breve vita della pillola e il fatto che non fossi sposata 😈</w:t>
      </w:r>
    </w:p>
    <w:p>
      <w:pPr>
        <w:spacing w:after="40"/>
      </w:pPr>
      <w:r>
        <w:rPr>
          <w:b/>
          <w:color w:val="1F6F8B"/>
        </w:rPr>
        <w:t xml:space="preserve">16:33 Mamma: </w:t>
      </w:r>
      <w:r>
        <w:t>Diverso... Davide😉</w:t>
      </w:r>
    </w:p>
    <w:p>
      <w:pPr>
        <w:spacing w:after="40"/>
      </w:pPr>
      <w:r>
        <w:rPr>
          <w:b/>
          <w:color w:val="1F6F8B"/>
        </w:rPr>
        <w:t xml:space="preserve">16:34 Davide: </w:t>
      </w:r>
      <w:r>
        <w:t>Cioè io fui l'unico non pilloloso?</w:t>
      </w:r>
    </w:p>
    <w:p>
      <w:pPr>
        <w:spacing w:after="40"/>
      </w:pPr>
      <w:r>
        <w:rPr>
          <w:b/>
          <w:color w:val="1F6F8B"/>
        </w:rPr>
        <w:t xml:space="preserve">16:34 Davide: </w:t>
      </w:r>
      <w:r>
        <w:t>No capiso</w:t>
      </w:r>
    </w:p>
    <w:p>
      <w:pPr>
        <w:spacing w:after="40"/>
      </w:pPr>
      <w:r>
        <w:rPr>
          <w:b/>
          <w:color w:val="1F6F8B"/>
        </w:rPr>
        <w:t xml:space="preserve">16:35 Mamma: </w:t>
      </w:r>
      <w:r>
        <w:t>Allora si prendeva due mesi e si sospendeva un mese per via dei forti  dosaggi... Prima sospensione e mi ritrovo incinta</w:t>
      </w:r>
    </w:p>
    <w:p>
      <w:pPr>
        <w:spacing w:after="40"/>
      </w:pPr>
      <w:r>
        <w:rPr>
          <w:b/>
          <w:color w:val="1F6F8B"/>
        </w:rPr>
        <w:t xml:space="preserve">16:35 Mamma: </w:t>
      </w:r>
      <w:r>
        <w:t>Esatto</w:t>
      </w:r>
    </w:p>
    <w:p>
      <w:pPr>
        <w:spacing w:after="40"/>
      </w:pPr>
      <w:r>
        <w:rPr>
          <w:b/>
          <w:color w:val="1F6F8B"/>
        </w:rPr>
        <w:t xml:space="preserve">16:36 Massimo: </w:t>
      </w:r>
      <w:r>
        <w:t>Puntualissimi! Hrhe</w:t>
      </w:r>
    </w:p>
    <w:p>
      <w:pPr>
        <w:spacing w:after="40"/>
      </w:pPr>
      <w:r>
        <w:rPr>
          <w:b/>
          <w:color w:val="1F6F8B"/>
        </w:rPr>
        <w:t xml:space="preserve">16:36 Massimo: </w:t>
      </w:r>
      <w:r>
        <w:t>Davide è l'unico depillolato!</w:t>
      </w:r>
    </w:p>
    <w:p>
      <w:pPr>
        <w:spacing w:after="40"/>
      </w:pPr>
      <w:r>
        <w:rPr>
          <w:b/>
          <w:color w:val="1F6F8B"/>
        </w:rPr>
        <w:t xml:space="preserve">16:37 Mamma: </w:t>
      </w:r>
      <w:r>
        <w:t>Eravamo felici nella nostra incoscienza giovanile,  si trattava solo di acvelerare le cose☺</w:t>
      </w:r>
    </w:p>
    <w:p>
      <w:pPr>
        <w:spacing w:after="40"/>
      </w:pPr>
      <w:r>
        <w:rPr>
          <w:b/>
          <w:color w:val="1F6F8B"/>
        </w:rPr>
        <w:t xml:space="preserve">16:38 Mamma: </w:t>
      </w:r>
      <w:r>
        <w:t>Finito di allattare Luca,  per evitare una nuova gravidanza</w:t>
      </w:r>
    </w:p>
    <w:p>
      <w:pPr>
        <w:spacing w:after="40"/>
      </w:pPr>
      <w:r>
        <w:rPr>
          <w:b/>
          <w:color w:val="1F6F8B"/>
        </w:rPr>
        <w:t xml:space="preserve">16:39 Mamma: </w:t>
      </w:r>
      <w:r>
        <w:t>Riprendo la pillola e sospendo la pillola.... E.... 😉</w:t>
      </w:r>
    </w:p>
    <w:p>
      <w:pPr>
        <w:spacing w:after="40"/>
      </w:pPr>
      <w:r>
        <w:rPr>
          <w:b/>
          <w:color w:val="1F6F8B"/>
        </w:rPr>
        <w:t xml:space="preserve">16:39 Luca: </w:t>
      </w:r>
      <w:r>
        <w:t>🚀🚀🚀🚀🚀</w:t>
      </w:r>
    </w:p>
    <w:p>
      <w:pPr>
        <w:spacing w:after="40"/>
      </w:pPr>
      <w:r>
        <w:rPr>
          <w:b/>
          <w:color w:val="1F6F8B"/>
        </w:rPr>
        <w:t xml:space="preserve">16:41 Mamma: </w:t>
      </w:r>
      <w:r>
        <w:t>Poi anche per il fatto della tbc bisognava assolutamente evitare una nuova gravidanza</w:t>
        <w:br/>
        <w:t>.. Spirali e pillola a gogo</w:t>
      </w:r>
    </w:p>
    <w:p>
      <w:pPr>
        <w:spacing w:after="40"/>
      </w:pPr>
      <w:r>
        <w:rPr>
          <w:b/>
          <w:color w:val="1F6F8B"/>
        </w:rPr>
        <w:t xml:space="preserve">16:46 Mamma: </w:t>
      </w:r>
      <w:r>
        <w:t>Poi con l'arrivo  di Elisa e Lara mi sa che si è  risvegliato il mio senso materno e con la scusa che ero stanca di prendere la pillola e sei anni di spirale erano tantini a detta del ginecologo,  ci siamo affidati all'esperienza  evaala buoma sorte☺ infatti con nosyra grande gioia è  arrivato Davide</w:t>
      </w:r>
    </w:p>
    <w:p>
      <w:pPr>
        <w:spacing w:after="40"/>
      </w:pPr>
      <w:r>
        <w:rPr>
          <w:b/>
          <w:color w:val="1F6F8B"/>
        </w:rPr>
        <w:t xml:space="preserve">16:49 Mamma: </w:t>
      </w:r>
      <w:r>
        <w:t>Finito di allattare Davide rifaccio tutti i miei bei esami,  vado dal ginecologo e ho la mia bella ricetta in borsa... Beh,   non mi servirà  perché  sono di nuovo incinta 😂</w:t>
      </w:r>
    </w:p>
    <w:p>
      <w:pPr>
        <w:spacing w:after="40"/>
      </w:pPr>
      <w:r>
        <w:rPr>
          <w:b/>
          <w:color w:val="1F6F8B"/>
        </w:rPr>
        <w:t xml:space="preserve">16:53 Mamma: </w:t>
      </w:r>
      <w:r>
        <w:t>Un momento di panico perché come ricorderai il lavoro non era poco e qualche problemino in gravidanza l'avevo con la minaccia di parto prematuro,  ma poi è  andato tutto bene😅</w:t>
      </w:r>
    </w:p>
    <w:p>
      <w:pPr>
        <w:spacing w:after="40"/>
      </w:pPr>
      <w:r>
        <w:rPr>
          <w:b/>
          <w:color w:val="1F6F8B"/>
        </w:rPr>
        <w:t xml:space="preserve">16:54 Mamma: </w:t>
      </w:r>
      <w:r>
        <w:t>E visto che avevo un piccolo intervento da fare abbiamo deciso che quattro figli potevano bastare e ho chiuso le tube</w:t>
      </w:r>
    </w:p>
    <w:p>
      <w:pPr>
        <w:spacing w:after="40"/>
      </w:pPr>
      <w:r>
        <w:rPr>
          <w:b/>
          <w:color w:val="1F6F8B"/>
        </w:rPr>
        <w:t xml:space="preserve">16:57 Mamma: </w:t>
      </w:r>
      <w:r>
        <w:t>Le nonne,  che sappiamo noi, hanno avuto un aborto a testa</w:t>
      </w:r>
    </w:p>
    <w:p>
      <w:pPr>
        <w:spacing w:after="40"/>
      </w:pPr>
      <w:r>
        <w:rPr>
          <w:b/>
          <w:color w:val="1F6F8B"/>
        </w:rPr>
        <w:t xml:space="preserve">16:57 Mamma: </w:t>
      </w:r>
      <w:r>
        <w:t>La nonna Isetta tra la Vera e la Clara</w:t>
      </w:r>
    </w:p>
    <w:p>
      <w:pPr>
        <w:spacing w:after="40"/>
      </w:pPr>
      <w:r>
        <w:rPr>
          <w:b/>
          <w:color w:val="1F6F8B"/>
        </w:rPr>
        <w:t xml:space="preserve">17:00 Mamma: </w:t>
      </w:r>
      <w:r>
        <w:t>La nonna Gemma a 43 anni</w:t>
        <w:br/>
        <w:t>... La zia Annarosa era già  sposata e aveva Denis</w:t>
        <w:br/>
        <w:t>La nonna Gemma non ne voleva sapere perché  era vecchia... Tanto ha saltato giù  dal carro finché  lha perso</w:t>
      </w:r>
    </w:p>
    <w:p>
      <w:pPr>
        <w:spacing w:after="40"/>
      </w:pPr>
      <w:r>
        <w:rPr>
          <w:b/>
          <w:color w:val="1F6F8B"/>
        </w:rPr>
        <w:t xml:space="preserve">17:02 Luca: </w:t>
      </w:r>
      <w:r>
        <w:t>😱</w:t>
      </w:r>
    </w:p>
    <w:p>
      <w:pPr>
        <w:spacing w:after="40"/>
      </w:pPr>
      <w:r>
        <w:rPr>
          <w:b/>
          <w:color w:val="1F6F8B"/>
        </w:rPr>
        <w:t xml:space="preserve">17:03 Luca: </w:t>
      </w:r>
      <w:r>
        <w:t>Adesso 43 anni si fa il primo...</w:t>
      </w:r>
    </w:p>
    <w:p>
      <w:pPr>
        <w:spacing w:after="40"/>
      </w:pPr>
      <w:r>
        <w:rPr>
          <w:b/>
          <w:color w:val="1F6F8B"/>
        </w:rPr>
        <w:t xml:space="preserve">17:04 Mamma: </w:t>
      </w:r>
      <w:r>
        <w:t>Già  e i ginecologi avevano una grazis nel dirti che quella nom era l'età  per fare figli😢</w:t>
      </w:r>
    </w:p>
    <w:p>
      <w:pPr>
        <w:spacing w:after="40"/>
      </w:pPr>
      <w:r>
        <w:rPr>
          <w:b/>
          <w:color w:val="1F6F8B"/>
        </w:rPr>
        <w:t xml:space="preserve">17:33 Mamma: </w:t>
      </w:r>
      <w:r>
        <w:t>Concludendo io amo dire che i miei figli hanno scelto loro quando nascere😍</w:t>
      </w:r>
    </w:p>
    <w:p>
      <w:pPr>
        <w:spacing w:after="40"/>
      </w:pPr>
      <w:r>
        <w:rPr>
          <w:b/>
          <w:color w:val="1F6F8B"/>
        </w:rPr>
        <w:t xml:space="preserve">17:39 Luca: </w:t>
      </w:r>
      <w:r>
        <w:t>❤❤❤❤❤</w:t>
      </w:r>
    </w:p>
    <w:p>
      <w:pPr>
        <w:spacing w:after="40"/>
      </w:pPr>
      <w:r>
        <w:rPr>
          <w:b/>
          <w:color w:val="1F6F8B"/>
        </w:rPr>
        <w:t xml:space="preserve">22:12 Massimo: </w:t>
      </w:r>
      <w:r>
        <w:t>Benedetta sia l'errore cosmico! Hehe</w:t>
      </w:r>
    </w:p>
    <w:p>
      <w:pPr>
        <w:spacing w:after="40"/>
      </w:pPr>
      <w:r>
        <w:rPr>
          <w:b/>
          <w:color w:val="1F6F8B"/>
        </w:rPr>
        <w:t xml:space="preserve">22:15 Massimo: </w:t>
      </w:r>
      <w:r>
        <w:t>Che bellooo</w:t>
      </w:r>
    </w:p>
    <w:p>
      <w:pPr>
        <w:spacing w:after="40"/>
      </w:pPr>
      <w:r>
        <w:rPr>
          <w:b/>
          <w:color w:val="1F6F8B"/>
        </w:rPr>
        <w:t xml:space="preserve">22:15 Massimo: </w:t>
      </w:r>
      <w:r>
        <w:t>🙂</w:t>
      </w:r>
    </w:p>
    <w:p>
      <w:pPr>
        <w:spacing w:after="40"/>
      </w:pPr>
      <w:r>
        <w:rPr>
          <w:b/>
          <w:color w:val="1F6F8B"/>
        </w:rPr>
        <w:t xml:space="preserve">22:16 Massimo: </w:t>
      </w:r>
      <w:r>
        <w:t>Abbiamo scelto quando nascere e anche con che genitori! E la nostra scelta è stata molto 🔝</w:t>
      </w:r>
    </w:p>
    <w:p>
      <w:pPr>
        <w:spacing w:after="40"/>
      </w:pPr>
      <w:r>
        <w:rPr>
          <w:b/>
          <w:color w:val="1F6F8B"/>
        </w:rPr>
        <w:t xml:space="preserve">22:16 Massimo: </w:t>
      </w:r>
      <w:r>
        <w:t>🙂❤</w:t>
      </w:r>
    </w:p>
    <w:p>
      <w:pPr>
        <w:spacing w:after="40"/>
      </w:pPr>
      <w:r>
        <w:rPr>
          <w:b/>
          <w:color w:val="1F6F8B"/>
        </w:rPr>
        <w:t xml:space="preserve">22:23 Mamma: </w:t>
      </w:r>
      <w:r>
        <w:t>Sia benedetto   😍</w:t>
      </w:r>
    </w:p>
    <w:p>
      <w:pPr>
        <w:spacing w:after="40"/>
      </w:pPr>
      <w:r>
        <w:rPr>
          <w:b/>
          <w:color w:val="1F6F8B"/>
        </w:rPr>
        <w:t xml:space="preserve">22:25 Mamma: </w:t>
      </w:r>
      <w:r>
        <w:t xml:space="preserve">Si può  dire che era tutto scritto nel libro del destino? </w:t>
        <w:br/>
        <w:br/>
        <w:t>Quello che deve essere è</w:t>
      </w:r>
    </w:p>
    <w:p>
      <w:pPr>
        <w:spacing w:after="40"/>
      </w:pPr>
      <w:r>
        <w:rPr>
          <w:b/>
          <w:color w:val="1F6F8B"/>
        </w:rPr>
        <w:t xml:space="preserve">22:40 Massimo: </w:t>
      </w:r>
      <w:r>
        <w:t xml:space="preserve">🙂🙂🙂🙂🙂 siii. </w:t>
        <w:br/>
        <w:t>Non abbiamo prove del contrario! Quindi deve essere così</w:t>
      </w:r>
    </w:p>
    <w:p>
      <w:pPr>
        <w:spacing w:after="40"/>
      </w:pPr>
      <w:r>
        <w:rPr>
          <w:b/>
          <w:color w:val="1F6F8B"/>
        </w:rPr>
        <w:t xml:space="preserve">22:40 Massimo: </w:t>
      </w:r>
      <w:r>
        <w:t>Hehe</w:t>
      </w:r>
    </w:p>
    <w:p>
      <w:pPr>
        <w:spacing w:after="40"/>
      </w:pPr>
      <w:r>
        <w:rPr>
          <w:b/>
          <w:color w:val="1F6F8B"/>
        </w:rPr>
        <w:t xml:space="preserve">22:41 Gloria: </w:t>
      </w:r>
      <w:r>
        <w:t>💗</w:t>
      </w:r>
    </w:p>
    <w:p>
      <w:pPr>
        <w:spacing w:after="40"/>
      </w:pPr>
      <w:r>
        <w:rPr>
          <w:b/>
          <w:color w:val="1F6F8B"/>
        </w:rPr>
        <w:t xml:space="preserve">22:41 Mamma: </w:t>
      </w:r>
      <w:r>
        <w:t xml:space="preserve">Oppure è  tutto casuale... </w:t>
        <w:br/>
        <w:t>E che importa 😉</w:t>
      </w:r>
    </w:p>
    <w:p>
      <w:pPr>
        <w:spacing w:after="40"/>
      </w:pPr>
      <w:r>
        <w:rPr>
          <w:b/>
          <w:color w:val="1F6F8B"/>
        </w:rPr>
        <w:t xml:space="preserve">22:41 Massimo: </w:t>
      </w:r>
      <w:r>
        <w:t>🙂</w:t>
      </w:r>
    </w:p>
    <w:p>
      <w:pPr>
        <w:spacing w:after="40"/>
      </w:pPr>
      <w:r>
        <w:rPr>
          <w:b/>
          <w:color w:val="1F6F8B"/>
        </w:rPr>
        <w:t xml:space="preserve">23:02 Papà: </w:t>
      </w:r>
      <w:r>
        <w:t>Beh siamo stati fortunati con voi</w:t>
      </w:r>
    </w:p>
    <w:p>
      <w:pPr>
        <w:spacing w:after="40"/>
      </w:pPr>
      <w:r>
        <w:rPr>
          <w:b/>
          <w:color w:val="1F6F8B"/>
        </w:rPr>
        <w:t xml:space="preserve">23:02 Davide: </w:t>
      </w:r>
      <w:r>
        <w:t>❤❤❤❤</w:t>
      </w:r>
    </w:p>
    <w:p>
      <w:pPr>
        <w:spacing w:after="40"/>
      </w:pPr>
      <w:r>
        <w:rPr>
          <w:b/>
          <w:color w:val="1F6F8B"/>
        </w:rPr>
        <w:t xml:space="preserve">23:07 Gloria: </w:t>
      </w:r>
      <w:r>
        <w:t>💗💗💗💗</w:t>
      </w:r>
    </w:p>
    <w:p>
      <w:pPr>
        <w:spacing w:after="40"/>
      </w:pPr>
      <w:r>
        <w:rPr>
          <w:b/>
          <w:color w:val="1F6F8B"/>
        </w:rPr>
        <w:t xml:space="preserve">23:07 Gloria: </w:t>
      </w:r>
      <w:r>
        <w:t>Pure noiii</w:t>
      </w:r>
    </w:p>
    <w:p>
      <w:pPr>
        <w:spacing w:after="40"/>
      </w:pPr>
      <w:r>
        <w:rPr>
          <w:b/>
          <w:color w:val="1F6F8B"/>
        </w:rPr>
        <w:t xml:space="preserve">23:08 Mamma: </w:t>
      </w:r>
      <w:r>
        <w:t>💓💓💓</w:t>
      </w:r>
    </w:p>
    <w:p>
      <w:pPr>
        <w:pStyle w:val="Heading2"/>
      </w:pPr>
      <w:r>
        <w:t>27 aprile 2018 — Family Tree, 27 aprile 2018</w:t>
      </w:r>
    </w:p>
    <w:p>
      <w:pPr>
        <w:spacing w:after="40"/>
      </w:pPr>
      <w:r>
        <w:rPr>
          <w:b/>
          <w:color w:val="1F6F8B"/>
        </w:rPr>
        <w:t xml:space="preserve">07:00 Luca: </w:t>
      </w:r>
      <w:r>
        <w:t>😁😁😁😁❤❤❤❤</w:t>
      </w:r>
    </w:p>
    <w:p>
      <w:pPr>
        <w:pStyle w:val="Heading2"/>
      </w:pPr>
      <w:r>
        <w:t>1 maggio 2018 — Family Tree, 1 maggio 2018</w:t>
      </w:r>
    </w:p>
    <w:p>
      <w:pPr>
        <w:spacing w:after="40"/>
      </w:pPr>
      <w:r>
        <w:rPr>
          <w:b/>
          <w:color w:val="1F6F8B"/>
        </w:rPr>
        <w:t xml:space="preserve">18:31 Massimo: </w:t>
      </w:r>
      <w:r>
        <w:t>[media]</w:t>
      </w:r>
    </w:p>
    <w:p>
      <w:pPr>
        <w:spacing w:after="40"/>
      </w:pPr>
      <w:r>
        <w:rPr>
          <w:b/>
          <w:color w:val="1F6F8B"/>
        </w:rPr>
        <w:t xml:space="preserve">19:08 Papà: </w:t>
      </w:r>
      <w:r>
        <w:t>No capito gnente 😂</w:t>
      </w:r>
    </w:p>
    <w:p>
      <w:pPr>
        <w:spacing w:after="40"/>
      </w:pPr>
      <w:r>
        <w:rPr>
          <w:b/>
          <w:color w:val="1F6F8B"/>
        </w:rPr>
        <w:t xml:space="preserve">19:16 Massimo: </w:t>
      </w:r>
      <w:r>
        <w:t>ah, giusto, jera in spagnoeo!</w:t>
      </w:r>
    </w:p>
    <w:p>
      <w:pPr>
        <w:spacing w:after="40"/>
      </w:pPr>
      <w:r>
        <w:rPr>
          <w:b/>
          <w:color w:val="1F6F8B"/>
        </w:rPr>
        <w:t xml:space="preserve">19:16 Massimo: </w:t>
      </w:r>
      <w:r>
        <w:t>hahahaha</w:t>
      </w:r>
    </w:p>
    <w:p>
      <w:pPr>
        <w:spacing w:after="40"/>
      </w:pPr>
      <w:r>
        <w:rPr>
          <w:b/>
          <w:color w:val="1F6F8B"/>
        </w:rPr>
        <w:t xml:space="preserve">19:16 Massimo: </w:t>
      </w:r>
      <w:r>
        <w:t>🤣🤣</w:t>
      </w:r>
    </w:p>
    <w:p>
      <w:pPr>
        <w:spacing w:after="40"/>
      </w:pPr>
      <w:r>
        <w:rPr>
          <w:b/>
          <w:color w:val="1F6F8B"/>
        </w:rPr>
        <w:t xml:space="preserve">19:16 Luca: </w:t>
      </w:r>
      <w:r>
        <w:t>Un matto mangiava una banana con la buccia Allora gli chiedono perché mangi una banana con la buccia e lui risponde perché so già cosa c'è dentro</w:t>
      </w:r>
    </w:p>
    <w:p>
      <w:pPr>
        <w:spacing w:after="40"/>
      </w:pPr>
      <w:r>
        <w:rPr>
          <w:b/>
          <w:color w:val="1F6F8B"/>
        </w:rPr>
        <w:t xml:space="preserve">19:16 Luca: </w:t>
      </w:r>
      <w:r>
        <w:t>In questa barzelletta fa pensare alle persone che quando gli viene spiegato il proprio albero genealogico dicono sì ma io sapevo già tutto</w:t>
      </w:r>
    </w:p>
    <w:p>
      <w:pPr>
        <w:spacing w:after="40"/>
      </w:pPr>
      <w:r>
        <w:rPr>
          <w:b/>
          <w:color w:val="1F6F8B"/>
        </w:rPr>
        <w:t xml:space="preserve">19:17 Luca: </w:t>
      </w:r>
      <w:r>
        <w:t>Certo che sapevano già tutto perché l'incosciente sa tutto però se non gli veniva spiegato quello potevano passare vent'anni o più e vivere senza farsi conoscenti mangiando banane con la buccia</w:t>
      </w:r>
    </w:p>
    <w:p>
      <w:pPr>
        <w:spacing w:after="40"/>
      </w:pPr>
      <w:r>
        <w:rPr>
          <w:b/>
          <w:color w:val="1F6F8B"/>
        </w:rPr>
        <w:t xml:space="preserve">19:17 Luca: </w:t>
      </w:r>
      <w:r>
        <w:t>Ora l'ultima parte mi è un po' scura Evidentemente la mia traduzione dello spagnolo arriva fino a un certo punto</w:t>
      </w:r>
    </w:p>
    <w:p>
      <w:pPr>
        <w:spacing w:after="40"/>
      </w:pPr>
      <w:r>
        <w:rPr>
          <w:b/>
          <w:color w:val="1F6F8B"/>
        </w:rPr>
        <w:t xml:space="preserve">19:17 Mamma: </w:t>
      </w:r>
      <w:r>
        <w:t>👍🏼</w:t>
      </w:r>
    </w:p>
    <w:p>
      <w:pPr>
        <w:spacing w:after="40"/>
      </w:pPr>
      <w:r>
        <w:rPr>
          <w:b/>
          <w:color w:val="1F6F8B"/>
        </w:rPr>
        <w:t xml:space="preserve">19:19 Papà: </w:t>
      </w:r>
      <w:r>
        <w:t>Bel aneddoto 😉</w:t>
      </w:r>
    </w:p>
    <w:p>
      <w:pPr>
        <w:spacing w:after="40"/>
      </w:pPr>
      <w:r>
        <w:rPr>
          <w:b/>
          <w:color w:val="1F6F8B"/>
        </w:rPr>
        <w:t xml:space="preserve">19:41 Massimo: </w:t>
      </w:r>
      <w:r>
        <w:t>👍🤪🙂</w:t>
      </w:r>
    </w:p>
    <w:p>
      <w:pPr>
        <w:spacing w:after="40"/>
      </w:pPr>
      <w:r>
        <w:rPr>
          <w:b/>
          <w:color w:val="1F6F8B"/>
        </w:rPr>
        <w:t xml:space="preserve">19:41 Massimo: </w:t>
      </w:r>
      <w:r>
        <w:t>grand eluca</w:t>
      </w:r>
    </w:p>
    <w:p>
      <w:pPr>
        <w:spacing w:after="40"/>
      </w:pPr>
      <w:r>
        <w:rPr>
          <w:b/>
          <w:color w:val="1F6F8B"/>
        </w:rPr>
        <w:t xml:space="preserve">19:41 Massimo: </w:t>
      </w:r>
      <w:r>
        <w:t>traduttore</w:t>
      </w:r>
    </w:p>
    <w:p>
      <w:pPr>
        <w:pStyle w:val="Heading2"/>
      </w:pPr>
      <w:r>
        <w:t>6 maggio 2018 — Family Tree, 6 maggio 2018</w:t>
      </w:r>
    </w:p>
    <w:p>
      <w:pPr>
        <w:spacing w:after="40"/>
      </w:pPr>
      <w:r>
        <w:rPr>
          <w:b/>
          <w:color w:val="1F6F8B"/>
        </w:rPr>
        <w:t xml:space="preserve">20:13 Massimo: </w:t>
      </w:r>
      <w:r>
        <w:t>Un dubbio... La casa che Candido el se gavea costruio a ga da essa a "casa veccia" che coincide co a casa nova de desso.</w:t>
        <w:br/>
        <w:t>Ma quindi... A casa dei nonni (fornaci 10) no a jera de Candido perché da quanto me risulta chea casa là a ga origini piuttosto antiche (o forse me o sogno mi...)</w:t>
        <w:br/>
        <w:t xml:space="preserve">Deduco quindi che sia el nono Genio co i soldi dea bonifica che el se ga comprà a casa "fornaci 10" co pezzi di terra limitrofi. </w:t>
        <w:br/>
        <w:t>E candido quindi xeo restà abitar là fin a so morte?</w:t>
        <w:br/>
        <w:t>Me sa che questa supposizione a ga vari punti sbagliati... Boh</w:t>
      </w:r>
    </w:p>
    <w:p>
      <w:pPr>
        <w:spacing w:after="40"/>
      </w:pPr>
      <w:r>
        <w:rPr>
          <w:b/>
          <w:color w:val="1F6F8B"/>
        </w:rPr>
        <w:t xml:space="preserve">20:27 Mamma: </w:t>
      </w:r>
      <w:r>
        <w:t>Nella casa dove abitiamp noi n3 d sono morti i Candidi</w:t>
      </w:r>
    </w:p>
    <w:p>
      <w:pPr>
        <w:spacing w:after="40"/>
      </w:pPr>
      <w:r>
        <w:rPr>
          <w:b/>
          <w:color w:val="1F6F8B"/>
        </w:rPr>
        <w:t xml:space="preserve">20:29 Mamma: </w:t>
      </w:r>
      <w:r>
        <w:t>Il nonno Genio ha venduto la bonifica e ha comprato il n10 e terreni che erano di Porcellato Fortunato,  fratello di Rosario</w:t>
      </w:r>
    </w:p>
    <w:p>
      <w:pPr>
        <w:spacing w:after="40"/>
      </w:pPr>
      <w:r>
        <w:rPr>
          <w:b/>
          <w:color w:val="1F6F8B"/>
        </w:rPr>
        <w:t xml:space="preserve">20:58 Mamma: </w:t>
      </w:r>
      <w:r>
        <w:t>La casa n10 prima dei Pprcellato era di un altro proprietario</w:t>
      </w:r>
    </w:p>
    <w:p>
      <w:pPr>
        <w:spacing w:after="40"/>
      </w:pPr>
      <w:r>
        <w:rPr>
          <w:b/>
          <w:color w:val="1F6F8B"/>
        </w:rPr>
        <w:t xml:space="preserve">21:00 Mamma: </w:t>
      </w:r>
      <w:r>
        <w:t>I Porcellato hanno costruito la stalla e la parte a tre piani</w:t>
      </w:r>
    </w:p>
    <w:p>
      <w:pPr>
        <w:spacing w:after="40"/>
      </w:pPr>
      <w:r>
        <w:rPr>
          <w:b/>
          <w:color w:val="1F6F8B"/>
        </w:rPr>
        <w:t xml:space="preserve">21:02 Mamma: </w:t>
      </w:r>
      <w:r>
        <w:t>Dove stavamo noi abitava Luigi, un altro fratello</w:t>
      </w:r>
    </w:p>
    <w:p>
      <w:pPr>
        <w:spacing w:after="40"/>
      </w:pPr>
      <w:r>
        <w:rPr>
          <w:b/>
          <w:color w:val="1F6F8B"/>
        </w:rPr>
        <w:t xml:space="preserve">21:04 Mamma: </w:t>
      </w:r>
      <w:r>
        <w:t>Poi Nato Porceato ha comprato in piazzaed ed è  andato ad abitare li</w:t>
      </w:r>
    </w:p>
    <w:p>
      <w:pPr>
        <w:spacing w:after="40"/>
      </w:pPr>
      <w:r>
        <w:rPr>
          <w:b/>
          <w:color w:val="1F6F8B"/>
        </w:rPr>
        <w:t xml:space="preserve">21:07 Mamma: </w:t>
      </w:r>
      <w:r>
        <w:t>In seguito Ijo(Luigi)  ha comprato a Musestre ed è  andsto via</w:t>
      </w:r>
    </w:p>
    <w:p>
      <w:pPr>
        <w:spacing w:after="40"/>
      </w:pPr>
      <w:r>
        <w:rPr>
          <w:b/>
          <w:color w:val="1F6F8B"/>
        </w:rPr>
        <w:t xml:space="preserve">21:08 Mamma: </w:t>
      </w:r>
      <w:r>
        <w:t>Hanno affittato si Centenaro,  poi hanno venduto ai nonni</w:t>
      </w:r>
    </w:p>
    <w:p>
      <w:pPr>
        <w:spacing w:after="40"/>
      </w:pPr>
      <w:r>
        <w:rPr>
          <w:b/>
          <w:color w:val="1F6F8B"/>
        </w:rPr>
        <w:t xml:space="preserve">21:10 Mamma: </w:t>
      </w:r>
      <w:r>
        <w:t>I nonni hanno buttato giù  l'abitazione e costruito la loro casa</w:t>
      </w:r>
    </w:p>
    <w:p>
      <w:pPr>
        <w:spacing w:after="40"/>
      </w:pPr>
      <w:r>
        <w:rPr>
          <w:b/>
          <w:color w:val="1F6F8B"/>
        </w:rPr>
        <w:t xml:space="preserve">21:11 Mamma: </w:t>
      </w:r>
      <w:r>
        <w:t>Hanno traslocato nel 66in seguito all'alluvione</w:t>
      </w:r>
    </w:p>
    <w:p>
      <w:pPr>
        <w:spacing w:after="40"/>
      </w:pPr>
      <w:r>
        <w:rPr>
          <w:b/>
          <w:color w:val="1F6F8B"/>
        </w:rPr>
        <w:t xml:space="preserve">21:15 Massimo: </w:t>
      </w:r>
      <w:r>
        <w:t>😍 grazie!!! Bellissime informazioni!</w:t>
      </w:r>
    </w:p>
    <w:p>
      <w:pPr>
        <w:spacing w:after="40"/>
      </w:pPr>
      <w:r>
        <w:rPr>
          <w:b/>
          <w:color w:val="1F6F8B"/>
        </w:rPr>
        <w:t xml:space="preserve">21:18 Mamma: </w:t>
      </w:r>
      <w:r>
        <w:t>Scusa gli errori ma sono in macchina</w:t>
      </w:r>
    </w:p>
    <w:p>
      <w:pPr>
        <w:spacing w:after="40"/>
      </w:pPr>
      <w:r>
        <w:rPr>
          <w:b/>
          <w:color w:val="1F6F8B"/>
        </w:rPr>
        <w:t xml:space="preserve">21:20 Massimo: </w:t>
      </w:r>
      <w:r>
        <w:t>Perfetto mamma!!</w:t>
      </w:r>
    </w:p>
    <w:p>
      <w:pPr>
        <w:spacing w:after="40"/>
      </w:pPr>
      <w:r>
        <w:rPr>
          <w:b/>
          <w:color w:val="1F6F8B"/>
        </w:rPr>
        <w:t xml:space="preserve">21:21 Massimo: </w:t>
      </w:r>
      <w:r>
        <w:t>Super bene!!</w:t>
      </w:r>
    </w:p>
    <w:p>
      <w:pPr>
        <w:spacing w:after="40"/>
      </w:pPr>
      <w:r>
        <w:rPr>
          <w:b/>
          <w:color w:val="1F6F8B"/>
        </w:rPr>
        <w:t xml:space="preserve">21:21 Massimo: </w:t>
      </w:r>
      <w:r>
        <w:t>Non ancora tornati?</w:t>
      </w:r>
    </w:p>
    <w:p>
      <w:pPr>
        <w:spacing w:after="40"/>
      </w:pPr>
      <w:r>
        <w:rPr>
          <w:b/>
          <w:color w:val="1F6F8B"/>
        </w:rPr>
        <w:t xml:space="preserve">21:22 Mamma: </w:t>
      </w:r>
      <w:r>
        <w:t>Semo drio ndae a baear😂</w:t>
      </w:r>
    </w:p>
    <w:p>
      <w:pPr>
        <w:spacing w:after="40"/>
      </w:pPr>
      <w:r>
        <w:rPr>
          <w:b/>
          <w:color w:val="1F6F8B"/>
        </w:rPr>
        <w:t xml:space="preserve">21:23 Luca: </w:t>
      </w:r>
      <w:r>
        <w:t>😎😎 power!</w:t>
      </w:r>
    </w:p>
    <w:p>
      <w:pPr>
        <w:spacing w:after="40"/>
      </w:pPr>
      <w:r>
        <w:rPr>
          <w:b/>
          <w:color w:val="1F6F8B"/>
        </w:rPr>
        <w:t xml:space="preserve">23:25 Mamma: </w:t>
      </w:r>
      <w:r>
        <w:t>Insomma son cotta👺😴😴😴</w:t>
      </w:r>
    </w:p>
    <w:p>
      <w:pPr>
        <w:pStyle w:val="Heading2"/>
      </w:pPr>
      <w:r>
        <w:t>7 maggio 2018 — Family Tree, 7 maggio 2018</w:t>
      </w:r>
    </w:p>
    <w:p>
      <w:pPr>
        <w:spacing w:after="40"/>
      </w:pPr>
      <w:r>
        <w:rPr>
          <w:b/>
          <w:color w:val="1F6F8B"/>
        </w:rPr>
        <w:t xml:space="preserve">08:05 Papà: </w:t>
      </w:r>
      <w:r>
        <w:t>Quasi cotta.... Stamattina pimpante come sempre</w:t>
      </w:r>
    </w:p>
    <w:p>
      <w:pPr>
        <w:spacing w:after="40"/>
      </w:pPr>
      <w:r>
        <w:rPr>
          <w:b/>
          <w:color w:val="1F6F8B"/>
        </w:rPr>
        <w:t xml:space="preserve">16:39 Mamma: </w:t>
      </w:r>
      <w:r>
        <w:t>E insomma☺☺</w:t>
      </w:r>
    </w:p>
    <w:p>
      <w:pPr>
        <w:pStyle w:val="Heading2"/>
      </w:pPr>
      <w:r>
        <w:t>8 maggio 2018 — Family Tree, 8 maggio 2018</w:t>
      </w:r>
    </w:p>
    <w:p>
      <w:pPr>
        <w:spacing w:after="40"/>
      </w:pPr>
      <w:r>
        <w:rPr>
          <w:b/>
          <w:color w:val="1F6F8B"/>
        </w:rPr>
        <w:t xml:space="preserve">13:24 Massimo: </w:t>
      </w:r>
      <w:r>
        <w:t>davide xeo nato esatto secondo le previsioni di parto? o un po' in ritardo? o un po' in anticipo?</w:t>
      </w:r>
    </w:p>
    <w:p>
      <w:pPr>
        <w:spacing w:after="40"/>
      </w:pPr>
      <w:r>
        <w:rPr>
          <w:b/>
          <w:color w:val="1F6F8B"/>
        </w:rPr>
        <w:t xml:space="preserve">13:25 Massimo: </w:t>
      </w:r>
      <w:r>
        <w:t>jero un po' curioso parché scartoffiando tra alcuni dati ho trovato che mi doveo nassa proprio el 30 ottobre, in teoria</w:t>
      </w:r>
    </w:p>
    <w:p>
      <w:pPr>
        <w:spacing w:after="40"/>
      </w:pPr>
      <w:r>
        <w:rPr>
          <w:b/>
          <w:color w:val="1F6F8B"/>
        </w:rPr>
        <w:t xml:space="preserve">13:25 Massimo: </w:t>
      </w:r>
      <w:r>
        <w:t>simpatica coincidenza"</w:t>
      </w:r>
    </w:p>
    <w:p>
      <w:pPr>
        <w:spacing w:after="40"/>
      </w:pPr>
      <w:r>
        <w:rPr>
          <w:b/>
          <w:color w:val="1F6F8B"/>
        </w:rPr>
        <w:t xml:space="preserve">13:25 Massimo: </w:t>
      </w:r>
      <w:r>
        <w:t>!</w:t>
      </w:r>
    </w:p>
    <w:p>
      <w:pPr>
        <w:spacing w:after="40"/>
      </w:pPr>
      <w:r>
        <w:rPr>
          <w:b/>
          <w:color w:val="1F6F8B"/>
        </w:rPr>
        <w:t xml:space="preserve">13:25 Massimo: </w:t>
      </w:r>
      <w:r>
        <w:t>davide 31</w:t>
      </w:r>
    </w:p>
    <w:p>
      <w:pPr>
        <w:spacing w:after="40"/>
      </w:pPr>
      <w:r>
        <w:rPr>
          <w:b/>
          <w:color w:val="1F6F8B"/>
        </w:rPr>
        <w:t xml:space="preserve">13:25 Massimo: </w:t>
      </w:r>
      <w:r>
        <w:t>quasi sormontati</w:t>
      </w:r>
    </w:p>
    <w:p>
      <w:pPr>
        <w:spacing w:after="40"/>
      </w:pPr>
      <w:r>
        <w:rPr>
          <w:b/>
          <w:color w:val="1F6F8B"/>
        </w:rPr>
        <w:t xml:space="preserve">13:35 Mamma: </w:t>
      </w:r>
      <w:r>
        <w:t xml:space="preserve">Esatto, tutti e due a fine ottobre, perché  il giorno è  puramente indicativo... </w:t>
        <w:br/>
        <w:t>Si calcolano le 40 settimane dall'inizio  dellultima mestruazione,  più  7-10 giorni presumendo che la gravidanza sia iniziata a metà  tra un ciclo e l'altro, nel periodo dell'ovulazione.... Il che a volte è  puramente indicativo☺</w:t>
      </w:r>
    </w:p>
    <w:p>
      <w:pPr>
        <w:spacing w:after="40"/>
      </w:pPr>
      <w:r>
        <w:rPr>
          <w:b/>
          <w:color w:val="1F6F8B"/>
        </w:rPr>
        <w:t xml:space="preserve">13:36 Mamma: </w:t>
      </w:r>
      <w:r>
        <w:t>Poi anche Davide aveva un po di premura,  faaci per far passare le contrazioni,  alla fine parto pilotato</w:t>
      </w:r>
    </w:p>
    <w:p>
      <w:pPr>
        <w:spacing w:after="40"/>
      </w:pPr>
      <w:r>
        <w:rPr>
          <w:b/>
          <w:color w:val="1F6F8B"/>
        </w:rPr>
        <w:t xml:space="preserve">13:36 Mamma: </w:t>
      </w:r>
      <w:r>
        <w:t>Farmaci</w:t>
      </w:r>
    </w:p>
    <w:p>
      <w:pPr>
        <w:spacing w:after="40"/>
      </w:pPr>
      <w:r>
        <w:rPr>
          <w:b/>
          <w:color w:val="1F6F8B"/>
        </w:rPr>
        <w:t xml:space="preserve">13:40 Massimo: </w:t>
      </w:r>
      <w:r>
        <w:t>insomma ierimo più o meno coincidenti</w:t>
      </w:r>
    </w:p>
    <w:p>
      <w:pPr>
        <w:spacing w:after="40"/>
      </w:pPr>
      <w:r>
        <w:rPr>
          <w:b/>
          <w:color w:val="1F6F8B"/>
        </w:rPr>
        <w:t xml:space="preserve">13:40 Massimo: </w:t>
      </w:r>
      <w:r>
        <w:t>forti!!</w:t>
      </w:r>
    </w:p>
    <w:p>
      <w:pPr>
        <w:spacing w:after="40"/>
      </w:pPr>
      <w:r>
        <w:rPr>
          <w:b/>
          <w:color w:val="1F6F8B"/>
        </w:rPr>
        <w:t xml:space="preserve">13:41 Massimo: </w:t>
      </w:r>
      <w:r>
        <w:t>manchea poco e anca gloria co luca... hehe</w:t>
      </w:r>
    </w:p>
    <w:p>
      <w:pPr>
        <w:spacing w:after="40"/>
      </w:pPr>
      <w:r>
        <w:rPr>
          <w:b/>
          <w:color w:val="1F6F8B"/>
        </w:rPr>
        <w:t xml:space="preserve">13:42 Massimo: </w:t>
      </w:r>
      <w:r>
        <w:t>mamma... un'altra frase mitica dell'epopea familiare (anche se odiosa) co te si cascaa daa tieda ai 3 mesi della mia gravidanza... cossa gaveo dito el simpaticone del medico co te ghe ga domandà se jero oncora vivo?</w:t>
      </w:r>
    </w:p>
    <w:p>
      <w:pPr>
        <w:spacing w:after="40"/>
      </w:pPr>
      <w:r>
        <w:rPr>
          <w:b/>
          <w:color w:val="1F6F8B"/>
        </w:rPr>
        <w:t xml:space="preserve">13:42 Massimo: </w:t>
      </w:r>
      <w:r>
        <w:t>na bea frase da cafone, ricordo, ma non esattamente e paroe</w:t>
      </w:r>
    </w:p>
    <w:p>
      <w:pPr>
        <w:spacing w:after="40"/>
      </w:pPr>
      <w:r>
        <w:rPr>
          <w:b/>
          <w:color w:val="1F6F8B"/>
        </w:rPr>
        <w:t xml:space="preserve">14:08 Luca: </w:t>
      </w:r>
      <w:r>
        <w:t>Infornate... Di aprile per me e gloria e di gennaio per te e Davide</w:t>
      </w:r>
    </w:p>
    <w:p>
      <w:pPr>
        <w:spacing w:after="40"/>
      </w:pPr>
      <w:r>
        <w:rPr>
          <w:b/>
          <w:color w:val="1F6F8B"/>
        </w:rPr>
        <w:t xml:space="preserve">14:10 Mamma: </w:t>
      </w:r>
      <w:r>
        <w:t>Alla mia preoccupazione che non ti fosse successo nulla  rispose</w:t>
        <w:br/>
        <w:t>Perché  pensava si fosse rotto in braccio?</w:t>
      </w:r>
    </w:p>
    <w:p>
      <w:pPr>
        <w:spacing w:after="40"/>
      </w:pPr>
      <w:r>
        <w:rPr>
          <w:b/>
          <w:color w:val="1F6F8B"/>
        </w:rPr>
        <w:t xml:space="preserve">14:13 Mamma: </w:t>
      </w:r>
      <w:r>
        <w:t>Ma non contento,  dopo la tua nascita.  Alla mia soddisfazione per il tuo peso e per il fatto che tutto era andato bene,  sentenzio:</w:t>
        <w:br/>
        <w:t>Basta che il prossimo nom pesi pi più!!!</w:t>
      </w:r>
    </w:p>
    <w:p>
      <w:pPr>
        <w:spacing w:after="40"/>
      </w:pPr>
      <w:r>
        <w:rPr>
          <w:b/>
          <w:color w:val="1F6F8B"/>
        </w:rPr>
        <w:t xml:space="preserve">14:15 Mamma: </w:t>
      </w:r>
      <w:r>
        <w:t>Era molto empatico... E simpatico😕</w:t>
      </w:r>
    </w:p>
    <w:p>
      <w:pPr>
        <w:spacing w:after="40"/>
      </w:pPr>
      <w:r>
        <w:rPr>
          <w:b/>
          <w:color w:val="1F6F8B"/>
        </w:rPr>
        <w:t xml:space="preserve">14:32 Mamma: </w:t>
      </w:r>
      <w:r>
        <w:t>E in effetti pesava di più 😁</w:t>
        <w:br/>
        <w:t>Perla cronaca</w:t>
        <w:br/>
        <w:t>luca 3100</w:t>
      </w:r>
    </w:p>
    <w:p>
      <w:pPr>
        <w:spacing w:after="40"/>
      </w:pPr>
      <w:r>
        <w:rPr>
          <w:b/>
          <w:color w:val="1F6F8B"/>
        </w:rPr>
        <w:t xml:space="preserve">14:32 Mamma: </w:t>
      </w:r>
      <w:r>
        <w:t>massimo  3140</w:t>
      </w:r>
    </w:p>
    <w:p>
      <w:pPr>
        <w:spacing w:after="40"/>
      </w:pPr>
      <w:r>
        <w:rPr>
          <w:b/>
          <w:color w:val="1F6F8B"/>
        </w:rPr>
        <w:t xml:space="preserve">14:32 Mamma: </w:t>
      </w:r>
      <w:r>
        <w:t>davide 3800</w:t>
      </w:r>
    </w:p>
    <w:p>
      <w:pPr>
        <w:spacing w:after="40"/>
      </w:pPr>
      <w:r>
        <w:rPr>
          <w:b/>
          <w:color w:val="1F6F8B"/>
        </w:rPr>
        <w:t xml:space="preserve">14:33 Mamma: </w:t>
      </w:r>
      <w:r>
        <w:t>Gloria3400</w:t>
      </w:r>
    </w:p>
    <w:p>
      <w:pPr>
        <w:spacing w:after="40"/>
      </w:pPr>
      <w:r>
        <w:rPr>
          <w:b/>
          <w:color w:val="1F6F8B"/>
        </w:rPr>
        <w:t xml:space="preserve">14:45 Luca: </w:t>
      </w:r>
      <w:r>
        <w:t>Davide vitello#!!!!😁</w:t>
      </w:r>
    </w:p>
    <w:p>
      <w:pPr>
        <w:spacing w:after="40"/>
      </w:pPr>
      <w:r>
        <w:rPr>
          <w:b/>
          <w:color w:val="1F6F8B"/>
        </w:rPr>
        <w:t xml:space="preserve">15:17 Massimo: </w:t>
      </w:r>
      <w:r>
        <w:t>Che vitellozzi turti</w:t>
      </w:r>
    </w:p>
    <w:p>
      <w:pPr>
        <w:spacing w:after="40"/>
      </w:pPr>
      <w:r>
        <w:rPr>
          <w:b/>
          <w:color w:val="1F6F8B"/>
        </w:rPr>
        <w:t xml:space="preserve">15:17 Massimo: </w:t>
      </w:r>
      <w:r>
        <w:t>Tutti</w:t>
      </w:r>
    </w:p>
    <w:p>
      <w:pPr>
        <w:spacing w:after="40"/>
      </w:pPr>
      <w:r>
        <w:rPr>
          <w:b/>
          <w:color w:val="1F6F8B"/>
        </w:rPr>
        <w:t xml:space="preserve">15:17 Massimo: </w:t>
      </w:r>
      <w:r>
        <w:t>Hehe</w:t>
      </w:r>
    </w:p>
    <w:p>
      <w:pPr>
        <w:spacing w:after="40"/>
      </w:pPr>
      <w:r>
        <w:rPr>
          <w:b/>
          <w:color w:val="1F6F8B"/>
        </w:rPr>
        <w:t xml:space="preserve">16:32 Mamma: </w:t>
      </w:r>
      <w:r>
        <w:t>Gloria per la precisione 3380,se la memoroa non mi inganna</w:t>
      </w:r>
    </w:p>
    <w:p>
      <w:pPr>
        <w:spacing w:after="40"/>
      </w:pPr>
      <w:r>
        <w:rPr>
          <w:b/>
          <w:color w:val="1F6F8B"/>
        </w:rPr>
        <w:t xml:space="preserve">16:34 Mamma: </w:t>
      </w:r>
      <w:r>
        <w:t>E ho dimenticato d'aver  preso appuntamento per le ecografie della tiroide per me e per Gloria</w:t>
        <w:br/>
        <w:br/>
        <w:t>Ora dovro pagare i ticket pur essendo esenti</w:t>
      </w:r>
    </w:p>
    <w:p>
      <w:pPr>
        <w:spacing w:after="40"/>
      </w:pPr>
      <w:r>
        <w:rPr>
          <w:b/>
          <w:color w:val="1F6F8B"/>
        </w:rPr>
        <w:t xml:space="preserve">16:35 Mamma: </w:t>
      </w:r>
      <w:r>
        <w:t>Ho dei vuoti preoccupanti😥</w:t>
      </w:r>
    </w:p>
    <w:p>
      <w:pPr>
        <w:spacing w:after="40"/>
      </w:pPr>
      <w:r>
        <w:rPr>
          <w:b/>
          <w:color w:val="1F6F8B"/>
        </w:rPr>
        <w:t xml:space="preserve">16:38 Luca: </w:t>
      </w:r>
      <w:r>
        <w:t>😭</w:t>
      </w:r>
    </w:p>
    <w:p>
      <w:pPr>
        <w:spacing w:after="40"/>
      </w:pPr>
      <w:r>
        <w:rPr>
          <w:b/>
          <w:color w:val="1F6F8B"/>
        </w:rPr>
        <w:t xml:space="preserve">16:38 Luca: </w:t>
      </w:r>
      <w:r>
        <w:t>Mi se no me scrivo...</w:t>
      </w:r>
    </w:p>
    <w:p>
      <w:pPr>
        <w:spacing w:after="40"/>
      </w:pPr>
      <w:r>
        <w:rPr>
          <w:b/>
          <w:color w:val="1F6F8B"/>
        </w:rPr>
        <w:t xml:space="preserve">16:41 Mamma: </w:t>
      </w:r>
      <w:r>
        <w:t>Io non avevo scritto perché  aspettavo il calendario 2018</w:t>
        <w:br/>
        <w:t xml:space="preserve">Poi con il trambusto della nonna  non ci ho più  pensato.... </w:t>
        <w:br/>
        <w:t>Riordinando Mi sono capitate in mano le prenotazionie... Sono ancora arrabbiata con me😈😈😈</w:t>
      </w:r>
    </w:p>
    <w:p>
      <w:pPr>
        <w:spacing w:after="40"/>
      </w:pPr>
      <w:r>
        <w:rPr>
          <w:b/>
          <w:color w:val="1F6F8B"/>
        </w:rPr>
        <w:t xml:space="preserve">16:46 Luca: </w:t>
      </w:r>
      <w:r>
        <w:t>E Vabbè</w:t>
      </w:r>
    </w:p>
    <w:p>
      <w:pPr>
        <w:spacing w:after="40"/>
      </w:pPr>
      <w:r>
        <w:rPr>
          <w:b/>
          <w:color w:val="1F6F8B"/>
        </w:rPr>
        <w:t xml:space="preserve">16:46 Luca: </w:t>
      </w:r>
      <w:r>
        <w:t>Non tutto va liscio</w:t>
      </w:r>
    </w:p>
    <w:p>
      <w:pPr>
        <w:spacing w:after="40"/>
      </w:pPr>
      <w:r>
        <w:rPr>
          <w:b/>
          <w:color w:val="1F6F8B"/>
        </w:rPr>
        <w:t xml:space="preserve">16:47 Mamma: </w:t>
      </w:r>
      <w:r>
        <w:t>☺</w:t>
      </w:r>
    </w:p>
    <w:p>
      <w:pPr>
        <w:spacing w:after="40"/>
      </w:pPr>
      <w:r>
        <w:rPr>
          <w:b/>
          <w:color w:val="1F6F8B"/>
        </w:rPr>
        <w:t xml:space="preserve">17:35 Massimo: </w:t>
      </w:r>
      <w:r>
        <w:t>Mi me desmentego tuto sempre</w:t>
      </w:r>
    </w:p>
    <w:p>
      <w:pPr>
        <w:spacing w:after="40"/>
      </w:pPr>
      <w:r>
        <w:rPr>
          <w:b/>
          <w:color w:val="1F6F8B"/>
        </w:rPr>
        <w:t xml:space="preserve">17:35 Massimo: </w:t>
      </w:r>
      <w:r>
        <w:t>😅</w:t>
      </w:r>
    </w:p>
    <w:p>
      <w:pPr>
        <w:spacing w:after="40"/>
      </w:pPr>
      <w:r>
        <w:rPr>
          <w:b/>
          <w:color w:val="1F6F8B"/>
        </w:rPr>
        <w:t xml:space="preserve">17:40 Gloria: </w:t>
      </w:r>
      <w:r>
        <w:t>Idemmm</w:t>
      </w:r>
    </w:p>
    <w:p>
      <w:pPr>
        <w:spacing w:after="40"/>
      </w:pPr>
      <w:r>
        <w:rPr>
          <w:b/>
          <w:color w:val="1F6F8B"/>
        </w:rPr>
        <w:t xml:space="preserve">19:36 Mamma: </w:t>
      </w:r>
      <w:r>
        <w:t>A pensa il destino</w:t>
        <w:br/>
        <w:t>Ieri ho trovato le prenotazioni,  oggi sono arrivate le raccomandate😁</w:t>
      </w:r>
    </w:p>
    <w:p>
      <w:pPr>
        <w:spacing w:after="40"/>
      </w:pPr>
      <w:r>
        <w:rPr>
          <w:b/>
          <w:color w:val="1F6F8B"/>
        </w:rPr>
        <w:t xml:space="preserve">19:37 Mamma: </w:t>
      </w:r>
      <w:r>
        <w:t>Che sia sensitiva?</w:t>
      </w:r>
    </w:p>
    <w:p>
      <w:pPr>
        <w:spacing w:after="40"/>
      </w:pPr>
      <w:r>
        <w:rPr>
          <w:b/>
          <w:color w:val="1F6F8B"/>
        </w:rPr>
        <w:t xml:space="preserve">20:40 Papà: </w:t>
      </w:r>
      <w:r>
        <w:t>😂</w:t>
      </w:r>
    </w:p>
    <w:p>
      <w:pPr>
        <w:pStyle w:val="Heading2"/>
      </w:pPr>
      <w:r>
        <w:t>16 luglio 2018 — Family Tree, 16 luglio 2018</w:t>
      </w:r>
    </w:p>
    <w:p>
      <w:pPr>
        <w:spacing w:after="40"/>
      </w:pPr>
      <w:r>
        <w:rPr>
          <w:b/>
          <w:color w:val="1F6F8B"/>
        </w:rPr>
        <w:t xml:space="preserve">13:23 Massimo: </w:t>
      </w:r>
      <w:r>
        <w:t>Una domanda, modesto.... Nol jera molto modesto... O sbaglio?</w:t>
      </w:r>
    </w:p>
    <w:p>
      <w:pPr>
        <w:spacing w:after="40"/>
      </w:pPr>
      <w:r>
        <w:rPr>
          <w:b/>
          <w:color w:val="1F6F8B"/>
        </w:rPr>
        <w:t xml:space="preserve">13:23 Massimo: </w:t>
      </w:r>
      <w:r>
        <w:t>E a che età jera che a nonna Gemma a gavea abortio, circa?</w:t>
      </w:r>
    </w:p>
    <w:p>
      <w:pPr>
        <w:spacing w:after="40"/>
      </w:pPr>
      <w:r>
        <w:rPr>
          <w:b/>
          <w:color w:val="1F6F8B"/>
        </w:rPr>
        <w:t xml:space="preserve">13:24 Massimo: </w:t>
      </w:r>
      <w:r>
        <w:t>Se non è indelicato chiedere</w:t>
      </w:r>
    </w:p>
    <w:p>
      <w:pPr>
        <w:spacing w:after="40"/>
      </w:pPr>
      <w:r>
        <w:rPr>
          <w:b/>
          <w:color w:val="1F6F8B"/>
        </w:rPr>
        <w:t xml:space="preserve">13:25 Papà: </w:t>
      </w:r>
      <w:r>
        <w:t>No non molto  modesto  con l'imperativo di diffondere  il verbo della superiorità  della razza Gazzola 😉</w:t>
      </w:r>
    </w:p>
    <w:p>
      <w:pPr>
        <w:spacing w:after="40"/>
      </w:pPr>
      <w:r>
        <w:rPr>
          <w:b/>
          <w:color w:val="1F6F8B"/>
        </w:rPr>
        <w:t xml:space="preserve">13:38 Massimo: </w:t>
      </w:r>
      <w:r>
        <w:t>🤣</w:t>
      </w:r>
    </w:p>
    <w:p>
      <w:pPr>
        <w:spacing w:after="40"/>
      </w:pPr>
      <w:r>
        <w:rPr>
          <w:b/>
          <w:color w:val="1F6F8B"/>
        </w:rPr>
        <w:t xml:space="preserve">14:43 Mamma: </w:t>
      </w:r>
      <w:r>
        <w:t>Penso nei 74 visto che Denis era nato e io non ero ancora sposata</w:t>
      </w:r>
    </w:p>
    <w:p>
      <w:pPr>
        <w:spacing w:after="40"/>
      </w:pPr>
      <w:r>
        <w:rPr>
          <w:b/>
          <w:color w:val="1F6F8B"/>
        </w:rPr>
        <w:t xml:space="preserve">14:43 Mamma: </w:t>
      </w:r>
      <w:r>
        <w:t>Sicuramente 74</w:t>
      </w:r>
    </w:p>
    <w:p>
      <w:pPr>
        <w:spacing w:after="40"/>
      </w:pPr>
      <w:r>
        <w:rPr>
          <w:b/>
          <w:color w:val="1F6F8B"/>
        </w:rPr>
        <w:t xml:space="preserve">14:52 Massimo: </w:t>
      </w:r>
      <w:r>
        <w:t>super grazie!</w:t>
      </w:r>
    </w:p>
    <w:p>
      <w:pPr>
        <w:pStyle w:val="Heading2"/>
      </w:pPr>
      <w:r>
        <w:t>20 luglio 2018 — Family Tree, 20 luglio 2018</w:t>
      </w:r>
    </w:p>
    <w:p>
      <w:pPr>
        <w:spacing w:after="40"/>
      </w:pPr>
      <w:r>
        <w:rPr>
          <w:b/>
          <w:color w:val="1F6F8B"/>
        </w:rPr>
        <w:t xml:space="preserve">11:16 Massimo: </w:t>
      </w:r>
      <w:r>
        <w:t>Domandina per @… , ...ma tra lei e nico, chi è che è nato prima?</w:t>
      </w:r>
    </w:p>
    <w:p>
      <w:pPr>
        <w:spacing w:after="40"/>
      </w:pPr>
      <w:r>
        <w:rPr>
          <w:b/>
          <w:color w:val="1F6F8B"/>
        </w:rPr>
        <w:t xml:space="preserve">11:17 Luca: </w:t>
      </w:r>
      <w:r>
        <w:t>Leo è il primogenito</w:t>
      </w:r>
    </w:p>
    <w:p>
      <w:pPr>
        <w:spacing w:after="40"/>
      </w:pPr>
      <w:r>
        <w:rPr>
          <w:b/>
          <w:color w:val="1F6F8B"/>
        </w:rPr>
        <w:t xml:space="preserve">11:17 Luca: </w:t>
      </w:r>
      <w:r>
        <w:t>🐙🐙😁😁</w:t>
      </w:r>
    </w:p>
    <w:p>
      <w:pPr>
        <w:pStyle w:val="Heading2"/>
      </w:pPr>
      <w:r>
        <w:t>23 luglio 2018 — Chat di famiglia, 23 luglio 2018</w:t>
      </w:r>
    </w:p>
    <w:p>
      <w:pPr>
        <w:spacing w:after="40"/>
      </w:pPr>
      <w:r>
        <w:rPr>
          <w:b/>
          <w:color w:val="1F6F8B"/>
        </w:rPr>
        <w:t xml:space="preserve">17:15 Mamma: </w:t>
      </w:r>
      <w:r>
        <w:t>[tre foto: persone a tavola e un uomo anziano in piedi, in camicia blu] Bruno figlio Dell zio Berto</w:t>
      </w:r>
    </w:p>
    <w:p>
      <w:pPr>
        <w:pStyle w:val="Heading2"/>
      </w:pPr>
      <w:r>
        <w:t>2 agosto 2018 — Family Tree, 2 agosto 2018</w:t>
      </w:r>
    </w:p>
    <w:p>
      <w:pPr>
        <w:spacing w:after="40"/>
      </w:pPr>
      <w:r>
        <w:rPr>
          <w:b/>
          <w:color w:val="1F6F8B"/>
        </w:rPr>
        <w:t xml:space="preserve">20:37 Massimo: </w:t>
      </w:r>
      <w:r>
        <w:t>domanda scabrosa: chi jereo quel chel disea "voltete che te dopare"</w:t>
      </w:r>
    </w:p>
    <w:p>
      <w:pPr>
        <w:spacing w:after="40"/>
      </w:pPr>
      <w:r>
        <w:rPr>
          <w:b/>
          <w:color w:val="1F6F8B"/>
        </w:rPr>
        <w:t xml:space="preserve">20:38 Massimo: </w:t>
      </w:r>
      <w:r>
        <w:t>e altra domanda meno scabrosa per la mamma: sbaglio o el nono Coco el gavea na abitudine da più giovine de ndar in piassa co i amighi, o chelcossa del genere?</w:t>
      </w:r>
    </w:p>
    <w:p>
      <w:pPr>
        <w:spacing w:after="40"/>
      </w:pPr>
      <w:r>
        <w:rPr>
          <w:b/>
          <w:color w:val="1F6F8B"/>
        </w:rPr>
        <w:t xml:space="preserve">20:50 Papà: </w:t>
      </w:r>
      <w:r>
        <w:t>El primo el iera Da Ros uno che  stea a castelletto .  .. Non parente nostro  par fortuna  😉</w:t>
      </w:r>
    </w:p>
    <w:p>
      <w:pPr>
        <w:spacing w:after="40"/>
      </w:pPr>
      <w:r>
        <w:rPr>
          <w:b/>
          <w:color w:val="1F6F8B"/>
        </w:rPr>
        <w:t xml:space="preserve">21:04 Mamma: </w:t>
      </w:r>
      <w:r>
        <w:t>El nonno le nato sempre a ziogar e carte.</w:t>
        <w:br/>
        <w:t>Prima dal Vaticano, dopo a chiusura in piazza</w:t>
      </w:r>
    </w:p>
    <w:p>
      <w:pPr>
        <w:spacing w:after="40"/>
      </w:pPr>
      <w:r>
        <w:rPr>
          <w:b/>
          <w:color w:val="1F6F8B"/>
        </w:rPr>
        <w:t xml:space="preserve">21:08 Massimo: </w:t>
      </w:r>
      <w:r>
        <w:t>par fortuna!</w:t>
      </w:r>
    </w:p>
    <w:p>
      <w:pPr>
        <w:spacing w:after="40"/>
      </w:pPr>
      <w:r>
        <w:rPr>
          <w:b/>
          <w:color w:val="1F6F8B"/>
        </w:rPr>
        <w:t xml:space="preserve">21:09 Mamma: </w:t>
      </w:r>
      <w:r>
        <w:t>Ricordo che fino alla morte della nonna Carolina doveva chiedere a lei i soldi per andare in osteria</w:t>
      </w:r>
    </w:p>
    <w:p>
      <w:pPr>
        <w:spacing w:after="40"/>
      </w:pPr>
      <w:r>
        <w:rPr>
          <w:b/>
          <w:color w:val="1F6F8B"/>
        </w:rPr>
        <w:t xml:space="preserve">21:09 Massimo: </w:t>
      </w:r>
      <w:r>
        <w:t>oh!</w:t>
      </w:r>
    </w:p>
    <w:p>
      <w:pPr>
        <w:spacing w:after="40"/>
      </w:pPr>
      <w:r>
        <w:rPr>
          <w:b/>
          <w:color w:val="1F6F8B"/>
        </w:rPr>
        <w:t xml:space="preserve">21:09 Massimo: </w:t>
      </w:r>
      <w:r>
        <w:t>ara che roba!</w:t>
      </w:r>
    </w:p>
    <w:p>
      <w:pPr>
        <w:spacing w:after="40"/>
      </w:pPr>
      <w:r>
        <w:rPr>
          <w:b/>
          <w:color w:val="1F6F8B"/>
        </w:rPr>
        <w:t xml:space="preserve">21:10 Mamma: </w:t>
      </w:r>
      <w:r>
        <w:t>Già, era lei che teneva i soldi, e lui doveva chiede come un ragazzino</w:t>
      </w:r>
    </w:p>
    <w:p>
      <w:pPr>
        <w:spacing w:after="40"/>
      </w:pPr>
      <w:r>
        <w:rPr>
          <w:b/>
          <w:color w:val="1F6F8B"/>
        </w:rPr>
        <w:t xml:space="preserve">21:11 Mamma: </w:t>
      </w:r>
      <w:r>
        <w:t>Tirava il cassetto del comò e gli dava un po' di soldi</w:t>
      </w:r>
    </w:p>
    <w:p>
      <w:pPr>
        <w:spacing w:after="40"/>
      </w:pPr>
      <w:r>
        <w:rPr>
          <w:b/>
          <w:color w:val="1F6F8B"/>
        </w:rPr>
        <w:t xml:space="preserve">21:12 Mamma: </w:t>
      </w:r>
      <w:r>
        <w:t>E face a notare che gliene aveva dato da poco😁</w:t>
      </w:r>
    </w:p>
    <w:p>
      <w:pPr>
        <w:spacing w:after="40"/>
      </w:pPr>
      <w:r>
        <w:rPr>
          <w:b/>
          <w:color w:val="1F6F8B"/>
        </w:rPr>
        <w:t xml:space="preserve">21:13 Davide: </w:t>
      </w:r>
      <w:r>
        <w:t>🤢🤢🤢</w:t>
      </w:r>
    </w:p>
    <w:p>
      <w:pPr>
        <w:spacing w:after="40"/>
      </w:pPr>
      <w:r>
        <w:rPr>
          <w:b/>
          <w:color w:val="1F6F8B"/>
        </w:rPr>
        <w:t xml:space="preserve">21:14 Mamma: </w:t>
      </w:r>
      <w:r>
        <w:t>Sempre nel cassetto in mezzo a roba a mettea  anca i vovi da mettar a coo</w:t>
      </w:r>
    </w:p>
    <w:p>
      <w:pPr>
        <w:spacing w:after="40"/>
      </w:pPr>
      <w:r>
        <w:rPr>
          <w:b/>
          <w:color w:val="1F6F8B"/>
        </w:rPr>
        <w:t xml:space="preserve">21:14 Mamma: </w:t>
      </w:r>
      <w:r>
        <w:t>Preziosi come i schei</w:t>
      </w:r>
    </w:p>
    <w:p>
      <w:pPr>
        <w:spacing w:after="40"/>
      </w:pPr>
      <w:r>
        <w:rPr>
          <w:b/>
          <w:color w:val="1F6F8B"/>
        </w:rPr>
        <w:t xml:space="preserve">21:18 Mamma: </w:t>
      </w:r>
      <w:r>
        <w:t>Me ricordo quando li spirea</w:t>
        <w:br/>
        <w:t>Iera un rito</w:t>
        <w:br/>
        <w:t>A mettea i balconi dea camera in sfesa  e con sta striscetta de luce se vedea se dentro ghe iera el pitusso</w:t>
        <w:br/>
        <w:t>A butta via quei sgolsi cussi a guaina a podea covar meio quei boni</w:t>
      </w:r>
    </w:p>
    <w:p>
      <w:pPr>
        <w:spacing w:after="40"/>
      </w:pPr>
      <w:r>
        <w:rPr>
          <w:b/>
          <w:color w:val="1F6F8B"/>
        </w:rPr>
        <w:t xml:space="preserve">21:18 Mamma: </w:t>
      </w:r>
      <w:r>
        <w:t>Buttea</w:t>
      </w:r>
    </w:p>
    <w:p>
      <w:pPr>
        <w:spacing w:after="40"/>
      </w:pPr>
      <w:r>
        <w:rPr>
          <w:b/>
          <w:color w:val="1F6F8B"/>
        </w:rPr>
        <w:t xml:space="preserve">21:18 Mamma: </w:t>
      </w:r>
      <w:r>
        <w:t>Gaina</w:t>
      </w:r>
    </w:p>
    <w:p>
      <w:pPr>
        <w:spacing w:after="40"/>
      </w:pPr>
      <w:r>
        <w:rPr>
          <w:b/>
          <w:color w:val="1F6F8B"/>
        </w:rPr>
        <w:t xml:space="preserve">21:24 Massimo: </w:t>
      </w:r>
      <w:r>
        <w:t>ara che tecniche!</w:t>
      </w:r>
    </w:p>
    <w:p>
      <w:pPr>
        <w:spacing w:after="40"/>
      </w:pPr>
      <w:r>
        <w:rPr>
          <w:b/>
          <w:color w:val="1F6F8B"/>
        </w:rPr>
        <w:t xml:space="preserve">21:24 Massimo: </w:t>
      </w:r>
      <w:r>
        <w:t>ma eora in casa Rosoin jera e fèmene che gestia i schei!</w:t>
      </w:r>
    </w:p>
    <w:p>
      <w:pPr>
        <w:spacing w:after="40"/>
      </w:pPr>
      <w:r>
        <w:rPr>
          <w:b/>
          <w:color w:val="1F6F8B"/>
        </w:rPr>
        <w:t xml:space="preserve">21:24 Massimo: </w:t>
      </w:r>
      <w:r>
        <w:t>avanti!</w:t>
      </w:r>
    </w:p>
    <w:p>
      <w:pPr>
        <w:spacing w:after="40"/>
      </w:pPr>
      <w:r>
        <w:rPr>
          <w:b/>
          <w:color w:val="1F6F8B"/>
        </w:rPr>
        <w:t xml:space="preserve">21:25 Mamma: </w:t>
      </w:r>
      <w:r>
        <w:t>Io ero affascinata</w:t>
      </w:r>
    </w:p>
    <w:p>
      <w:pPr>
        <w:spacing w:after="40"/>
      </w:pPr>
      <w:r>
        <w:rPr>
          <w:b/>
          <w:color w:val="1F6F8B"/>
        </w:rPr>
        <w:t xml:space="preserve">21:26 Davide: </w:t>
      </w:r>
      <w:r>
        <w:t>Fantàstico!!!</w:t>
      </w:r>
    </w:p>
    <w:p>
      <w:pPr>
        <w:spacing w:after="40"/>
      </w:pPr>
      <w:r>
        <w:rPr>
          <w:b/>
          <w:color w:val="1F6F8B"/>
        </w:rPr>
        <w:t xml:space="preserve">21:27 Mamma: </w:t>
      </w:r>
      <w:r>
        <w:t>Il nonno Guglielmo non contava nulla, era considerato un po' matto</w:t>
        <w:br/>
        <w:t>Era la nonna il capofamiglia</w:t>
      </w:r>
    </w:p>
    <w:p>
      <w:pPr>
        <w:spacing w:after="40"/>
      </w:pPr>
      <w:r>
        <w:rPr>
          <w:b/>
          <w:color w:val="1F6F8B"/>
        </w:rPr>
        <w:t xml:space="preserve">21:27 Massimo: </w:t>
      </w:r>
      <w:r>
        <w:t>Orcocan! Ma ea a jera alcoisaa e depressa</w:t>
      </w:r>
    </w:p>
    <w:p>
      <w:pPr>
        <w:spacing w:after="40"/>
      </w:pPr>
      <w:r>
        <w:rPr>
          <w:b/>
          <w:color w:val="1F6F8B"/>
        </w:rPr>
        <w:t xml:space="preserve">21:27 Massimo: </w:t>
      </w:r>
      <w:r>
        <w:t>Benon ció</w:t>
      </w:r>
    </w:p>
    <w:p>
      <w:pPr>
        <w:spacing w:after="40"/>
      </w:pPr>
      <w:r>
        <w:rPr>
          <w:b/>
          <w:color w:val="1F6F8B"/>
        </w:rPr>
        <w:t xml:space="preserve">21:28 Massimo: </w:t>
      </w:r>
      <w:r>
        <w:t>😬</w:t>
      </w:r>
    </w:p>
    <w:p>
      <w:pPr>
        <w:spacing w:after="40"/>
      </w:pPr>
      <w:r>
        <w:rPr>
          <w:b/>
          <w:color w:val="1F6F8B"/>
        </w:rPr>
        <w:t xml:space="preserve">21:28 Massimo: </w:t>
      </w:r>
      <w:r>
        <w:t>😬</w:t>
      </w:r>
    </w:p>
    <w:p>
      <w:pPr>
        <w:spacing w:after="40"/>
      </w:pPr>
      <w:r>
        <w:rPr>
          <w:b/>
          <w:color w:val="1F6F8B"/>
        </w:rPr>
        <w:t xml:space="preserve">21:29 Massimo: </w:t>
      </w:r>
      <w:r>
        <w:t>E dei fioi jera a Carołina che a gavea ciolto a gestion de łe robe, dopo?</w:t>
      </w:r>
    </w:p>
    <w:p>
      <w:pPr>
        <w:spacing w:after="40"/>
      </w:pPr>
      <w:r>
        <w:rPr>
          <w:b/>
          <w:color w:val="1F6F8B"/>
        </w:rPr>
        <w:t xml:space="preserve">21:29 Massimo: </w:t>
      </w:r>
      <w:r>
        <w:t>El nono Coco eora nol jera massa leader in question pratiche dunque</w:t>
      </w:r>
    </w:p>
    <w:p>
      <w:pPr>
        <w:spacing w:after="40"/>
      </w:pPr>
      <w:r>
        <w:rPr>
          <w:b/>
          <w:color w:val="1F6F8B"/>
        </w:rPr>
        <w:t xml:space="preserve">21:30 Massimo: </w:t>
      </w:r>
      <w:r>
        <w:t>Łu el sarie stato el primogenito mas'cio anca se nol jera el primo. El gavea e carte in regoła par essa un boss heheh</w:t>
      </w:r>
    </w:p>
    <w:p>
      <w:pPr>
        <w:spacing w:after="40"/>
      </w:pPr>
      <w:r>
        <w:rPr>
          <w:b/>
          <w:color w:val="1F6F8B"/>
        </w:rPr>
        <w:t xml:space="preserve">21:31 Mamma: </w:t>
      </w:r>
      <w:r>
        <w:t>Ma a xe morta presto, mi avevo otto anni, dopo il nonno Coco El ga ea Lu i cordoni dea borsa😳me sa che li gavea a nonna Gemma😏😊</w:t>
      </w:r>
    </w:p>
    <w:p>
      <w:pPr>
        <w:spacing w:after="40"/>
      </w:pPr>
      <w:r>
        <w:rPr>
          <w:b/>
          <w:color w:val="1F6F8B"/>
        </w:rPr>
        <w:t xml:space="preserve">21:31 Massimo: </w:t>
      </w:r>
      <w:r>
        <w:t>(Nol jera el primo in senso chel gavea xa e sorełe... Ma navolta e femene e contea manco, in teoria)</w:t>
      </w:r>
    </w:p>
    <w:p>
      <w:pPr>
        <w:spacing w:after="40"/>
      </w:pPr>
      <w:r>
        <w:rPr>
          <w:b/>
          <w:color w:val="1F6F8B"/>
        </w:rPr>
        <w:t xml:space="preserve">21:32 Massimo: </w:t>
      </w:r>
      <w:r>
        <w:t>😬😬😬</w:t>
      </w:r>
    </w:p>
    <w:p>
      <w:pPr>
        <w:spacing w:after="40"/>
      </w:pPr>
      <w:r>
        <w:rPr>
          <w:b/>
          <w:color w:val="1F6F8B"/>
        </w:rPr>
        <w:t xml:space="preserve">21:35 Mamma: </w:t>
      </w:r>
      <w:r>
        <w:t>Na volta iera i veci che gestia i schei, in genere il capofamiglia</w:t>
        <w:br/>
        <w:t>Da Rosoin ghe iera Na situassion un fia anomala par via del nonno chel iera un fia strano</w:t>
      </w:r>
    </w:p>
    <w:p>
      <w:pPr>
        <w:spacing w:after="40"/>
      </w:pPr>
      <w:r>
        <w:rPr>
          <w:b/>
          <w:color w:val="1F6F8B"/>
        </w:rPr>
        <w:t xml:space="preserve">21:35 Mamma: </w:t>
      </w:r>
      <w:r>
        <w:t>E a nonna a ga fatto le veci</w:t>
      </w:r>
    </w:p>
    <w:p>
      <w:pPr>
        <w:spacing w:after="40"/>
      </w:pPr>
      <w:r>
        <w:rPr>
          <w:b/>
          <w:color w:val="1F6F8B"/>
        </w:rPr>
        <w:t xml:space="preserve">21:36 Mamma: </w:t>
      </w:r>
      <w:r>
        <w:t>I fiori, anca se sposati, no i podea toghe l avanto, sarà stato un segno de poco rispetto</w:t>
      </w:r>
    </w:p>
    <w:p>
      <w:pPr>
        <w:spacing w:after="40"/>
      </w:pPr>
      <w:r>
        <w:rPr>
          <w:b/>
          <w:color w:val="1F6F8B"/>
        </w:rPr>
        <w:t xml:space="preserve">21:36 Mamma: </w:t>
      </w:r>
      <w:r>
        <w:t>Fioi</w:t>
      </w:r>
    </w:p>
    <w:p>
      <w:pPr>
        <w:spacing w:after="40"/>
      </w:pPr>
      <w:r>
        <w:rPr>
          <w:b/>
          <w:color w:val="1F6F8B"/>
        </w:rPr>
        <w:t xml:space="preserve">21:37 Massimo: </w:t>
      </w:r>
      <w:r>
        <w:t>Si. Si. Ma te disi che anca co a nona gema comunque chi che gestia jera pi ea chel nono</w:t>
      </w:r>
    </w:p>
    <w:p>
      <w:pPr>
        <w:spacing w:after="40"/>
      </w:pPr>
      <w:r>
        <w:rPr>
          <w:b/>
          <w:color w:val="1F6F8B"/>
        </w:rPr>
        <w:t xml:space="preserve">21:37 Massimo: </w:t>
      </w:r>
      <w:r>
        <w:t>Forse jera anca de carattere</w:t>
      </w:r>
    </w:p>
    <w:p>
      <w:pPr>
        <w:spacing w:after="40"/>
      </w:pPr>
      <w:r>
        <w:rPr>
          <w:b/>
          <w:color w:val="1F6F8B"/>
        </w:rPr>
        <w:t xml:space="preserve">21:37 Massimo: </w:t>
      </w:r>
      <w:r>
        <w:t>No essa super carismatico inte sto senso</w:t>
      </w:r>
    </w:p>
    <w:p>
      <w:pPr>
        <w:spacing w:after="40"/>
      </w:pPr>
      <w:r>
        <w:rPr>
          <w:b/>
          <w:color w:val="1F6F8B"/>
        </w:rPr>
        <w:t xml:space="preserve">21:38 Mamma: </w:t>
      </w:r>
      <w:r>
        <w:t>No dai, le decisioni le prendevano insieme, lei era quella che andava in camera a prendere i soldi da cassea😁</w:t>
      </w:r>
    </w:p>
    <w:p>
      <w:pPr>
        <w:spacing w:after="40"/>
      </w:pPr>
      <w:r>
        <w:rPr>
          <w:b/>
          <w:color w:val="1F6F8B"/>
        </w:rPr>
        <w:t xml:space="preserve">21:39 Massimo: </w:t>
      </w:r>
      <w:r>
        <w:t>Aaa</w:t>
      </w:r>
    </w:p>
    <w:p>
      <w:pPr>
        <w:spacing w:after="40"/>
      </w:pPr>
      <w:r>
        <w:rPr>
          <w:b/>
          <w:color w:val="1F6F8B"/>
        </w:rPr>
        <w:t xml:space="preserve">21:39 Massimo: </w:t>
      </w:r>
      <w:r>
        <w:t>Capio</w:t>
      </w:r>
    </w:p>
    <w:p>
      <w:pPr>
        <w:spacing w:after="40"/>
      </w:pPr>
      <w:r>
        <w:rPr>
          <w:b/>
          <w:color w:val="1F6F8B"/>
        </w:rPr>
        <w:t xml:space="preserve">21:39 Massimo: </w:t>
      </w:r>
      <w:r>
        <w:t>Ma secondo valtri el carattere de Mattia xeo un po' el carattere del ggiovine Coco? Tanto par imaginarme</w:t>
      </w:r>
    </w:p>
    <w:p>
      <w:pPr>
        <w:spacing w:after="40"/>
      </w:pPr>
      <w:r>
        <w:rPr>
          <w:b/>
          <w:color w:val="1F6F8B"/>
        </w:rPr>
        <w:t xml:space="preserve">21:40 Mamma: </w:t>
      </w:r>
      <w:r>
        <w:t>Xe sempre diffissie stabiir chi comanda😁</w:t>
      </w:r>
    </w:p>
    <w:p>
      <w:pPr>
        <w:spacing w:after="40"/>
      </w:pPr>
      <w:r>
        <w:rPr>
          <w:b/>
          <w:color w:val="1F6F8B"/>
        </w:rPr>
        <w:t xml:space="preserve">21:40 Massimo: </w:t>
      </w:r>
      <w:r>
        <w:t>Tipo introverso</w:t>
      </w:r>
    </w:p>
    <w:p>
      <w:pPr>
        <w:spacing w:after="40"/>
      </w:pPr>
      <w:r>
        <w:rPr>
          <w:b/>
          <w:color w:val="1F6F8B"/>
        </w:rPr>
        <w:t xml:space="preserve">21:40 Massimo: </w:t>
      </w:r>
      <w:r>
        <w:t>Serio</w:t>
      </w:r>
    </w:p>
    <w:p>
      <w:pPr>
        <w:spacing w:after="40"/>
      </w:pPr>
      <w:r>
        <w:rPr>
          <w:b/>
          <w:color w:val="1F6F8B"/>
        </w:rPr>
        <w:t xml:space="preserve">21:40 Mamma: </w:t>
      </w:r>
      <w:r>
        <w:t>Si, molto introverso e taciturno come il nonno</w:t>
      </w:r>
    </w:p>
    <w:p>
      <w:pPr>
        <w:spacing w:after="40"/>
      </w:pPr>
      <w:r>
        <w:rPr>
          <w:b/>
          <w:color w:val="1F6F8B"/>
        </w:rPr>
        <w:t xml:space="preserve">21:42 Mamma: </w:t>
      </w:r>
      <w:r>
        <w:t>La nonna Augusta diceva che Mattia aveva lo stesso carattere del nonno</w:t>
      </w:r>
    </w:p>
    <w:p>
      <w:pPr>
        <w:spacing w:after="40"/>
      </w:pPr>
      <w:r>
        <w:rPr>
          <w:b/>
          <w:color w:val="1F6F8B"/>
        </w:rPr>
        <w:t xml:space="preserve">23:34 Massimo: </w:t>
      </w:r>
      <w:r>
        <w:t>Grazie per le antiche news!!</w:t>
      </w:r>
    </w:p>
    <w:p>
      <w:pPr>
        <w:pStyle w:val="Heading2"/>
      </w:pPr>
      <w:r>
        <w:t>3 agosto 2018 — Family Tree, 3 agosto 2018</w:t>
      </w:r>
    </w:p>
    <w:p>
      <w:pPr>
        <w:spacing w:after="40"/>
      </w:pPr>
      <w:r>
        <w:rPr>
          <w:b/>
          <w:color w:val="1F6F8B"/>
        </w:rPr>
        <w:t xml:space="preserve">08:31 Mamma: </w:t>
      </w:r>
      <w:r>
        <w:t>😍</w:t>
      </w:r>
    </w:p>
    <w:p>
      <w:pPr>
        <w:pStyle w:val="Heading2"/>
      </w:pPr>
      <w:r>
        <w:t>6 agosto 2018 — Family Tree, 6 agosto 2018</w:t>
      </w:r>
    </w:p>
    <w:p>
      <w:pPr>
        <w:spacing w:after="40"/>
      </w:pPr>
      <w:r>
        <w:rPr>
          <w:b/>
          <w:color w:val="1F6F8B"/>
        </w:rPr>
        <w:t xml:space="preserve">20:58 Massimo: </w:t>
      </w:r>
      <w:r>
        <w:t>[media]</w:t>
      </w:r>
    </w:p>
    <w:p>
      <w:pPr>
        <w:spacing w:after="40"/>
      </w:pPr>
      <w:r>
        <w:rPr>
          <w:b/>
          <w:color w:val="1F6F8B"/>
        </w:rPr>
        <w:t xml:space="preserve">20:58 Massimo: </w:t>
      </w:r>
      <w:r>
        <w:t>[media]</w:t>
      </w:r>
    </w:p>
    <w:p>
      <w:pPr>
        <w:spacing w:after="40"/>
      </w:pPr>
      <w:r>
        <w:rPr>
          <w:b/>
          <w:color w:val="1F6F8B"/>
        </w:rPr>
        <w:t xml:space="preserve">20:58 Papà: </w:t>
      </w:r>
      <w:r>
        <w:t>Ahahsh arrabbiato</w:t>
      </w:r>
    </w:p>
    <w:p>
      <w:pPr>
        <w:spacing w:after="40"/>
      </w:pPr>
      <w:r>
        <w:rPr>
          <w:b/>
          <w:color w:val="1F6F8B"/>
        </w:rPr>
        <w:t xml:space="preserve">21:00 Mamma: </w:t>
      </w:r>
      <w:r>
        <w:t>Il periodo del muso duro😁</w:t>
      </w:r>
    </w:p>
    <w:p>
      <w:pPr>
        <w:spacing w:after="40"/>
      </w:pPr>
      <w:r>
        <w:rPr>
          <w:b/>
          <w:color w:val="1F6F8B"/>
        </w:rPr>
        <w:t xml:space="preserve">21:00 Papà: </w:t>
      </w:r>
      <w:r>
        <w:t>🤣🤣👍</w:t>
      </w:r>
    </w:p>
    <w:p>
      <w:pPr>
        <w:spacing w:after="40"/>
      </w:pPr>
      <w:r>
        <w:rPr>
          <w:b/>
          <w:color w:val="1F6F8B"/>
        </w:rPr>
        <w:t xml:space="preserve">21:01 Luca: </w:t>
      </w:r>
      <w:r>
        <w:t>🤣🤓🤓</w:t>
      </w:r>
    </w:p>
    <w:p>
      <w:pPr>
        <w:spacing w:after="40"/>
      </w:pPr>
      <w:r>
        <w:rPr>
          <w:b/>
          <w:color w:val="1F6F8B"/>
        </w:rPr>
        <w:t xml:space="preserve">21:36 Massimo: </w:t>
      </w:r>
      <w:r>
        <w:t>Chissà perché un bamboccio così piccolo aveva el muso così duro.</w:t>
      </w:r>
    </w:p>
    <w:p>
      <w:pPr>
        <w:spacing w:after="40"/>
      </w:pPr>
      <w:r>
        <w:rPr>
          <w:b/>
          <w:color w:val="1F6F8B"/>
        </w:rPr>
        <w:t xml:space="preserve">21:37 Massimo: </w:t>
      </w:r>
      <w:r>
        <w:t>Muxo duro e bareta fracaa</w:t>
      </w:r>
    </w:p>
    <w:p>
      <w:pPr>
        <w:spacing w:after="40"/>
      </w:pPr>
      <w:r>
        <w:rPr>
          <w:b/>
          <w:color w:val="1F6F8B"/>
        </w:rPr>
        <w:t xml:space="preserve">21:37 Massimo: </w:t>
      </w:r>
      <w:r>
        <w:t>Come si suol dire</w:t>
      </w:r>
    </w:p>
    <w:p>
      <w:pPr>
        <w:spacing w:after="40"/>
      </w:pPr>
      <w:r>
        <w:rPr>
          <w:b/>
          <w:color w:val="1F6F8B"/>
        </w:rPr>
        <w:t xml:space="preserve">21:37 Massimo: </w:t>
      </w:r>
      <w:r>
        <w:t>🤣😁</w:t>
      </w:r>
    </w:p>
    <w:p>
      <w:pPr>
        <w:spacing w:after="40"/>
      </w:pPr>
      <w:r>
        <w:rPr>
          <w:b/>
          <w:color w:val="1F6F8B"/>
        </w:rPr>
        <w:t xml:space="preserve">21:37 Massimo: </w:t>
      </w:r>
      <w:r>
        <w:t>Foto che e ga fato storia</w:t>
      </w:r>
    </w:p>
    <w:p>
      <w:pPr>
        <w:spacing w:after="40"/>
      </w:pPr>
      <w:r>
        <w:rPr>
          <w:b/>
          <w:color w:val="1F6F8B"/>
        </w:rPr>
        <w:t xml:space="preserve">21:38 Mamma: </w:t>
      </w:r>
      <w:r>
        <w:t>Ogni età ha i suoi problemi😊</w:t>
      </w:r>
    </w:p>
    <w:p>
      <w:pPr>
        <w:spacing w:after="40"/>
      </w:pPr>
      <w:r>
        <w:rPr>
          <w:b/>
          <w:color w:val="1F6F8B"/>
        </w:rPr>
        <w:t xml:space="preserve">21:38 Mamma: </w:t>
      </w:r>
      <w:r>
        <w:t>Oggi è morto d'infarto Luigi Paccagnan</w:t>
      </w:r>
    </w:p>
    <w:p>
      <w:pPr>
        <w:spacing w:after="40"/>
      </w:pPr>
      <w:r>
        <w:rPr>
          <w:b/>
          <w:color w:val="1F6F8B"/>
        </w:rPr>
        <w:t xml:space="preserve">21:39 Mamma: </w:t>
      </w:r>
      <w:r>
        <w:t>Jiio</w:t>
      </w:r>
    </w:p>
    <w:p>
      <w:pPr>
        <w:spacing w:after="40"/>
      </w:pPr>
      <w:r>
        <w:rPr>
          <w:b/>
          <w:color w:val="1F6F8B"/>
        </w:rPr>
        <w:t xml:space="preserve">21:40 Massimo: </w:t>
      </w:r>
      <w:r>
        <w:t>😮</w:t>
      </w:r>
    </w:p>
    <w:p>
      <w:pPr>
        <w:spacing w:after="40"/>
      </w:pPr>
      <w:r>
        <w:rPr>
          <w:b/>
          <w:color w:val="1F6F8B"/>
        </w:rPr>
        <w:t xml:space="preserve">21:40 Massimo: </w:t>
      </w:r>
      <w:r>
        <w:t>😞</w:t>
      </w:r>
    </w:p>
    <w:p>
      <w:pPr>
        <w:spacing w:after="40"/>
      </w:pPr>
      <w:r>
        <w:rPr>
          <w:b/>
          <w:color w:val="1F6F8B"/>
        </w:rPr>
        <w:t xml:space="preserve">21:41 Massimo: </w:t>
      </w:r>
      <w:r>
        <w:t>Un altro pezzo di storia che se ne va</w:t>
      </w:r>
    </w:p>
    <w:p>
      <w:pPr>
        <w:spacing w:after="40"/>
      </w:pPr>
      <w:r>
        <w:rPr>
          <w:b/>
          <w:color w:val="1F6F8B"/>
        </w:rPr>
        <w:t xml:space="preserve">21:42 Mamma: </w:t>
      </w:r>
      <w:r>
        <w:t>Aveva parecchi problemi, ormai non si muoveva quasi più</w:t>
        <w:br/>
        <w:t>Almeno ha fatto una bella morte</w:t>
      </w:r>
    </w:p>
    <w:p>
      <w:pPr>
        <w:spacing w:after="40"/>
      </w:pPr>
      <w:r>
        <w:rPr>
          <w:b/>
          <w:color w:val="1F6F8B"/>
        </w:rPr>
        <w:t xml:space="preserve">21:43 Mamma: </w:t>
      </w:r>
      <w:r>
        <w:t>Uno alla volta c'è ne andiamo tutti</w:t>
      </w:r>
    </w:p>
    <w:p>
      <w:pPr>
        <w:spacing w:after="40"/>
      </w:pPr>
      <w:r>
        <w:rPr>
          <w:b/>
          <w:color w:val="1F6F8B"/>
        </w:rPr>
        <w:t xml:space="preserve">21:43 Mamma: </w:t>
      </w:r>
      <w:r>
        <w:t>Ce</w:t>
      </w:r>
    </w:p>
    <w:p>
      <w:pPr>
        <w:spacing w:after="40"/>
      </w:pPr>
      <w:r>
        <w:rPr>
          <w:b/>
          <w:color w:val="1F6F8B"/>
        </w:rPr>
        <w:t xml:space="preserve">21:43 Mamma: </w:t>
      </w:r>
      <w:r>
        <w:t>Per poco oggi toccava a noi😫</w:t>
      </w:r>
    </w:p>
    <w:p>
      <w:pPr>
        <w:spacing w:after="40"/>
      </w:pPr>
      <w:r>
        <w:rPr>
          <w:b/>
          <w:color w:val="1F6F8B"/>
        </w:rPr>
        <w:t xml:space="preserve">22:57 Luca: </w:t>
      </w:r>
      <w:r>
        <w:t>😫😫😫😫😫😫</w:t>
      </w:r>
    </w:p>
    <w:p>
      <w:pPr>
        <w:pStyle w:val="Heading2"/>
      </w:pPr>
      <w:r>
        <w:t>7 agosto 2018 — Family Tree, 7 agosto 2018</w:t>
      </w:r>
    </w:p>
    <w:p>
      <w:pPr>
        <w:spacing w:after="40"/>
      </w:pPr>
      <w:r>
        <w:rPr>
          <w:b/>
          <w:color w:val="1F6F8B"/>
        </w:rPr>
        <w:t xml:space="preserve">07:18 Papà: </w:t>
      </w:r>
      <w:r>
        <w:t>Si noi siamo  stati miracolati</w:t>
      </w:r>
    </w:p>
    <w:p>
      <w:pPr>
        <w:spacing w:after="40"/>
      </w:pPr>
      <w:r>
        <w:rPr>
          <w:b/>
          <w:color w:val="1F6F8B"/>
        </w:rPr>
        <w:t xml:space="preserve">07:30 Davide: </w:t>
      </w:r>
      <w:r>
        <w:t>😔</w:t>
      </w:r>
    </w:p>
    <w:p>
      <w:pPr>
        <w:pStyle w:val="Heading2"/>
      </w:pPr>
      <w:r>
        <w:t>15 settembre 2018 — Family Tree, 15 settembre 2018</w:t>
      </w:r>
    </w:p>
    <w:p>
      <w:pPr>
        <w:spacing w:after="40"/>
      </w:pPr>
      <w:r>
        <w:rPr>
          <w:b/>
          <w:color w:val="1F6F8B"/>
        </w:rPr>
        <w:t xml:space="preserve">11:13 Massimo: </w:t>
      </w:r>
      <w:r>
        <w:t>[media]</w:t>
      </w:r>
    </w:p>
    <w:p>
      <w:pPr>
        <w:spacing w:after="40"/>
      </w:pPr>
      <w:r>
        <w:rPr>
          <w:b/>
          <w:color w:val="1F6F8B"/>
        </w:rPr>
        <w:t xml:space="preserve">11:14 Papà: </w:t>
      </w:r>
      <w:r>
        <w:t>Bello Massi piccolino😉</w:t>
      </w:r>
    </w:p>
    <w:p>
      <w:pPr>
        <w:spacing w:after="40"/>
      </w:pPr>
      <w:r>
        <w:rPr>
          <w:b/>
          <w:color w:val="1F6F8B"/>
        </w:rPr>
        <w:t xml:space="preserve">12:13 Luca: </w:t>
      </w:r>
      <w:r>
        <w:t>😍😍😍</w:t>
      </w:r>
    </w:p>
    <w:p>
      <w:pPr>
        <w:spacing w:after="40"/>
      </w:pPr>
      <w:r>
        <w:rPr>
          <w:b/>
          <w:color w:val="1F6F8B"/>
        </w:rPr>
        <w:t xml:space="preserve">13:58 Mamma: </w:t>
      </w:r>
      <w:r>
        <w:t>Tempi andati😍</w:t>
      </w:r>
    </w:p>
    <w:p>
      <w:pPr>
        <w:pStyle w:val="Heading2"/>
      </w:pPr>
      <w:r>
        <w:t>2 ottobre 2018 — 2 ottobre 2018 — Messenger, chat con Davide</w:t>
      </w:r>
    </w:p>
    <w:p>
      <w:pPr>
        <w:spacing w:after="40"/>
      </w:pPr>
      <w:r>
        <w:rPr>
          <w:b/>
          <w:color w:val="1F6F8B"/>
        </w:rPr>
        <w:t xml:space="preserve">Davide: </w:t>
      </w:r>
      <w:r>
        <w:t>Quando la mamma ha cominciato a dirmi che succede a tutti e che è normale ecc</w:t>
        <w:br/>
        <w:t>Il papà ha detto</w:t>
        <w:br/>
        <w:t>No el vol scoltar questo deso. No serve dirgheo</w:t>
        <w:br/>
        <w:t>E io sono rimasto sconvolto</w:t>
      </w:r>
    </w:p>
    <w:p>
      <w:pPr>
        <w:spacing w:after="40"/>
      </w:pPr>
      <w:r>
        <w:rPr>
          <w:b/>
          <w:color w:val="1F6F8B"/>
        </w:rPr>
        <w:t xml:space="preserve">Massimo: </w:t>
      </w:r>
      <w:r>
        <w:t>😀</w:t>
      </w:r>
    </w:p>
    <w:p>
      <w:pPr>
        <w:spacing w:after="40"/>
      </w:pPr>
      <w:r>
        <w:rPr>
          <w:b/>
          <w:color w:val="1F6F8B"/>
        </w:rPr>
        <w:t xml:space="preserve">Davide: </w:t>
      </w:r>
      <w:r>
        <w:t>Un papà sconosciuto</w:t>
      </w:r>
    </w:p>
    <w:p>
      <w:pPr>
        <w:spacing w:after="40"/>
      </w:pPr>
      <w:r>
        <w:rPr>
          <w:b/>
          <w:color w:val="1F6F8B"/>
        </w:rPr>
        <w:t xml:space="preserve">Massimo: </w:t>
      </w:r>
      <w:r>
        <w:t>Wow</w:t>
      </w:r>
    </w:p>
    <w:p>
      <w:pPr>
        <w:spacing w:after="40"/>
      </w:pPr>
      <w:r>
        <w:rPr>
          <w:b/>
          <w:color w:val="1F6F8B"/>
        </w:rPr>
        <w:t xml:space="preserve">Davide: </w:t>
      </w:r>
      <w:r>
        <w:t>Un papà dolce</w:t>
      </w:r>
    </w:p>
    <w:p>
      <w:pPr>
        <w:spacing w:after="40"/>
      </w:pPr>
      <w:r>
        <w:rPr>
          <w:b/>
          <w:color w:val="1F6F8B"/>
        </w:rPr>
        <w:t xml:space="preserve">Massimo: </w:t>
      </w:r>
      <w:r>
        <w:t>Wooooe</w:t>
      </w:r>
    </w:p>
    <w:p>
      <w:pPr>
        <w:spacing w:after="40"/>
      </w:pPr>
      <w:r>
        <w:rPr>
          <w:b/>
          <w:color w:val="1F6F8B"/>
        </w:rPr>
        <w:t xml:space="preserve">Davide: </w:t>
      </w:r>
      <w:r>
        <w:t>Comprensivo</w:t>
      </w:r>
    </w:p>
    <w:p>
      <w:pPr>
        <w:pStyle w:val="Heading2"/>
      </w:pPr>
      <w:r>
        <w:t>8 ottobre 2018 — Family Tree, 8 ottobre 2018</w:t>
      </w:r>
    </w:p>
    <w:p>
      <w:pPr>
        <w:spacing w:after="40"/>
      </w:pPr>
      <w:r>
        <w:rPr>
          <w:b/>
          <w:color w:val="1F6F8B"/>
        </w:rPr>
        <w:t xml:space="preserve">07:19 Massimo: </w:t>
      </w:r>
      <w:r>
        <w:t>vimeo.com/12033456</w:t>
        <w:br/>
        <w:t>Video su Remo e sua moglie Randy, la loro farm comprende un laghetto dove vivono uccelli acquatici.</w:t>
        <w:br/>
        <w:t>Adesso è tutto secco!!!</w:t>
      </w:r>
    </w:p>
    <w:p>
      <w:pPr>
        <w:spacing w:after="40"/>
      </w:pPr>
      <w:r>
        <w:rPr>
          <w:b/>
          <w:color w:val="1F6F8B"/>
        </w:rPr>
        <w:t xml:space="preserve">09:23 Gloria: </w:t>
      </w:r>
      <w:r>
        <w:t>Ehi ma è fichissimo</w:t>
      </w:r>
    </w:p>
    <w:p>
      <w:pPr>
        <w:spacing w:after="40"/>
      </w:pPr>
      <w:r>
        <w:rPr>
          <w:b/>
          <w:color w:val="1F6F8B"/>
        </w:rPr>
        <w:t xml:space="preserve">09:25 Massimo: </w:t>
      </w:r>
      <w:r>
        <w:t>❤❤</w:t>
      </w:r>
    </w:p>
    <w:p>
      <w:pPr>
        <w:spacing w:after="40"/>
      </w:pPr>
      <w:r>
        <w:rPr>
          <w:b/>
          <w:color w:val="1F6F8B"/>
        </w:rPr>
        <w:t xml:space="preserve">09:29 Papà: </w:t>
      </w:r>
      <w:r>
        <w:t>E adesso tutto secco... C è siccità il nord queesland?</w:t>
      </w:r>
    </w:p>
    <w:p>
      <w:pPr>
        <w:pStyle w:val="Heading2"/>
      </w:pPr>
      <w:r>
        <w:t>24 novembre 2018 — Family Tree, 24 novembre 2018</w:t>
      </w:r>
    </w:p>
    <w:p>
      <w:pPr>
        <w:spacing w:after="40"/>
      </w:pPr>
      <w:r>
        <w:rPr>
          <w:b/>
          <w:color w:val="1F6F8B"/>
        </w:rPr>
        <w:t xml:space="preserve">19:04 Massimo: </w:t>
      </w:r>
      <w:r>
        <w:t>Guardate un po' questa:</w:t>
      </w:r>
    </w:p>
    <w:p>
      <w:pPr>
        <w:spacing w:after="40"/>
      </w:pPr>
      <w:r>
        <w:rPr>
          <w:b/>
          <w:color w:val="1F6F8B"/>
        </w:rPr>
        <w:t xml:space="preserve">19:05 Massimo: </w:t>
      </w:r>
      <w:r>
        <w:t>Al di là delle incomprensibili citazioni musicali.... Sembra moooolto interessante!!</w:t>
        <w:br/>
        <w:t>(La storia dei pietrobon "pieroboni" e dei pietrobon "boni" a Padernello!)</w:t>
      </w:r>
    </w:p>
    <w:p>
      <w:pPr>
        <w:spacing w:after="40"/>
      </w:pPr>
      <w:r>
        <w:rPr>
          <w:b/>
          <w:color w:val="1F6F8B"/>
        </w:rPr>
        <w:t xml:space="preserve">19:05 Massimo: </w:t>
      </w:r>
      <w:r>
        <w:t>La famiglia Pietrobon ("Bóni") di Padernello [brano di un libro altrui, omesso]</w:t>
      </w:r>
    </w:p>
    <w:p>
      <w:pPr>
        <w:spacing w:after="40"/>
      </w:pPr>
      <w:r>
        <w:rPr>
          <w:b/>
          <w:color w:val="1F6F8B"/>
        </w:rPr>
        <w:t xml:space="preserve">19:06 Massimo: </w:t>
      </w:r>
      <w:r>
        <w:t>È scritta qua in questa pagina (commento numero [2] sotto la mappa)</w:t>
      </w:r>
    </w:p>
    <w:p>
      <w:pPr>
        <w:spacing w:after="40"/>
      </w:pPr>
      <w:r>
        <w:rPr>
          <w:b/>
          <w:color w:val="1F6F8B"/>
        </w:rPr>
        <w:t xml:space="preserve">19:06 Massimo: </w:t>
      </w:r>
      <w:r>
        <w:t>http://venetoedintorni.it/cognomi-veneti/significato_cognome_pietrobon_3830.html</w:t>
      </w:r>
    </w:p>
    <w:p>
      <w:pPr>
        <w:spacing w:after="40"/>
      </w:pPr>
      <w:r>
        <w:rPr>
          <w:b/>
          <w:color w:val="1F6F8B"/>
        </w:rPr>
        <w:t xml:space="preserve">19:07 Massimo: </w:t>
      </w:r>
      <w:r>
        <w:t>I nostri antenati vègnei da Padernèl, proprio?</w:t>
      </w:r>
    </w:p>
    <w:p>
      <w:pPr>
        <w:spacing w:after="40"/>
      </w:pPr>
      <w:r>
        <w:rPr>
          <w:b/>
          <w:color w:val="1F6F8B"/>
        </w:rPr>
        <w:t xml:space="preserve">19:14 Papà: </w:t>
      </w:r>
      <w:r>
        <w:t>Si proprio da 😉la</w:t>
      </w:r>
    </w:p>
    <w:p>
      <w:pPr>
        <w:spacing w:after="40"/>
      </w:pPr>
      <w:r>
        <w:rPr>
          <w:b/>
          <w:color w:val="1F6F8B"/>
        </w:rPr>
        <w:t xml:space="preserve">19:15 Papà: </w:t>
      </w:r>
      <w:r>
        <w:t>Quanti nomi😉</w:t>
      </w:r>
    </w:p>
    <w:p>
      <w:pPr>
        <w:spacing w:after="40"/>
      </w:pPr>
      <w:r>
        <w:rPr>
          <w:b/>
          <w:color w:val="1F6F8B"/>
        </w:rPr>
        <w:t xml:space="preserve">19:16 Massimo: </w:t>
      </w:r>
      <w:r>
        <w:t>[media]</w:t>
      </w:r>
    </w:p>
    <w:p>
      <w:pPr>
        <w:spacing w:after="40"/>
      </w:pPr>
      <w:r>
        <w:rPr>
          <w:b/>
          <w:color w:val="1F6F8B"/>
        </w:rPr>
        <w:t xml:space="preserve">19:16 Massimo: </w:t>
      </w:r>
      <w:r>
        <w:t>Candido e anca nono Meno? Sia i merli che i merletti?</w:t>
      </w:r>
    </w:p>
    <w:p>
      <w:pPr>
        <w:spacing w:after="40"/>
      </w:pPr>
      <w:r>
        <w:rPr>
          <w:b/>
          <w:color w:val="1F6F8B"/>
        </w:rPr>
        <w:t xml:space="preserve">19:27 Mamma: </w:t>
      </w:r>
      <w:r>
        <w:t>La nonna Gemma dice  che il nonno Domenico diceva che veniva da Paese</w:t>
      </w:r>
    </w:p>
    <w:p>
      <w:pPr>
        <w:spacing w:after="40"/>
      </w:pPr>
      <w:r>
        <w:rPr>
          <w:b/>
          <w:color w:val="1F6F8B"/>
        </w:rPr>
        <w:t xml:space="preserve">19:28 Mamma: </w:t>
      </w:r>
      <w:r>
        <w:t>E che erano parenti alla lunga</w:t>
      </w:r>
    </w:p>
    <w:p>
      <w:pPr>
        <w:spacing w:after="40"/>
      </w:pPr>
      <w:r>
        <w:rPr>
          <w:b/>
          <w:color w:val="1F6F8B"/>
        </w:rPr>
        <w:t xml:space="preserve">19:28 Mamma: </w:t>
      </w:r>
      <w:r>
        <w:t>Per distinguere i due rami erano chiamati Merli e Merleti</w:t>
      </w:r>
    </w:p>
    <w:p>
      <w:pPr>
        <w:spacing w:after="40"/>
      </w:pPr>
      <w:r>
        <w:rPr>
          <w:b/>
          <w:color w:val="1F6F8B"/>
        </w:rPr>
        <w:t xml:space="preserve">19:29 Mamma: </w:t>
      </w:r>
      <w:r>
        <w:t>Ma dove hai trovato queste notizie?</w:t>
      </w:r>
    </w:p>
    <w:p>
      <w:pPr>
        <w:spacing w:after="40"/>
      </w:pPr>
      <w:r>
        <w:rPr>
          <w:b/>
          <w:color w:val="1F6F8B"/>
        </w:rPr>
        <w:t xml:space="preserve">19:29 Massimo: </w:t>
      </w:r>
      <w:r>
        <w:t>Per sbaglio in internet</w:t>
      </w:r>
    </w:p>
    <w:p>
      <w:pPr>
        <w:spacing w:after="40"/>
      </w:pPr>
      <w:r>
        <w:rPr>
          <w:b/>
          <w:color w:val="1F6F8B"/>
        </w:rPr>
        <w:t xml:space="preserve">19:29 Massimo: </w:t>
      </w:r>
      <w:r>
        <w:t>Ci sono tante informazioni in questo articolo</w:t>
      </w:r>
    </w:p>
    <w:p>
      <w:pPr>
        <w:spacing w:after="40"/>
      </w:pPr>
      <w:r>
        <w:rPr>
          <w:b/>
          <w:color w:val="1F6F8B"/>
        </w:rPr>
        <w:t xml:space="preserve">19:29 Massimo: </w:t>
      </w:r>
      <w:r>
        <w:t>Ma è scritto davvero male</w:t>
      </w:r>
    </w:p>
    <w:p>
      <w:pPr>
        <w:spacing w:after="40"/>
      </w:pPr>
      <w:r>
        <w:rPr>
          <w:b/>
          <w:color w:val="1F6F8B"/>
        </w:rPr>
        <w:t xml:space="preserve">19:30 Massimo: </w:t>
      </w:r>
      <w:r>
        <w:t>E con stranissime divagazioni con compositori e musicisti di tempi andati. Inspiegabile...</w:t>
      </w:r>
    </w:p>
    <w:p>
      <w:pPr>
        <w:spacing w:after="40"/>
      </w:pPr>
      <w:r>
        <w:rPr>
          <w:b/>
          <w:color w:val="1F6F8B"/>
        </w:rPr>
        <w:t xml:space="preserve">19:31 Massimo: </w:t>
      </w:r>
      <w:r>
        <w:t>Ma ci sono delle descrizioni sia della casa, della strada, dei nomi e date dei pietrobon di Padernello (a questo punto potrebbero essere parenti o famigliari di Candido)</w:t>
      </w:r>
    </w:p>
    <w:p>
      <w:pPr>
        <w:spacing w:after="40"/>
      </w:pPr>
      <w:r>
        <w:rPr>
          <w:b/>
          <w:color w:val="1F6F8B"/>
        </w:rPr>
        <w:t xml:space="preserve">19:31 Papà: </w:t>
      </w:r>
      <w:r>
        <w:t>Eh i ze i nostri avi si</w:t>
      </w:r>
    </w:p>
    <w:p>
      <w:pPr>
        <w:spacing w:after="40"/>
      </w:pPr>
      <w:r>
        <w:rPr>
          <w:b/>
          <w:color w:val="1F6F8B"/>
        </w:rPr>
        <w:t xml:space="preserve">19:32 Massimo: </w:t>
      </w:r>
      <w:r>
        <w:t>Scrive che la storia è quella dei primi pietrobon che si insediano a padernello</w:t>
      </w:r>
    </w:p>
    <w:p>
      <w:pPr>
        <w:spacing w:after="40"/>
      </w:pPr>
      <w:r>
        <w:rPr>
          <w:b/>
          <w:color w:val="1F6F8B"/>
        </w:rPr>
        <w:t xml:space="preserve">19:33 Massimo: </w:t>
      </w:r>
      <w:r>
        <w:t>Non molto tempo prima della nascita di Candido</w:t>
      </w:r>
    </w:p>
    <w:p>
      <w:pPr>
        <w:spacing w:after="40"/>
      </w:pPr>
      <w:r>
        <w:rPr>
          <w:b/>
          <w:color w:val="1F6F8B"/>
        </w:rPr>
        <w:t xml:space="preserve">19:33 Massimo: </w:t>
      </w:r>
      <w:r>
        <w:t>Potrebbero dunque essere nostri avi!</w:t>
      </w:r>
    </w:p>
    <w:p>
      <w:pPr>
        <w:spacing w:after="40"/>
      </w:pPr>
      <w:r>
        <w:rPr>
          <w:b/>
          <w:color w:val="1F6F8B"/>
        </w:rPr>
        <w:t xml:space="preserve">19:33 Massimo: </w:t>
      </w:r>
      <w:r>
        <w:t>[media]</w:t>
      </w:r>
    </w:p>
    <w:p>
      <w:pPr>
        <w:spacing w:after="40"/>
      </w:pPr>
      <w:r>
        <w:rPr>
          <w:b/>
          <w:color w:val="1F6F8B"/>
        </w:rPr>
        <w:t xml:space="preserve">19:36 Massimo: </w:t>
      </w:r>
      <w:r>
        <w:t>Vivevano tra via Ortigara e Sottana (sbaglio o ghe xe ancora un ricordo riguardo alla casa originaria di paese di uno dei nostri rami di famiglia?)</w:t>
      </w:r>
    </w:p>
    <w:p>
      <w:pPr>
        <w:spacing w:after="40"/>
      </w:pPr>
      <w:r>
        <w:rPr>
          <w:b/>
          <w:color w:val="1F6F8B"/>
        </w:rPr>
        <w:t xml:space="preserve">19:37 Mamma: </w:t>
      </w:r>
      <w:r>
        <w:t>Mah, qua stia. O perdendo tutte le fonti😣</w:t>
      </w:r>
    </w:p>
    <w:p>
      <w:pPr>
        <w:spacing w:after="40"/>
      </w:pPr>
      <w:r>
        <w:rPr>
          <w:b/>
          <w:color w:val="1F6F8B"/>
        </w:rPr>
        <w:t xml:space="preserve">19:39 Massimo: </w:t>
      </w:r>
      <w:r>
        <w:t>Par date de nascita de questi de a foto, invesse, no i corrispondaria co i genitori di Candido. Sto Pietro el xe del 1860 e candido del 1871. Al massimo i saria fradei. I podaria tuttalpiu essere i Boni genitori de Meno Bon che nacque nel 1897, ma questo solo nel caso il ramo di Domenico sia di Padernello, comunque comune di Paese)</w:t>
      </w:r>
    </w:p>
    <w:p>
      <w:pPr>
        <w:spacing w:after="40"/>
      </w:pPr>
      <w:r>
        <w:rPr>
          <w:b/>
          <w:color w:val="1F6F8B"/>
        </w:rPr>
        <w:t xml:space="preserve">19:40 Papà: </w:t>
      </w:r>
      <w:r>
        <w:t>Mah.. I geni i ze i nostri😉</w:t>
      </w:r>
    </w:p>
    <w:p>
      <w:pPr>
        <w:spacing w:after="40"/>
      </w:pPr>
      <w:r>
        <w:rPr>
          <w:b/>
          <w:color w:val="1F6F8B"/>
        </w:rPr>
        <w:t xml:space="preserve">19:40 Papà: </w:t>
      </w:r>
      <w:r>
        <w:t>👍</w:t>
      </w:r>
    </w:p>
    <w:p>
      <w:pPr>
        <w:spacing w:after="40"/>
      </w:pPr>
      <w:r>
        <w:rPr>
          <w:b/>
          <w:color w:val="1F6F8B"/>
        </w:rPr>
        <w:t xml:space="preserve">19:40 Mamma: </w:t>
      </w:r>
      <w:r>
        <w:t>Ma la nonna non aveva detto come si chiamavano i genitori del Domenico?</w:t>
      </w:r>
    </w:p>
    <w:p>
      <w:pPr>
        <w:spacing w:after="40"/>
      </w:pPr>
      <w:r>
        <w:rPr>
          <w:b/>
          <w:color w:val="1F6F8B"/>
        </w:rPr>
        <w:t xml:space="preserve">19:40 Massimo: </w:t>
      </w:r>
      <w:r>
        <w:t>Pietro. Che corrisponde</w:t>
      </w:r>
    </w:p>
    <w:p>
      <w:pPr>
        <w:spacing w:after="40"/>
      </w:pPr>
      <w:r>
        <w:rPr>
          <w:b/>
          <w:color w:val="1F6F8B"/>
        </w:rPr>
        <w:t xml:space="preserve">19:41 Massimo: </w:t>
      </w:r>
      <w:r>
        <w:t>Quello della foto è Pietro</w:t>
      </w:r>
    </w:p>
    <w:p>
      <w:pPr>
        <w:spacing w:after="40"/>
      </w:pPr>
      <w:r>
        <w:rPr>
          <w:b/>
          <w:color w:val="1F6F8B"/>
        </w:rPr>
        <w:t xml:space="preserve">19:42 Massimo: </w:t>
      </w:r>
      <w:r>
        <w:t>Ma la moglie è Eugenia secondo la nonna e Giovanna marconato (dei marconatei) secondo l'articolo</w:t>
      </w:r>
    </w:p>
    <w:p>
      <w:pPr>
        <w:spacing w:after="40"/>
      </w:pPr>
      <w:r>
        <w:rPr>
          <w:b/>
          <w:color w:val="1F6F8B"/>
        </w:rPr>
        <w:t xml:space="preserve">20:03 Massimo: </w:t>
      </w:r>
      <w:r>
        <w:t>In fondo, come che i dixe qua, sarebbe proprio questo Pietro ad aver definitivamente differenziato i due rami di pietrobon delle zone di paese. Da quel momento in poi divisi in Pieroboni e  in Boni</w:t>
      </w:r>
    </w:p>
    <w:p>
      <w:pPr>
        <w:spacing w:after="40"/>
      </w:pPr>
      <w:r>
        <w:rPr>
          <w:b/>
          <w:color w:val="1F6F8B"/>
        </w:rPr>
        <w:t xml:space="preserve">20:04 Massimo: </w:t>
      </w:r>
      <w:r>
        <w:t>[media]</w:t>
      </w:r>
    </w:p>
    <w:p>
      <w:pPr>
        <w:spacing w:after="40"/>
      </w:pPr>
      <w:r>
        <w:rPr>
          <w:b/>
          <w:color w:val="1F6F8B"/>
        </w:rPr>
        <w:t xml:space="preserve">20:05 Massimo: </w:t>
      </w:r>
      <w:r>
        <w:t>Due rami merli e merletti, come da tradizione.</w:t>
      </w:r>
    </w:p>
    <w:p>
      <w:pPr>
        <w:spacing w:after="40"/>
      </w:pPr>
      <w:r>
        <w:rPr>
          <w:b/>
          <w:color w:val="1F6F8B"/>
        </w:rPr>
        <w:t xml:space="preserve">20:06 Massimo: </w:t>
      </w:r>
      <w:r>
        <w:t>E in effetti a me è sempre parso curioso che Domenico Pietrobon fosse definito "Meno Bon" perché non capivo la ragione per la quale "pietrobon" dovesse diventare "bon"</w:t>
      </w:r>
    </w:p>
    <w:p>
      <w:pPr>
        <w:spacing w:after="40"/>
      </w:pPr>
      <w:r>
        <w:rPr>
          <w:b/>
          <w:color w:val="1F6F8B"/>
        </w:rPr>
        <w:t xml:space="preserve">20:07 Massimo: </w:t>
      </w:r>
      <w:r>
        <w:t>Secondo me questo Pietro è il famoso Pietro che dize a nonna gemma ma la moglie non è Eugenia, ma Giovanna</w:t>
      </w:r>
    </w:p>
    <w:p>
      <w:pPr>
        <w:spacing w:after="40"/>
      </w:pPr>
      <w:r>
        <w:rPr>
          <w:b/>
          <w:color w:val="1F6F8B"/>
        </w:rPr>
        <w:t xml:space="preserve">20:08 Massimo: </w:t>
      </w:r>
      <w:r>
        <w:t>(Anche se ci sarebbe spazio per una generazione intermedia... Pietro Pietrobon è del 1860 e Giovanna Marconato del 1861. Domenico Pietrobon è del 1897)</w:t>
      </w:r>
    </w:p>
    <w:p>
      <w:pPr>
        <w:spacing w:after="40"/>
      </w:pPr>
      <w:r>
        <w:rPr>
          <w:b/>
          <w:color w:val="1F6F8B"/>
        </w:rPr>
        <w:t xml:space="preserve">20:18 Mamma: </w:t>
      </w:r>
      <w:r>
        <w:t>Mi pare di ricordare che anche la nonna non fosse sicura del nome della sua nonna</w:t>
      </w:r>
    </w:p>
    <w:p>
      <w:pPr>
        <w:spacing w:after="40"/>
      </w:pPr>
      <w:r>
        <w:rPr>
          <w:b/>
          <w:color w:val="1F6F8B"/>
        </w:rPr>
        <w:t xml:space="preserve">20:18 Mamma: </w:t>
      </w:r>
      <w:r>
        <w:t>Quando vado chiedo</w:t>
      </w:r>
    </w:p>
    <w:p>
      <w:pPr>
        <w:spacing w:after="40"/>
      </w:pPr>
      <w:r>
        <w:rPr>
          <w:b/>
          <w:color w:val="1F6F8B"/>
        </w:rPr>
        <w:t xml:space="preserve">20:29 Massimo: </w:t>
      </w:r>
      <w:r>
        <w:t>😃😃😃😃</w:t>
      </w:r>
    </w:p>
    <w:p>
      <w:pPr>
        <w:spacing w:after="40"/>
      </w:pPr>
      <w:r>
        <w:rPr>
          <w:b/>
          <w:color w:val="1F6F8B"/>
        </w:rPr>
        <w:t xml:space="preserve">20:59 Massimo: </w:t>
      </w:r>
      <w:r>
        <w:t>[media]</w:t>
      </w:r>
    </w:p>
    <w:p>
      <w:pPr>
        <w:spacing w:after="40"/>
      </w:pPr>
      <w:r>
        <w:rPr>
          <w:b/>
          <w:color w:val="1F6F8B"/>
        </w:rPr>
        <w:t xml:space="preserve">21:07 Luca: </w:t>
      </w:r>
      <w:r>
        <w:t>😀</w:t>
      </w:r>
    </w:p>
    <w:p>
      <w:pPr>
        <w:spacing w:after="40"/>
      </w:pPr>
      <w:r>
        <w:rPr>
          <w:b/>
          <w:color w:val="1F6F8B"/>
        </w:rPr>
        <w:t xml:space="preserve">21:21 Mamma: </w:t>
      </w:r>
      <w:r>
        <w:t>Ma non è detto😁</w:t>
      </w:r>
    </w:p>
    <w:p>
      <w:pPr>
        <w:pStyle w:val="Heading2"/>
      </w:pPr>
      <w:r>
        <w:t>24 novembre 2018 — 24 novembre 2018 — i Pietrobon "Bóni" (sito di Mariano Berti)</w:t>
      </w:r>
    </w:p>
    <w:p>
      <w:pPr>
        <w:spacing w:after="40"/>
      </w:pPr>
      <w:r>
        <w:t>Sito, 19:15: [foto di una coppia anziana seduta] Fiorino era il capo carismatico della famiglia dei Pietrobon soprannominati Bóni, che dirigeva a bacchetta come un direttore d'orchestra. Poteva anche sembrare burbero e autoritario, ma sotto la scorza ruvida nascondeva un cuore indulgente. Sua prioritaria preoccupazione era mantenere unito il nucleo familiare per il bene comune; non era un istruito, ma a questo fine usava tutta la sua…</w:t>
        <w:br/>
        <w:t>Family Tree, screenshot 20:01: …tedesco, compositore e direttore d orchestra. Giuseppe e Santa furono genitori di Giacomo (1826), che il 25 maggio 1880 convolò a nozze con Maddalena De Rossi (1830, "Fermi"), ma anche di Giovanna (1828), di Angelo (1830), di Antonia (1837), di Elisabetta (1841) e di Antonio (1848). Dall unione di Giacomo e Maddalena nacque Teresa (1855), quindi Pietro (1860), colui che esportò i Pietrobon a Padernello accasandosi con Giovanna dei "Marconatèi", dando origine alla discendenza dei "Bóni" per distinguerla dal ceppo originale di Paese, tuttora chiamato "Pierobóni". Pietro e Giovanna furono precursori di quattro discendenti, tre maschi e una femmina. I capostipiti Zuane e Anzola (Giovanni e Angela) erano quindi nati nell epoca barocca quando musicisti come Albinoni (1671-1750), Benedetto Marcello (1686-1739), Vivaldi (1678-1741) e Tartini (1692-1770), tanto per rimanere nel Veneto, componevano autentici capolavori destinati all…</w:t>
        <w:br/>
        <w:t>Family Tree, screenshot 20:55: …Emilia, Trentino, Liguria, Campania e Basilicata. In Padernello arrivarono all alba del 1882 provenendo da Paese (Treviso-Italia), quando Pietro (1860-1944), lasciando la casa colonica che i "Pieroboni" occupavano quali fittavoli dell Opera Pia S. Maria dei Battuti di Treviso, si sposò con Giovanna Marconato (1861-1953, dei "Marconatèi") dando origine ad una nuova discendenza. In questa giovane frazione di Paese, che era stata comune autonomo dal 1806 al 1866, abitavano tra le Vie Ortigara e Sottana, in un grande edificio con cinque porticati, di fronte al campanile della chiesa, nell area che in seguito vedrà l insediamento della ditta Montini, fabbrica di bilance per pese pubbliche e sbarre per passaggi a livello e carri ponte ferroviari. Sembra anzi che un tempo l edificio fosse stato una delle tante residenze monastiche sparse nel territorio, poi espropriate. Pietrobon sembra derivare proprio da Pietro bon (buono). Non sappiamo quando…</w:t>
      </w:r>
    </w:p>
    <w:p>
      <w:pPr>
        <w:pStyle w:val="Heading2"/>
      </w:pPr>
      <w:r>
        <w:t>25 novembre 2018 — Family Tree, 25 novembre 2018</w:t>
      </w:r>
    </w:p>
    <w:p>
      <w:pPr>
        <w:spacing w:after="40"/>
      </w:pPr>
      <w:r>
        <w:rPr>
          <w:b/>
          <w:color w:val="1F6F8B"/>
        </w:rPr>
        <w:t xml:space="preserve">15:11 Massimo: </w:t>
      </w:r>
      <w:r>
        <w:t>[media]</w:t>
      </w:r>
    </w:p>
    <w:p>
      <w:pPr>
        <w:spacing w:after="40"/>
      </w:pPr>
      <w:r>
        <w:rPr>
          <w:b/>
          <w:color w:val="1F6F8B"/>
        </w:rPr>
        <w:t xml:space="preserve">15:13 Massimo: </w:t>
      </w:r>
      <w:r>
        <w:t>Essendo comunque questa a linea dei Pieroboni da Paese, anca se no fusse direttamente sto Pietro dell'articolo, a un certo punto dell'albero genealogico, rivarissimo comunque ai stessi antenati. Visto che questi i xe i capostipiti dei pietrobon da paese</w:t>
      </w:r>
    </w:p>
    <w:p>
      <w:pPr>
        <w:spacing w:after="40"/>
      </w:pPr>
      <w:r>
        <w:rPr>
          <w:b/>
          <w:color w:val="1F6F8B"/>
        </w:rPr>
        <w:t xml:space="preserve">15:14 Mamma: </w:t>
      </w:r>
      <w:r>
        <w:t>👍</w:t>
      </w:r>
    </w:p>
    <w:p>
      <w:pPr>
        <w:spacing w:after="40"/>
      </w:pPr>
      <w:r>
        <w:rPr>
          <w:b/>
          <w:color w:val="1F6F8B"/>
        </w:rPr>
        <w:t xml:space="preserve">15:14 Massimo: </w:t>
      </w:r>
      <w:r>
        <w:t>Quindi sia de Meno Bon che de Candido, a un certo punto. Gli antenati confluirebbero negli stessi. Antichi rami diversi, ma che risalendo all'indietro confluiscono</w:t>
      </w:r>
    </w:p>
    <w:p>
      <w:pPr>
        <w:spacing w:after="40"/>
      </w:pPr>
      <w:r>
        <w:rPr>
          <w:b/>
          <w:color w:val="1F6F8B"/>
        </w:rPr>
        <w:t xml:space="preserve">15:15 Massimo: </w:t>
      </w:r>
      <w:r>
        <w:t>Semplifica aver i stessi antenati da do parti dell'albero genealogico</w:t>
      </w:r>
    </w:p>
    <w:p>
      <w:pPr>
        <w:spacing w:after="40"/>
      </w:pPr>
      <w:r>
        <w:rPr>
          <w:b/>
          <w:color w:val="1F6F8B"/>
        </w:rPr>
        <w:t xml:space="preserve">15:15 Massimo: </w:t>
      </w:r>
      <w:r>
        <w:t>😂😜</w:t>
      </w:r>
    </w:p>
    <w:p>
      <w:pPr>
        <w:spacing w:after="40"/>
      </w:pPr>
      <w:r>
        <w:rPr>
          <w:b/>
          <w:color w:val="1F6F8B"/>
        </w:rPr>
        <w:t xml:space="preserve">18:46 Mamma: </w:t>
      </w:r>
      <w:r>
        <w:t>Semplifica</w:t>
      </w:r>
    </w:p>
    <w:p>
      <w:pPr>
        <w:spacing w:after="40"/>
      </w:pPr>
      <w:r>
        <w:rPr>
          <w:b/>
          <w:color w:val="1F6F8B"/>
        </w:rPr>
        <w:t xml:space="preserve">18:46 Mamma: </w:t>
      </w:r>
      <w:r>
        <w:t>Ma porta anche qualche inconveniente😊</w:t>
      </w:r>
    </w:p>
    <w:p>
      <w:pPr>
        <w:spacing w:after="40"/>
      </w:pPr>
      <w:r>
        <w:rPr>
          <w:b/>
          <w:color w:val="1F6F8B"/>
        </w:rPr>
        <w:t xml:space="preserve">18:58 Papà: </w:t>
      </w:r>
      <w:r>
        <w:t>Certo... Semo parenti doppi</w:t>
      </w:r>
    </w:p>
    <w:p>
      <w:pPr>
        <w:pStyle w:val="Heading2"/>
      </w:pPr>
      <w:r>
        <w:t>27 novembre 2018 — Family Tree, 27 novembre 2018</w:t>
      </w:r>
    </w:p>
    <w:p>
      <w:pPr>
        <w:spacing w:after="40"/>
      </w:pPr>
      <w:r>
        <w:rPr>
          <w:b/>
          <w:color w:val="1F6F8B"/>
        </w:rPr>
        <w:t xml:space="preserve">14:57 Mamma: </w:t>
      </w:r>
      <w:r>
        <w:t>La  nonna dice che venivano da Postioma, ma il comune era Paese</w:t>
      </w:r>
    </w:p>
    <w:p>
      <w:pPr>
        <w:spacing w:after="40"/>
      </w:pPr>
      <w:r>
        <w:rPr>
          <w:b/>
          <w:color w:val="1F6F8B"/>
        </w:rPr>
        <w:t xml:space="preserve">14:58 Mamma: </w:t>
      </w:r>
      <w:r>
        <w:t>Il nonno si chiamava Pietro</w:t>
        <w:br/>
        <w:t>La nonna non ricorda</w:t>
      </w:r>
    </w:p>
    <w:p>
      <w:pPr>
        <w:spacing w:after="40"/>
      </w:pPr>
      <w:r>
        <w:rPr>
          <w:b/>
          <w:color w:val="1F6F8B"/>
        </w:rPr>
        <w:t xml:space="preserve">14:58 Mamma: </w:t>
      </w:r>
      <w:r>
        <w:t>Non li ha conosciuti</w:t>
      </w:r>
    </w:p>
    <w:p>
      <w:pPr>
        <w:spacing w:after="40"/>
      </w:pPr>
      <w:r>
        <w:rPr>
          <w:b/>
          <w:color w:val="1F6F8B"/>
        </w:rPr>
        <w:t xml:space="preserve">15:00 Luca: </w:t>
      </w:r>
      <w:r>
        <w:t>Ma tipo Pietro Pietrobon</w:t>
      </w:r>
    </w:p>
    <w:p>
      <w:pPr>
        <w:spacing w:after="40"/>
      </w:pPr>
      <w:r>
        <w:rPr>
          <w:b/>
          <w:color w:val="1F6F8B"/>
        </w:rPr>
        <w:t xml:space="preserve">15:00 Luca: </w:t>
      </w:r>
      <w:r>
        <w:t>🤦🏻‍♂</w:t>
      </w:r>
    </w:p>
    <w:p>
      <w:pPr>
        <w:spacing w:after="40"/>
      </w:pPr>
      <w:r>
        <w:rPr>
          <w:b/>
          <w:color w:val="1F6F8B"/>
        </w:rPr>
        <w:t xml:space="preserve">15:00 Mamma: </w:t>
      </w:r>
      <w:r>
        <w:t>Esatto</w:t>
      </w:r>
    </w:p>
    <w:p>
      <w:pPr>
        <w:spacing w:after="40"/>
      </w:pPr>
      <w:r>
        <w:rPr>
          <w:b/>
          <w:color w:val="1F6F8B"/>
        </w:rPr>
        <w:t xml:space="preserve">15:05 Massimo: </w:t>
      </w:r>
      <w:r>
        <w:t>Aaaaiii</w:t>
      </w:r>
    </w:p>
    <w:p>
      <w:pPr>
        <w:spacing w:after="40"/>
      </w:pPr>
      <w:r>
        <w:rPr>
          <w:b/>
          <w:color w:val="1F6F8B"/>
        </w:rPr>
        <w:t xml:space="preserve">15:05 Massimo: </w:t>
      </w:r>
      <w:r>
        <w:t>Peccato</w:t>
      </w:r>
    </w:p>
    <w:p>
      <w:pPr>
        <w:spacing w:after="40"/>
      </w:pPr>
      <w:r>
        <w:rPr>
          <w:b/>
          <w:color w:val="1F6F8B"/>
        </w:rPr>
        <w:t xml:space="preserve">15:06 Massimo: </w:t>
      </w:r>
      <w:r>
        <w:t>Mancava l'aggancio finale con la genealogia citata nell'articolo</w:t>
      </w:r>
    </w:p>
    <w:p>
      <w:pPr>
        <w:spacing w:after="40"/>
      </w:pPr>
      <w:r>
        <w:rPr>
          <w:b/>
          <w:color w:val="1F6F8B"/>
        </w:rPr>
        <w:t xml:space="preserve">15:07 Mamma: </w:t>
      </w:r>
      <w:r>
        <w:t>Già</w:t>
      </w:r>
    </w:p>
    <w:p>
      <w:pPr>
        <w:spacing w:after="40"/>
      </w:pPr>
      <w:r>
        <w:rPr>
          <w:b/>
          <w:color w:val="1F6F8B"/>
        </w:rPr>
        <w:t xml:space="preserve">15:07 Mamma: </w:t>
      </w:r>
      <w:r>
        <w:t>Però il nonno Domenico era del 1896</w:t>
      </w:r>
    </w:p>
    <w:p>
      <w:pPr>
        <w:spacing w:after="40"/>
      </w:pPr>
      <w:r>
        <w:rPr>
          <w:b/>
          <w:color w:val="1F6F8B"/>
        </w:rPr>
        <w:t xml:space="preserve">15:07 Massimo: </w:t>
      </w:r>
      <w:r>
        <w:t>Potrebbe anche esserci un figlio di Pietro Pietrobon (dell'articolo) di Padernello che si chiama Pietro Pietrobon (padre di Meno) che va a Postioma, frazione di fianco.</w:t>
      </w:r>
    </w:p>
    <w:p>
      <w:pPr>
        <w:spacing w:after="40"/>
      </w:pPr>
      <w:r>
        <w:rPr>
          <w:b/>
          <w:color w:val="1F6F8B"/>
        </w:rPr>
        <w:t xml:space="preserve">15:08 Massimo: </w:t>
      </w:r>
      <w:r>
        <w:t>Dal punto di vista degli anni potrebbe essere</w:t>
      </w:r>
    </w:p>
    <w:p>
      <w:pPr>
        <w:spacing w:after="40"/>
      </w:pPr>
      <w:r>
        <w:rPr>
          <w:b/>
          <w:color w:val="1F6F8B"/>
        </w:rPr>
        <w:t xml:space="preserve">15:08 Massimo: </w:t>
      </w:r>
      <w:r>
        <w:t>Dovrò verificare quest'ultimo passaggio in qualche modo</w:t>
      </w:r>
    </w:p>
    <w:p>
      <w:pPr>
        <w:spacing w:after="40"/>
      </w:pPr>
      <w:r>
        <w:rPr>
          <w:b/>
          <w:color w:val="1F6F8B"/>
        </w:rPr>
        <w:t xml:space="preserve">15:08 Mamma: </w:t>
      </w:r>
      <w:r>
        <w:t>Si</w:t>
      </w:r>
    </w:p>
    <w:p>
      <w:pPr>
        <w:spacing w:after="40"/>
      </w:pPr>
      <w:r>
        <w:rPr>
          <w:b/>
          <w:color w:val="1F6F8B"/>
        </w:rPr>
        <w:t xml:space="preserve">15:09 Mamma: </w:t>
      </w:r>
      <w:r>
        <w:t>Invece il nonno Genio diceva che venivano da Padernello</w:t>
      </w:r>
    </w:p>
    <w:p>
      <w:pPr>
        <w:spacing w:after="40"/>
      </w:pPr>
      <w:r>
        <w:rPr>
          <w:b/>
          <w:color w:val="1F6F8B"/>
        </w:rPr>
        <w:t xml:space="preserve">15:09 Massimo: </w:t>
      </w:r>
      <w:r>
        <w:t>Dovarò trovar chel libro dell'articolo, che par che a storia continua nel libro</w:t>
      </w:r>
    </w:p>
    <w:p>
      <w:pPr>
        <w:spacing w:after="40"/>
      </w:pPr>
      <w:r>
        <w:rPr>
          <w:b/>
          <w:color w:val="1F6F8B"/>
        </w:rPr>
        <w:t xml:space="preserve">15:09 Massimo: </w:t>
      </w:r>
      <w:r>
        <w:t>😱</w:t>
      </w:r>
    </w:p>
    <w:p>
      <w:pPr>
        <w:spacing w:after="40"/>
      </w:pPr>
      <w:r>
        <w:rPr>
          <w:b/>
          <w:color w:val="1F6F8B"/>
        </w:rPr>
        <w:t xml:space="preserve">15:09 Mamma: </w:t>
      </w:r>
      <w:r>
        <w:t>👍</w:t>
      </w:r>
    </w:p>
    <w:p>
      <w:pPr>
        <w:spacing w:after="40"/>
      </w:pPr>
      <w:r>
        <w:rPr>
          <w:b/>
          <w:color w:val="1F6F8B"/>
        </w:rPr>
        <w:t xml:space="preserve">15:09 Massimo: </w:t>
      </w:r>
      <w:r>
        <w:t>Ma no i jera sicuro dea linea dei Bon</w:t>
      </w:r>
    </w:p>
    <w:p>
      <w:pPr>
        <w:spacing w:after="40"/>
      </w:pPr>
      <w:r>
        <w:rPr>
          <w:b/>
          <w:color w:val="1F6F8B"/>
        </w:rPr>
        <w:t xml:space="preserve">15:09 Massimo: </w:t>
      </w:r>
      <w:r>
        <w:t>Magari qualche fratello...</w:t>
      </w:r>
    </w:p>
    <w:p>
      <w:pPr>
        <w:spacing w:after="40"/>
      </w:pPr>
      <w:r>
        <w:rPr>
          <w:b/>
          <w:color w:val="1F6F8B"/>
        </w:rPr>
        <w:t xml:space="preserve">15:09 Massimo: </w:t>
      </w:r>
      <w:r>
        <w:t>Non "bon"</w:t>
      </w:r>
    </w:p>
    <w:p>
      <w:pPr>
        <w:spacing w:after="40"/>
      </w:pPr>
      <w:r>
        <w:rPr>
          <w:b/>
          <w:color w:val="1F6F8B"/>
        </w:rPr>
        <w:t xml:space="preserve">15:10 Mamma: </w:t>
      </w:r>
      <w:r>
        <w:t>Mi me perdo</w:t>
      </w:r>
    </w:p>
    <w:p>
      <w:pPr>
        <w:spacing w:after="40"/>
      </w:pPr>
      <w:r>
        <w:rPr>
          <w:b/>
          <w:color w:val="1F6F8B"/>
        </w:rPr>
        <w:t xml:space="preserve">15:10 Massimo: </w:t>
      </w:r>
      <w:r>
        <w:t>Magari el libro se o trova in biblioteca a paese</w:t>
      </w:r>
    </w:p>
    <w:p>
      <w:pPr>
        <w:spacing w:after="40"/>
      </w:pPr>
      <w:r>
        <w:rPr>
          <w:b/>
          <w:color w:val="1F6F8B"/>
        </w:rPr>
        <w:t xml:space="preserve">15:10 Massimo: </w:t>
      </w:r>
      <w:r>
        <w:t>Controlarò</w:t>
      </w:r>
    </w:p>
    <w:p>
      <w:pPr>
        <w:spacing w:after="40"/>
      </w:pPr>
      <w:r>
        <w:rPr>
          <w:b/>
          <w:color w:val="1F6F8B"/>
        </w:rPr>
        <w:t xml:space="preserve">15:11 Mamma: </w:t>
      </w:r>
      <w:r>
        <w:t>👍😊</w:t>
      </w:r>
    </w:p>
    <w:p>
      <w:pPr>
        <w:spacing w:after="40"/>
      </w:pPr>
      <w:r>
        <w:rPr>
          <w:b/>
          <w:color w:val="1F6F8B"/>
        </w:rPr>
        <w:t xml:space="preserve">17:14 Papà: </w:t>
      </w:r>
      <w:r>
        <w:t>Sherlock Holmes 😉👍</w:t>
      </w:r>
    </w:p>
    <w:p>
      <w:pPr>
        <w:spacing w:after="40"/>
      </w:pPr>
      <w:r>
        <w:rPr>
          <w:b/>
          <w:color w:val="1F6F8B"/>
        </w:rPr>
        <w:t xml:space="preserve">18:51 Mamma: </w:t>
      </w:r>
      <w:r>
        <w:t>Ho cercato Paese in Wikipedia e con le frazioni nel tempo ci sono stati diversi cambiamenti, ma conoscendo il campanilismo della gente un po' di anni fa, una persona di Pralungo o di Chiesa Vecchia non avrebbe mai detto di essere di Monastier</w:t>
        <w:br/>
        <w:t>Perciò si presume che Candido veniva da Padernello e Domenico da Postioma</w:t>
      </w:r>
    </w:p>
    <w:p>
      <w:pPr>
        <w:spacing w:after="40"/>
      </w:pPr>
      <w:r>
        <w:rPr>
          <w:b/>
          <w:color w:val="1F6F8B"/>
        </w:rPr>
        <w:t xml:space="preserve">18:52 Mamma: </w:t>
      </w:r>
      <w:r>
        <w:t>E che i poea anca essar tutti da Paese</w:t>
      </w:r>
    </w:p>
    <w:p>
      <w:pPr>
        <w:spacing w:after="40"/>
      </w:pPr>
      <w:r>
        <w:rPr>
          <w:b/>
          <w:color w:val="1F6F8B"/>
        </w:rPr>
        <w:t xml:space="preserve">19:18 Massimo: </w:t>
      </w:r>
      <w:r>
        <w:t>Capisco. Ma pol essa anca che i se gapie spostà negli anni</w:t>
      </w:r>
    </w:p>
    <w:p>
      <w:pPr>
        <w:spacing w:after="40"/>
      </w:pPr>
      <w:r>
        <w:rPr>
          <w:b/>
          <w:color w:val="1F6F8B"/>
        </w:rPr>
        <w:t xml:space="preserve">19:19 Massimo: </w:t>
      </w:r>
      <w:r>
        <w:t>Tipo da Padernel a Postioma, non cosi impossibile considerando gli spostamenti da italia a Brasile o da paese a monastier degli anni successivi</w:t>
      </w:r>
    </w:p>
    <w:p>
      <w:pPr>
        <w:spacing w:after="40"/>
      </w:pPr>
      <w:r>
        <w:rPr>
          <w:b/>
          <w:color w:val="1F6F8B"/>
        </w:rPr>
        <w:t xml:space="preserve">19:20 Massimo: </w:t>
      </w:r>
      <w:r>
        <w:t>Ma queste sono tutte supposizionj</w:t>
      </w:r>
    </w:p>
    <w:p>
      <w:pPr>
        <w:spacing w:after="40"/>
      </w:pPr>
      <w:r>
        <w:rPr>
          <w:b/>
          <w:color w:val="1F6F8B"/>
        </w:rPr>
        <w:t xml:space="preserve">21:57 Mamma: </w:t>
      </w:r>
      <w:r>
        <w:t>Sì sì, ma prova a lezerte a storia de Paese su Wikipedia</w:t>
      </w:r>
    </w:p>
    <w:p>
      <w:pPr>
        <w:spacing w:after="40"/>
      </w:pPr>
      <w:r>
        <w:rPr>
          <w:b/>
          <w:color w:val="1F6F8B"/>
        </w:rPr>
        <w:t xml:space="preserve">21:58 Mamma: </w:t>
      </w:r>
      <w:r>
        <w:t>Ma mi no te gaveo dito El nome dea mare de Meno Bon rettificato daa zia Luisa?</w:t>
      </w:r>
    </w:p>
    <w:p>
      <w:pPr>
        <w:spacing w:after="40"/>
      </w:pPr>
      <w:r>
        <w:rPr>
          <w:b/>
          <w:color w:val="1F6F8B"/>
        </w:rPr>
        <w:t xml:space="preserve">22:08 Massimo: </w:t>
      </w:r>
      <w:r>
        <w:t>nooooooooooo</w:t>
      </w:r>
    </w:p>
    <w:p>
      <w:pPr>
        <w:spacing w:after="40"/>
      </w:pPr>
      <w:r>
        <w:rPr>
          <w:b/>
          <w:color w:val="1F6F8B"/>
        </w:rPr>
        <w:t xml:space="preserve">22:08 Massimo: </w:t>
      </w:r>
      <w:r>
        <w:t>aaa</w:t>
      </w:r>
    </w:p>
    <w:p>
      <w:pPr>
        <w:spacing w:after="40"/>
      </w:pPr>
      <w:r>
        <w:rPr>
          <w:b/>
          <w:color w:val="1F6F8B"/>
        </w:rPr>
        <w:t xml:space="preserve">22:08 Massimo: </w:t>
      </w:r>
      <w:r>
        <w:t>siii</w:t>
      </w:r>
    </w:p>
    <w:p>
      <w:pPr>
        <w:spacing w:after="40"/>
      </w:pPr>
      <w:r>
        <w:rPr>
          <w:b/>
          <w:color w:val="1F6F8B"/>
        </w:rPr>
        <w:t xml:space="preserve">22:09 Mamma: </w:t>
      </w:r>
      <w:r>
        <w:t>🤪</w:t>
      </w:r>
    </w:p>
    <w:p>
      <w:pPr>
        <w:spacing w:after="40"/>
      </w:pPr>
      <w:r>
        <w:rPr>
          <w:b/>
          <w:color w:val="1F6F8B"/>
        </w:rPr>
        <w:t xml:space="preserve">22:09 Massimo: </w:t>
      </w:r>
      <w:r>
        <w:t>nooo</w:t>
      </w:r>
    </w:p>
    <w:p>
      <w:pPr>
        <w:spacing w:after="40"/>
      </w:pPr>
      <w:r>
        <w:rPr>
          <w:b/>
          <w:color w:val="1F6F8B"/>
        </w:rPr>
        <w:t xml:space="preserve">22:09 Massimo: </w:t>
      </w:r>
      <w:r>
        <w:t>hahah</w:t>
      </w:r>
    </w:p>
    <w:p>
      <w:pPr>
        <w:spacing w:after="40"/>
      </w:pPr>
      <w:r>
        <w:rPr>
          <w:b/>
          <w:color w:val="1F6F8B"/>
        </w:rPr>
        <w:t xml:space="preserve">22:09 Massimo: </w:t>
      </w:r>
      <w:r>
        <w:t>de meno bon iera fin ora</w:t>
      </w:r>
    </w:p>
    <w:p>
      <w:pPr>
        <w:spacing w:after="40"/>
      </w:pPr>
      <w:r>
        <w:rPr>
          <w:b/>
          <w:color w:val="1F6F8B"/>
        </w:rPr>
        <w:t xml:space="preserve">22:09 Massimo: </w:t>
      </w:r>
      <w:r>
        <w:t>na Eugenia</w:t>
      </w:r>
    </w:p>
    <w:p>
      <w:pPr>
        <w:spacing w:after="40"/>
      </w:pPr>
      <w:r>
        <w:rPr>
          <w:b/>
          <w:color w:val="1F6F8B"/>
        </w:rPr>
        <w:t xml:space="preserve">22:09 Massimo: </w:t>
      </w:r>
      <w:r>
        <w:t>ma con puntini di sospensione</w:t>
      </w:r>
    </w:p>
    <w:p>
      <w:pPr>
        <w:spacing w:after="40"/>
      </w:pPr>
      <w:r>
        <w:rPr>
          <w:b/>
          <w:color w:val="1F6F8B"/>
        </w:rPr>
        <w:t xml:space="preserve">22:09 Massimo: </w:t>
      </w:r>
      <w:r>
        <w:t>no se se ghe fusse stati dei dubbi...</w:t>
      </w:r>
    </w:p>
    <w:p>
      <w:pPr>
        <w:spacing w:after="40"/>
      </w:pPr>
      <w:r>
        <w:rPr>
          <w:b/>
          <w:color w:val="1F6F8B"/>
        </w:rPr>
        <w:t xml:space="preserve">22:10 Mamma: </w:t>
      </w:r>
      <w:r>
        <w:t>Detto dalla zia Luisa che me pareva abbastanza decisa</w:t>
      </w:r>
    </w:p>
    <w:p>
      <w:pPr>
        <w:spacing w:after="40"/>
      </w:pPr>
      <w:r>
        <w:rPr>
          <w:b/>
          <w:color w:val="1F6F8B"/>
        </w:rPr>
        <w:t xml:space="preserve">22:10 Massimo: </w:t>
      </w:r>
      <w:r>
        <w:t>eora me fido</w:t>
      </w:r>
    </w:p>
    <w:p>
      <w:pPr>
        <w:spacing w:after="40"/>
      </w:pPr>
      <w:r>
        <w:rPr>
          <w:b/>
          <w:color w:val="1F6F8B"/>
        </w:rPr>
        <w:t xml:space="preserve">22:10 Massimo: </w:t>
      </w:r>
      <w:r>
        <w:t>hehe</w:t>
      </w:r>
    </w:p>
    <w:p>
      <w:pPr>
        <w:spacing w:after="40"/>
      </w:pPr>
      <w:r>
        <w:rPr>
          <w:b/>
          <w:color w:val="1F6F8B"/>
        </w:rPr>
        <w:t xml:space="preserve">22:10 Mamma: </w:t>
      </w:r>
      <w:r>
        <w:t>A nonna pensa Luigia</w:t>
      </w:r>
    </w:p>
    <w:p>
      <w:pPr>
        <w:spacing w:after="40"/>
      </w:pPr>
      <w:r>
        <w:rPr>
          <w:b/>
          <w:color w:val="1F6F8B"/>
        </w:rPr>
        <w:t xml:space="preserve">22:10 Mamma: </w:t>
      </w:r>
      <w:r>
        <w:t>Ma non si ricorda</w:t>
      </w:r>
    </w:p>
    <w:p>
      <w:pPr>
        <w:spacing w:after="40"/>
      </w:pPr>
      <w:r>
        <w:rPr>
          <w:b/>
          <w:color w:val="1F6F8B"/>
        </w:rPr>
        <w:t xml:space="preserve">22:11 Mamma: </w:t>
      </w:r>
      <w:r>
        <w:t>Riproverò chiedere alla zia Luisa</w:t>
      </w:r>
    </w:p>
    <w:p>
      <w:pPr>
        <w:spacing w:after="40"/>
      </w:pPr>
      <w:r>
        <w:rPr>
          <w:b/>
          <w:color w:val="1F6F8B"/>
        </w:rPr>
        <w:t xml:space="preserve">22:15 Massimo: </w:t>
      </w:r>
      <w:r>
        <w:t>siiiiiiiiiiiiiiii ❤</w:t>
      </w:r>
    </w:p>
    <w:p>
      <w:pPr>
        <w:spacing w:after="40"/>
      </w:pPr>
      <w:r>
        <w:rPr>
          <w:b/>
          <w:color w:val="1F6F8B"/>
        </w:rPr>
        <w:t xml:space="preserve">22:15 Massimo: </w:t>
      </w:r>
      <w:r>
        <w:t>grazieee</w:t>
      </w:r>
    </w:p>
    <w:p>
      <w:pPr>
        <w:pStyle w:val="Heading2"/>
      </w:pPr>
      <w:r>
        <w:t>6 dicembre 2018 — Family Tree, 6 dicembre 2018</w:t>
      </w:r>
    </w:p>
    <w:p>
      <w:pPr>
        <w:spacing w:after="40"/>
      </w:pPr>
      <w:r>
        <w:rPr>
          <w:b/>
          <w:color w:val="1F6F8B"/>
        </w:rPr>
        <w:t xml:space="preserve">11:37 Mamma: </w:t>
      </w:r>
      <w:r>
        <w:t>Sono stata dalla zia Luisa</w:t>
      </w:r>
    </w:p>
    <w:p>
      <w:pPr>
        <w:spacing w:after="40"/>
      </w:pPr>
      <w:r>
        <w:rPr>
          <w:b/>
          <w:color w:val="1F6F8B"/>
        </w:rPr>
        <w:t xml:space="preserve">11:38 Mamma: </w:t>
      </w:r>
      <w:r>
        <w:t>Il nonno Domenico è venuto a Monastier a 7 anni</w:t>
        <w:br/>
        <w:t>Tenuto conto che è del 1896 deve esser stato del 1903</w:t>
      </w:r>
    </w:p>
    <w:p>
      <w:pPr>
        <w:spacing w:after="40"/>
      </w:pPr>
      <w:r>
        <w:rPr>
          <w:b/>
          <w:color w:val="1F6F8B"/>
        </w:rPr>
        <w:t xml:space="preserve">11:39 Massimo: </w:t>
      </w:r>
      <w:r>
        <w:t>🤩🤩🤩🤩</w:t>
      </w:r>
    </w:p>
    <w:p>
      <w:pPr>
        <w:spacing w:after="40"/>
      </w:pPr>
      <w:r>
        <w:rPr>
          <w:b/>
          <w:color w:val="1F6F8B"/>
        </w:rPr>
        <w:t xml:space="preserve">11:39 Mamma: </w:t>
      </w:r>
      <w:r>
        <w:t>Non si ricorda dei nonni, solo che il papà del nonno Domenico si chiamava Pietro</w:t>
      </w:r>
    </w:p>
    <w:p>
      <w:pPr>
        <w:spacing w:after="40"/>
      </w:pPr>
      <w:r>
        <w:rPr>
          <w:b/>
          <w:color w:val="1F6F8B"/>
        </w:rPr>
        <w:t xml:space="preserve">11:40 Mamma: </w:t>
      </w:r>
      <w:r>
        <w:t>Sono andata in comune</w:t>
      </w:r>
    </w:p>
    <w:p>
      <w:pPr>
        <w:spacing w:after="40"/>
      </w:pPr>
      <w:r>
        <w:rPr>
          <w:b/>
          <w:color w:val="1F6F8B"/>
        </w:rPr>
        <w:t xml:space="preserve">11:40 Massimo: </w:t>
      </w:r>
      <w:r>
        <w:t>😲</w:t>
      </w:r>
    </w:p>
    <w:p>
      <w:pPr>
        <w:spacing w:after="40"/>
      </w:pPr>
      <w:r>
        <w:rPr>
          <w:b/>
          <w:color w:val="1F6F8B"/>
        </w:rPr>
        <w:t xml:space="preserve">11:40 Massimo: </w:t>
      </w:r>
      <w:r>
        <w:t>Grande mamma</w:t>
      </w:r>
    </w:p>
    <w:p>
      <w:pPr>
        <w:spacing w:after="40"/>
      </w:pPr>
      <w:r>
        <w:rPr>
          <w:b/>
          <w:color w:val="1F6F8B"/>
        </w:rPr>
        <w:t xml:space="preserve">11:40 Massimo: </w:t>
      </w:r>
      <w:r>
        <w:t>Detective!!</w:t>
      </w:r>
    </w:p>
    <w:p>
      <w:pPr>
        <w:spacing w:after="40"/>
      </w:pPr>
      <w:r>
        <w:rPr>
          <w:b/>
          <w:color w:val="1F6F8B"/>
        </w:rPr>
        <w:t xml:space="preserve">11:41 Mamma: </w:t>
      </w:r>
      <w:r>
        <w:t>I genitori di Pietro Pietrobon erano Domenico e Bernardina Mattiuzzo</w:t>
      </w:r>
    </w:p>
    <w:p>
      <w:pPr>
        <w:spacing w:after="40"/>
      </w:pPr>
      <w:r>
        <w:rPr>
          <w:b/>
          <w:color w:val="1F6F8B"/>
        </w:rPr>
        <w:t xml:space="preserve">11:41 Massimo: </w:t>
      </w:r>
      <w:r>
        <w:t>🤩🤩🤩🤩🤩🤩🤩🤩🤩🤩🤩🤩🤩🤩🤩</w:t>
      </w:r>
    </w:p>
    <w:p>
      <w:pPr>
        <w:spacing w:after="40"/>
      </w:pPr>
      <w:r>
        <w:rPr>
          <w:b/>
          <w:color w:val="1F6F8B"/>
        </w:rPr>
        <w:t xml:space="preserve">11:41 Massimo: </w:t>
      </w:r>
      <w:r>
        <w:t>Grande mammmaaaaaaaaaaaaaaa</w:t>
      </w:r>
    </w:p>
    <w:p>
      <w:pPr>
        <w:spacing w:after="40"/>
      </w:pPr>
      <w:r>
        <w:rPr>
          <w:b/>
          <w:color w:val="1F6F8B"/>
        </w:rPr>
        <w:t xml:space="preserve">11:41 Massimo: </w:t>
      </w:r>
      <w:r>
        <w:t>😃😃😃😃</w:t>
      </w:r>
    </w:p>
    <w:p>
      <w:pPr>
        <w:spacing w:after="40"/>
      </w:pPr>
      <w:r>
        <w:rPr>
          <w:b/>
          <w:color w:val="1F6F8B"/>
        </w:rPr>
        <w:t xml:space="preserve">11:41 Massimo: </w:t>
      </w:r>
      <w:r>
        <w:t>🥳</w:t>
      </w:r>
    </w:p>
    <w:p>
      <w:pPr>
        <w:spacing w:after="40"/>
      </w:pPr>
      <w:r>
        <w:rPr>
          <w:b/>
          <w:color w:val="1F6F8B"/>
        </w:rPr>
        <w:t xml:space="preserve">11:42 Massimo: </w:t>
      </w:r>
      <w:r>
        <w:t>⭐⭐⭐⭐⭐⭐⭐</w:t>
      </w:r>
    </w:p>
    <w:p>
      <w:pPr>
        <w:spacing w:after="40"/>
      </w:pPr>
      <w:r>
        <w:rPr>
          <w:b/>
          <w:color w:val="1F6F8B"/>
        </w:rPr>
        <w:t xml:space="preserve">11:42 Mamma: </w:t>
      </w:r>
      <w:r>
        <w:t>Il mio bisnonno Pietro è morto il 24 febbraio 1910 in casa, in via Barbarana 152, all'età di 46 anni</w:t>
      </w:r>
    </w:p>
    <w:p>
      <w:pPr>
        <w:spacing w:after="40"/>
      </w:pPr>
      <w:r>
        <w:rPr>
          <w:b/>
          <w:color w:val="1F6F8B"/>
        </w:rPr>
        <w:t xml:space="preserve">11:44 Massimo: </w:t>
      </w:r>
      <w:r>
        <w:t>🤩🤩🤩🤩🤩</w:t>
      </w:r>
    </w:p>
    <w:p>
      <w:pPr>
        <w:spacing w:after="40"/>
      </w:pPr>
      <w:r>
        <w:rPr>
          <w:b/>
          <w:color w:val="1F6F8B"/>
        </w:rPr>
        <w:t xml:space="preserve">11:44 Massimo: </w:t>
      </w:r>
      <w:r>
        <w:t>Graaaaande mammaaaaaa</w:t>
      </w:r>
    </w:p>
    <w:p>
      <w:pPr>
        <w:spacing w:after="40"/>
      </w:pPr>
      <w:r>
        <w:rPr>
          <w:b/>
          <w:color w:val="1F6F8B"/>
        </w:rPr>
        <w:t xml:space="preserve">11:44 Massimo: </w:t>
      </w:r>
      <w:r>
        <w:t>Superrrr</w:t>
      </w:r>
    </w:p>
    <w:p>
      <w:pPr>
        <w:spacing w:after="40"/>
      </w:pPr>
      <w:r>
        <w:rPr>
          <w:b/>
          <w:color w:val="1F6F8B"/>
        </w:rPr>
        <w:t xml:space="preserve">11:44 Mamma: </w:t>
      </w:r>
      <w:r>
        <w:t>La moglie Giovanna Stefani, nativa di Paese, è morta il 18 novembre 1928 in Vi CLaltella all'età di 64 anni</w:t>
      </w:r>
    </w:p>
    <w:p>
      <w:pPr>
        <w:spacing w:after="40"/>
      </w:pPr>
      <w:r>
        <w:rPr>
          <w:b/>
          <w:color w:val="1F6F8B"/>
        </w:rPr>
        <w:t xml:space="preserve">11:44 Massimo: </w:t>
      </w:r>
      <w:r>
        <w:t>Grazieee</w:t>
      </w:r>
    </w:p>
    <w:p>
      <w:pPr>
        <w:spacing w:after="40"/>
      </w:pPr>
      <w:r>
        <w:rPr>
          <w:b/>
          <w:color w:val="1F6F8B"/>
        </w:rPr>
        <w:t xml:space="preserve">11:44 Mamma: </w:t>
      </w:r>
      <w:r>
        <w:t>Via Callaltella</w:t>
      </w:r>
    </w:p>
    <w:p>
      <w:pPr>
        <w:spacing w:after="40"/>
      </w:pPr>
      <w:r>
        <w:rPr>
          <w:b/>
          <w:color w:val="1F6F8B"/>
        </w:rPr>
        <w:t xml:space="preserve">11:45 Massimo: </w:t>
      </w:r>
      <w:r>
        <w:t>Wow</w:t>
      </w:r>
    </w:p>
    <w:p>
      <w:pPr>
        <w:spacing w:after="40"/>
      </w:pPr>
      <w:r>
        <w:rPr>
          <w:b/>
          <w:color w:val="1F6F8B"/>
        </w:rPr>
        <w:t xml:space="preserve">11:45 Massimo: </w:t>
      </w:r>
      <w:r>
        <w:t>Quante informazioni succulente!!</w:t>
      </w:r>
    </w:p>
    <w:p>
      <w:pPr>
        <w:spacing w:after="40"/>
      </w:pPr>
      <w:r>
        <w:rPr>
          <w:b/>
          <w:color w:val="1F6F8B"/>
        </w:rPr>
        <w:t xml:space="preserve">11:45 Mamma: </w:t>
      </w:r>
      <w:r>
        <w:t>Bingo!!!! 💪💪💪</w:t>
      </w:r>
    </w:p>
    <w:p>
      <w:pPr>
        <w:spacing w:after="40"/>
      </w:pPr>
      <w:r>
        <w:rPr>
          <w:b/>
          <w:color w:val="1F6F8B"/>
        </w:rPr>
        <w:t xml:space="preserve">11:45 Massimo: </w:t>
      </w:r>
      <w:r>
        <w:t>Premio detective/!!</w:t>
      </w:r>
    </w:p>
    <w:p>
      <w:pPr>
        <w:spacing w:after="40"/>
      </w:pPr>
      <w:r>
        <w:rPr>
          <w:b/>
          <w:color w:val="1F6F8B"/>
        </w:rPr>
        <w:t xml:space="preserve">11:45 Massimo: </w:t>
      </w:r>
      <w:r>
        <w:t>Grande mammaaaaa</w:t>
      </w:r>
    </w:p>
    <w:p>
      <w:pPr>
        <w:spacing w:after="40"/>
      </w:pPr>
      <w:r>
        <w:rPr>
          <w:b/>
          <w:color w:val="1F6F8B"/>
        </w:rPr>
        <w:t xml:space="preserve">11:45 Massimo: </w:t>
      </w:r>
      <w:r>
        <w:t>😃</w:t>
      </w:r>
    </w:p>
    <w:p>
      <w:pPr>
        <w:spacing w:after="40"/>
      </w:pPr>
      <w:r>
        <w:rPr>
          <w:b/>
          <w:color w:val="1F6F8B"/>
        </w:rPr>
        <w:t xml:space="preserve">11:45 Mamma: </w:t>
      </w:r>
      <w:r>
        <w:t>Ho visto i registri</w:t>
        <w:br/>
        <w:t>Emozionante 😊</w:t>
      </w:r>
    </w:p>
    <w:p>
      <w:pPr>
        <w:spacing w:after="40"/>
      </w:pPr>
      <w:r>
        <w:rPr>
          <w:b/>
          <w:color w:val="1F6F8B"/>
        </w:rPr>
        <w:t xml:space="preserve">11:46 Massimo: </w:t>
      </w:r>
      <w:r>
        <w:t>È bellissimo!!</w:t>
      </w:r>
    </w:p>
    <w:p>
      <w:pPr>
        <w:spacing w:after="40"/>
      </w:pPr>
      <w:r>
        <w:rPr>
          <w:b/>
          <w:color w:val="1F6F8B"/>
        </w:rPr>
        <w:t xml:space="preserve">11:47 Massimo: </w:t>
      </w:r>
      <w:r>
        <w:t>Eora no a se ciamea "Eugenia" to bisnonna come ricordato vagamente, ma Giovanna Stefani</w:t>
      </w:r>
    </w:p>
    <w:p>
      <w:pPr>
        <w:spacing w:after="40"/>
      </w:pPr>
      <w:r>
        <w:rPr>
          <w:b/>
          <w:color w:val="1F6F8B"/>
        </w:rPr>
        <w:t xml:space="preserve">11:47 Massimo: </w:t>
      </w:r>
      <w:r>
        <w:t>Super</w:t>
      </w:r>
    </w:p>
    <w:p>
      <w:pPr>
        <w:spacing w:after="40"/>
      </w:pPr>
      <w:r>
        <w:rPr>
          <w:b/>
          <w:color w:val="1F6F8B"/>
        </w:rPr>
        <w:t xml:space="preserve">11:49 Mamma: </w:t>
      </w:r>
      <w:r>
        <w:t>Esatto</w:t>
      </w:r>
    </w:p>
    <w:p>
      <w:pPr>
        <w:spacing w:after="40"/>
      </w:pPr>
      <w:r>
        <w:rPr>
          <w:b/>
          <w:color w:val="1F6F8B"/>
        </w:rPr>
        <w:t xml:space="preserve">11:50 Mamma: </w:t>
      </w:r>
      <w:r>
        <w:t>D'altronde sono morti prima che la nonna e la zia Luisa nascessero</w:t>
      </w:r>
    </w:p>
    <w:p>
      <w:pPr>
        <w:spacing w:after="40"/>
      </w:pPr>
      <w:r>
        <w:rPr>
          <w:b/>
          <w:color w:val="1F6F8B"/>
        </w:rPr>
        <w:t xml:space="preserve">11:51 Mamma: </w:t>
      </w:r>
      <w:r>
        <w:t>[media]</w:t>
      </w:r>
    </w:p>
    <w:p>
      <w:pPr>
        <w:spacing w:after="40"/>
      </w:pPr>
      <w:r>
        <w:rPr>
          <w:b/>
          <w:color w:val="1F6F8B"/>
        </w:rPr>
        <w:t xml:space="preserve">11:51 Mamma: </w:t>
      </w:r>
      <w:r>
        <w:t>[media]</w:t>
      </w:r>
    </w:p>
    <w:p>
      <w:pPr>
        <w:spacing w:after="40"/>
      </w:pPr>
      <w:r>
        <w:rPr>
          <w:b/>
          <w:color w:val="1F6F8B"/>
        </w:rPr>
        <w:t xml:space="preserve">11:52 Mamma: </w:t>
      </w:r>
      <w:r>
        <w:t>Fotografato dalla zia Luisa, albero genealogico dei Florian</w:t>
      </w:r>
    </w:p>
    <w:p>
      <w:pPr>
        <w:spacing w:after="40"/>
      </w:pPr>
      <w:r>
        <w:rPr>
          <w:b/>
          <w:color w:val="1F6F8B"/>
        </w:rPr>
        <w:t xml:space="preserve">11:52 Mamma: </w:t>
      </w:r>
      <w:r>
        <w:t>Non so se riesci a vedere qualcosa</w:t>
      </w:r>
    </w:p>
    <w:p>
      <w:pPr>
        <w:spacing w:after="40"/>
      </w:pPr>
      <w:r>
        <w:rPr>
          <w:b/>
          <w:color w:val="1F6F8B"/>
        </w:rPr>
        <w:t xml:space="preserve">11:52 Massimo: </w:t>
      </w:r>
      <w:r>
        <w:t>Poco</w:t>
      </w:r>
    </w:p>
    <w:p>
      <w:pPr>
        <w:spacing w:after="40"/>
      </w:pPr>
      <w:r>
        <w:rPr>
          <w:b/>
          <w:color w:val="1F6F8B"/>
        </w:rPr>
        <w:t xml:space="preserve">11:53 Massimo: </w:t>
      </w:r>
      <w:r>
        <w:t>Ghe xe anca i genitori de Francesco Floriano e ermenigilda baldissera</w:t>
      </w:r>
    </w:p>
    <w:p>
      <w:pPr>
        <w:spacing w:after="40"/>
      </w:pPr>
      <w:r>
        <w:rPr>
          <w:b/>
          <w:color w:val="1F6F8B"/>
        </w:rPr>
        <w:t xml:space="preserve">11:53 Massimo: </w:t>
      </w:r>
      <w:r>
        <w:t>Ma no lexo</w:t>
      </w:r>
    </w:p>
    <w:p>
      <w:pPr>
        <w:spacing w:after="40"/>
      </w:pPr>
      <w:r>
        <w:rPr>
          <w:b/>
          <w:color w:val="1F6F8B"/>
        </w:rPr>
        <w:t xml:space="preserve">11:53 Mamma: </w:t>
      </w:r>
      <w:r>
        <w:t>[media]</w:t>
      </w:r>
    </w:p>
    <w:p>
      <w:pPr>
        <w:spacing w:after="40"/>
      </w:pPr>
      <w:r>
        <w:rPr>
          <w:b/>
          <w:color w:val="1F6F8B"/>
        </w:rPr>
        <w:t xml:space="preserve">11:54 Mamma: </w:t>
      </w:r>
      <w:r>
        <w:t>Quando te vien te fa un salto dalla zia😊</w:t>
      </w:r>
    </w:p>
    <w:p>
      <w:pPr>
        <w:spacing w:after="40"/>
      </w:pPr>
      <w:r>
        <w:rPr>
          <w:b/>
          <w:color w:val="1F6F8B"/>
        </w:rPr>
        <w:t xml:space="preserve">11:54 Massimo: </w:t>
      </w:r>
      <w:r>
        <w:t>Saria ottimo saver i nomi sol tronco</w:t>
      </w:r>
    </w:p>
    <w:p>
      <w:pPr>
        <w:spacing w:after="40"/>
      </w:pPr>
      <w:r>
        <w:rPr>
          <w:b/>
          <w:color w:val="1F6F8B"/>
        </w:rPr>
        <w:t xml:space="preserve">11:54 Massimo: </w:t>
      </w:r>
      <w:r>
        <w:t>Siiii</w:t>
      </w:r>
    </w:p>
    <w:p>
      <w:pPr>
        <w:spacing w:after="40"/>
      </w:pPr>
      <w:r>
        <w:rPr>
          <w:b/>
          <w:color w:val="1F6F8B"/>
        </w:rPr>
        <w:t xml:space="preserve">11:54 Massimo: </w:t>
      </w:r>
      <w:r>
        <w:t>Florian Pietro e Durigon Anna?</w:t>
      </w:r>
    </w:p>
    <w:p>
      <w:pPr>
        <w:spacing w:after="40"/>
      </w:pPr>
      <w:r>
        <w:rPr>
          <w:b/>
          <w:color w:val="1F6F8B"/>
        </w:rPr>
        <w:t xml:space="preserve">11:56 Massimo: </w:t>
      </w:r>
      <w:r>
        <w:t>Poema</w:t>
      </w:r>
    </w:p>
    <w:p>
      <w:pPr>
        <w:spacing w:after="40"/>
      </w:pPr>
      <w:r>
        <w:rPr>
          <w:b/>
          <w:color w:val="1F6F8B"/>
        </w:rPr>
        <w:t xml:space="preserve">11:56 Massimo: </w:t>
      </w:r>
      <w:r>
        <w:t>😃</w:t>
      </w:r>
    </w:p>
    <w:p>
      <w:pPr>
        <w:spacing w:after="40"/>
      </w:pPr>
      <w:r>
        <w:rPr>
          <w:b/>
          <w:color w:val="1F6F8B"/>
        </w:rPr>
        <w:t xml:space="preserve">11:57 Mamma: </w:t>
      </w:r>
      <w:r>
        <w:t>Un giorno voo da zia Luisa</w:t>
        <w:br/>
        <w:t>Forse lo ga anca a nonna</w:t>
      </w:r>
    </w:p>
    <w:p>
      <w:pPr>
        <w:spacing w:after="40"/>
      </w:pPr>
      <w:r>
        <w:rPr>
          <w:b/>
          <w:color w:val="1F6F8B"/>
        </w:rPr>
        <w:t xml:space="preserve">11:57 Massimo: </w:t>
      </w:r>
      <w:r>
        <w:t>Superrrrrr</w:t>
      </w:r>
    </w:p>
    <w:p>
      <w:pPr>
        <w:spacing w:after="40"/>
      </w:pPr>
      <w:r>
        <w:rPr>
          <w:b/>
          <w:color w:val="1F6F8B"/>
        </w:rPr>
        <w:t xml:space="preserve">11:57 Mamma: </w:t>
      </w:r>
      <w:r>
        <w:t>Sempre fotofrafa daa zia Luisa</w:t>
      </w:r>
    </w:p>
    <w:p>
      <w:pPr>
        <w:spacing w:after="40"/>
      </w:pPr>
      <w:r>
        <w:rPr>
          <w:b/>
          <w:color w:val="1F6F8B"/>
        </w:rPr>
        <w:t xml:space="preserve">12:01 Massimo: </w:t>
      </w:r>
      <w:r>
        <w:t>Grandi  newwwssss</w:t>
      </w:r>
    </w:p>
    <w:p>
      <w:pPr>
        <w:spacing w:after="40"/>
      </w:pPr>
      <w:r>
        <w:rPr>
          <w:b/>
          <w:color w:val="1F6F8B"/>
        </w:rPr>
        <w:t xml:space="preserve">12:01 Massimo: </w:t>
      </w:r>
      <w:r>
        <w:t>Super grazie!!</w:t>
      </w:r>
    </w:p>
    <w:p>
      <w:pPr>
        <w:spacing w:after="40"/>
      </w:pPr>
      <w:r>
        <w:rPr>
          <w:b/>
          <w:color w:val="1F6F8B"/>
        </w:rPr>
        <w:t xml:space="preserve">12:02 Massimo: </w:t>
      </w:r>
      <w:r>
        <w:t>Po' ritrovar ste connession xe sempre emozionante</w:t>
      </w:r>
    </w:p>
    <w:p>
      <w:pPr>
        <w:spacing w:after="40"/>
      </w:pPr>
      <w:r>
        <w:rPr>
          <w:b/>
          <w:color w:val="1F6F8B"/>
        </w:rPr>
        <w:t xml:space="preserve">13:00 Mamma: </w:t>
      </w:r>
      <w:r>
        <w:t>👍🏼Molto</w:t>
      </w:r>
    </w:p>
    <w:p>
      <w:pPr>
        <w:spacing w:after="40"/>
      </w:pPr>
      <w:r>
        <w:rPr>
          <w:b/>
          <w:color w:val="1F6F8B"/>
        </w:rPr>
        <w:t xml:space="preserve">16:21 Mamma: </w:t>
      </w:r>
      <w:r>
        <w:t>Sto facendo un po' di conti</w:t>
        <w:br/>
        <w:t>Quindi il Pietro Pietrobon è la Giovanna Stefani erano tutti e due del 1864</w:t>
      </w:r>
    </w:p>
    <w:p>
      <w:pPr>
        <w:spacing w:after="40"/>
      </w:pPr>
      <w:r>
        <w:rPr>
          <w:b/>
          <w:color w:val="1F6F8B"/>
        </w:rPr>
        <w:t xml:space="preserve">16:24 Massimo: </w:t>
      </w:r>
      <w:r>
        <w:t>esatto!</w:t>
      </w:r>
    </w:p>
    <w:p>
      <w:pPr>
        <w:spacing w:after="40"/>
      </w:pPr>
      <w:r>
        <w:rPr>
          <w:b/>
          <w:color w:val="1F6F8B"/>
        </w:rPr>
        <w:t xml:space="preserve">16:24 Massimo: </w:t>
      </w:r>
      <w:r>
        <w:t>gaveo fato i conti anca mi</w:t>
      </w:r>
    </w:p>
    <w:p>
      <w:pPr>
        <w:spacing w:after="40"/>
      </w:pPr>
      <w:r>
        <w:rPr>
          <w:b/>
          <w:color w:val="1F6F8B"/>
        </w:rPr>
        <w:t xml:space="preserve">16:24 Massimo: </w:t>
      </w:r>
      <w:r>
        <w:t>hehe</w:t>
      </w:r>
    </w:p>
    <w:p>
      <w:pPr>
        <w:spacing w:after="40"/>
      </w:pPr>
      <w:r>
        <w:rPr>
          <w:b/>
          <w:color w:val="1F6F8B"/>
        </w:rPr>
        <w:t xml:space="preserve">16:25 Mamma: </w:t>
      </w:r>
      <w:r>
        <w:t>Chissà come mai a Xe morta in via Callaltella</w:t>
      </w:r>
    </w:p>
    <w:p>
      <w:pPr>
        <w:spacing w:after="40"/>
      </w:pPr>
      <w:r>
        <w:rPr>
          <w:b/>
          <w:color w:val="1F6F8B"/>
        </w:rPr>
        <w:t xml:space="preserve">16:25 Mamma: </w:t>
      </w:r>
      <w:r>
        <w:t>No me risulta i abitesse là</w:t>
      </w:r>
    </w:p>
    <w:p>
      <w:pPr>
        <w:spacing w:after="40"/>
      </w:pPr>
      <w:r>
        <w:rPr>
          <w:b/>
          <w:color w:val="1F6F8B"/>
        </w:rPr>
        <w:t xml:space="preserve">16:25 Mamma: </w:t>
      </w:r>
      <w:r>
        <w:t>A podaria essar morta improvvisamente</w:t>
      </w:r>
    </w:p>
    <w:p>
      <w:pPr>
        <w:spacing w:after="40"/>
      </w:pPr>
      <w:r>
        <w:rPr>
          <w:b/>
          <w:color w:val="1F6F8B"/>
        </w:rPr>
        <w:t xml:space="preserve">16:26 Mamma: </w:t>
      </w:r>
      <w:r>
        <w:t>Oppure ammalata e assistita da qualche figlio sposato</w:t>
      </w:r>
    </w:p>
    <w:p>
      <w:pPr>
        <w:spacing w:after="40"/>
      </w:pPr>
      <w:r>
        <w:rPr>
          <w:b/>
          <w:color w:val="1F6F8B"/>
        </w:rPr>
        <w:t xml:space="preserve">16:26 Massimo: </w:t>
      </w:r>
      <w:r>
        <w:t>[media]</w:t>
      </w:r>
    </w:p>
    <w:p>
      <w:pPr>
        <w:spacing w:after="40"/>
      </w:pPr>
      <w:r>
        <w:rPr>
          <w:b/>
          <w:color w:val="1F6F8B"/>
        </w:rPr>
        <w:t xml:space="preserve">16:26 Massimo: </w:t>
      </w:r>
      <w:r>
        <w:t>[media]</w:t>
      </w:r>
    </w:p>
    <w:p>
      <w:pPr>
        <w:spacing w:after="40"/>
      </w:pPr>
      <w:r>
        <w:rPr>
          <w:b/>
          <w:color w:val="1F6F8B"/>
        </w:rPr>
        <w:t xml:space="preserve">16:27 Mamma: </w:t>
      </w:r>
      <w:r>
        <w:t>Meglio figlia, perché i maschi resterà tutti in casa</w:t>
      </w:r>
    </w:p>
    <w:p>
      <w:pPr>
        <w:spacing w:after="40"/>
      </w:pPr>
      <w:r>
        <w:rPr>
          <w:b/>
          <w:color w:val="1F6F8B"/>
        </w:rPr>
        <w:t xml:space="preserve">16:27 Mamma: </w:t>
      </w:r>
      <w:r>
        <w:t>Ma sarà strano comunque</w:t>
      </w:r>
    </w:p>
    <w:p>
      <w:pPr>
        <w:spacing w:after="40"/>
      </w:pPr>
      <w:r>
        <w:rPr>
          <w:b/>
          <w:color w:val="1F6F8B"/>
        </w:rPr>
        <w:t xml:space="preserve">16:27 Massimo: </w:t>
      </w:r>
      <w:r>
        <w:t>Tra l'altro Candido e Candida (bisnonni) i xe dei stessi anni de ermenegilda e Francesco Florian (trisavoli)</w:t>
      </w:r>
    </w:p>
    <w:p>
      <w:pPr>
        <w:spacing w:after="40"/>
      </w:pPr>
      <w:r>
        <w:rPr>
          <w:b/>
          <w:color w:val="1F6F8B"/>
        </w:rPr>
        <w:t xml:space="preserve">16:28 Mamma: </w:t>
      </w:r>
      <w:r>
        <w:t>👍🏼</w:t>
      </w:r>
    </w:p>
    <w:p>
      <w:pPr>
        <w:spacing w:after="40"/>
      </w:pPr>
      <w:r>
        <w:rPr>
          <w:b/>
          <w:color w:val="1F6F8B"/>
        </w:rPr>
        <w:t xml:space="preserve">16:28 Mamma: </w:t>
      </w:r>
      <w:r>
        <w:t>Restea</w:t>
      </w:r>
    </w:p>
    <w:p>
      <w:pPr>
        <w:spacing w:after="40"/>
      </w:pPr>
      <w:r>
        <w:rPr>
          <w:b/>
          <w:color w:val="1F6F8B"/>
        </w:rPr>
        <w:t xml:space="preserve">16:28 Mamma: </w:t>
      </w:r>
      <w:r>
        <w:t>Saria</w:t>
      </w:r>
    </w:p>
    <w:p>
      <w:pPr>
        <w:spacing w:after="40"/>
      </w:pPr>
      <w:r>
        <w:rPr>
          <w:b/>
          <w:color w:val="1F6F8B"/>
        </w:rPr>
        <w:t xml:space="preserve">16:29 Massimo: </w:t>
      </w:r>
      <w:r>
        <w:t>si.</w:t>
      </w:r>
    </w:p>
    <w:p>
      <w:pPr>
        <w:spacing w:after="40"/>
      </w:pPr>
      <w:r>
        <w:rPr>
          <w:b/>
          <w:color w:val="1F6F8B"/>
        </w:rPr>
        <w:t xml:space="preserve">16:29 Massimo: </w:t>
      </w:r>
      <w:r>
        <w:t>mooolto interessante</w:t>
      </w:r>
    </w:p>
    <w:p>
      <w:pPr>
        <w:spacing w:after="40"/>
      </w:pPr>
      <w:r>
        <w:rPr>
          <w:b/>
          <w:color w:val="1F6F8B"/>
        </w:rPr>
        <w:t xml:space="preserve">16:30 Massimo: </w:t>
      </w:r>
      <w:r>
        <w:t>vien voja de indagare infinitamente. a prossima volta che torno foo un giro par Paese... ad anagrafi...</w:t>
      </w:r>
    </w:p>
    <w:p>
      <w:pPr>
        <w:spacing w:after="40"/>
      </w:pPr>
      <w:r>
        <w:rPr>
          <w:b/>
          <w:color w:val="1F6F8B"/>
        </w:rPr>
        <w:t xml:space="preserve">16:30 Massimo: </w:t>
      </w:r>
      <w:r>
        <w:t>i Florian invesse i jera de Monastier purissimi, credo</w:t>
      </w:r>
    </w:p>
    <w:p>
      <w:pPr>
        <w:spacing w:after="40"/>
      </w:pPr>
      <w:r>
        <w:rPr>
          <w:b/>
          <w:color w:val="1F6F8B"/>
        </w:rPr>
        <w:t xml:space="preserve">16:30 Mamma: </w:t>
      </w:r>
      <w:r>
        <w:t>Lo stavo scrivendo😁</w:t>
      </w:r>
    </w:p>
    <w:p>
      <w:pPr>
        <w:spacing w:after="40"/>
      </w:pPr>
      <w:r>
        <w:rPr>
          <w:b/>
          <w:color w:val="1F6F8B"/>
        </w:rPr>
        <w:t xml:space="preserve">16:30 Mamma: </w:t>
      </w:r>
      <w:r>
        <w:t>Chi o sa</w:t>
      </w:r>
    </w:p>
    <w:p>
      <w:pPr>
        <w:spacing w:after="40"/>
      </w:pPr>
      <w:r>
        <w:rPr>
          <w:b/>
          <w:color w:val="1F6F8B"/>
        </w:rPr>
        <w:t xml:space="preserve">16:31 Massimo: </w:t>
      </w:r>
      <w:r>
        <w:t>🙂🙂</w:t>
      </w:r>
    </w:p>
    <w:p>
      <w:pPr>
        <w:spacing w:after="40"/>
      </w:pPr>
      <w:r>
        <w:rPr>
          <w:b/>
          <w:color w:val="1F6F8B"/>
        </w:rPr>
        <w:t xml:space="preserve">16:31 Massimo: </w:t>
      </w:r>
      <w:r>
        <w:t>pecà par el lato Rosolin chel xe quasi totalmente misterioso</w:t>
      </w:r>
    </w:p>
    <w:p>
      <w:pPr>
        <w:spacing w:after="40"/>
      </w:pPr>
      <w:r>
        <w:rPr>
          <w:b/>
          <w:color w:val="1F6F8B"/>
        </w:rPr>
        <w:t xml:space="preserve">16:31 Massimo: </w:t>
      </w:r>
      <w:r>
        <w:t>a parte chel "costante rosolin"</w:t>
      </w:r>
    </w:p>
    <w:p>
      <w:pPr>
        <w:spacing w:after="40"/>
      </w:pPr>
      <w:r>
        <w:rPr>
          <w:b/>
          <w:color w:val="1F6F8B"/>
        </w:rPr>
        <w:t xml:space="preserve">16:32 Massimo: </w:t>
      </w:r>
      <w:r>
        <w:t>farò un giro a varie anagrafi... hehe</w:t>
      </w:r>
    </w:p>
    <w:p>
      <w:pPr>
        <w:spacing w:after="40"/>
      </w:pPr>
      <w:r>
        <w:rPr>
          <w:b/>
          <w:color w:val="1F6F8B"/>
        </w:rPr>
        <w:t xml:space="preserve">16:32 Mamma: </w:t>
      </w:r>
      <w:r>
        <w:t>A vedar de Domenico e Bernardina</w:t>
      </w:r>
    </w:p>
    <w:p>
      <w:pPr>
        <w:spacing w:after="40"/>
      </w:pPr>
      <w:r>
        <w:rPr>
          <w:b/>
          <w:color w:val="1F6F8B"/>
        </w:rPr>
        <w:t xml:space="preserve">16:33 Mamma: </w:t>
      </w:r>
      <w:r>
        <w:t>Misterioso perché no ghe Xe pi voci</w:t>
      </w:r>
    </w:p>
    <w:p>
      <w:pPr>
        <w:spacing w:after="40"/>
      </w:pPr>
      <w:r>
        <w:rPr>
          <w:b/>
          <w:color w:val="1F6F8B"/>
        </w:rPr>
        <w:t xml:space="preserve">16:33 Mamma: </w:t>
      </w:r>
      <w:r>
        <w:t>Tra poco i pi vecchi saremo noialtri😁</w:t>
      </w:r>
    </w:p>
    <w:p>
      <w:pPr>
        <w:spacing w:after="40"/>
      </w:pPr>
      <w:r>
        <w:rPr>
          <w:b/>
          <w:color w:val="1F6F8B"/>
        </w:rPr>
        <w:t xml:space="preserve">16:35 Massimo: </w:t>
      </w:r>
      <w:r>
        <w:t>pensa quanta xente che ga fato tutte e robe giuste parche nassessimo noaltri</w:t>
      </w:r>
    </w:p>
    <w:p>
      <w:pPr>
        <w:spacing w:after="40"/>
      </w:pPr>
      <w:r>
        <w:rPr>
          <w:b/>
          <w:color w:val="1F6F8B"/>
        </w:rPr>
        <w:t xml:space="preserve">16:48 Mamma: </w:t>
      </w:r>
      <w:r>
        <w:t>Pura casualità 😁</w:t>
      </w:r>
    </w:p>
    <w:p>
      <w:pPr>
        <w:spacing w:after="40"/>
      </w:pPr>
      <w:r>
        <w:rPr>
          <w:b/>
          <w:color w:val="1F6F8B"/>
        </w:rPr>
        <w:t xml:space="preserve">17:29 Papà: </w:t>
      </w:r>
      <w:r>
        <w:t>Bravi</w:t>
      </w:r>
    </w:p>
    <w:p>
      <w:pPr>
        <w:pStyle w:val="Heading2"/>
      </w:pPr>
      <w:r>
        <w:t>9 dicembre 2018 — Family Tree, 9 dicembre 2018</w:t>
      </w:r>
    </w:p>
    <w:p>
      <w:pPr>
        <w:spacing w:after="40"/>
      </w:pPr>
      <w:r>
        <w:rPr>
          <w:b/>
          <w:color w:val="1F6F8B"/>
        </w:rPr>
        <w:t xml:space="preserve">18:09 Massimo: </w:t>
      </w:r>
      <w:r>
        <w:t>[media]</w:t>
      </w:r>
    </w:p>
    <w:p>
      <w:pPr>
        <w:spacing w:after="40"/>
      </w:pPr>
      <w:r>
        <w:rPr>
          <w:b/>
          <w:color w:val="1F6F8B"/>
        </w:rPr>
        <w:t xml:space="preserve">18:10 Massimo: </w:t>
      </w:r>
      <w:r>
        <w:t>Nessuna connessione apparente con Domenico Pietrobon (nonno de meno bon) né con Candido, apparentemente, per ora.</w:t>
      </w:r>
    </w:p>
    <w:p>
      <w:pPr>
        <w:spacing w:after="40"/>
      </w:pPr>
      <w:r>
        <w:rPr>
          <w:b/>
          <w:color w:val="1F6F8B"/>
        </w:rPr>
        <w:t xml:space="preserve">18:11 Massimo: </w:t>
      </w:r>
      <w:r>
        <w:t>I registri del periodo austroungarico i li ga i pretazzi, in parrocchia</w:t>
      </w:r>
    </w:p>
    <w:p>
      <w:pPr>
        <w:spacing w:after="40"/>
      </w:pPr>
      <w:r>
        <w:rPr>
          <w:b/>
          <w:color w:val="1F6F8B"/>
        </w:rPr>
        <w:t xml:space="preserve">18:11 Massimo: </w:t>
      </w:r>
      <w:r>
        <w:t>Sempre lori, i preti, a complicar e robe</w:t>
      </w:r>
    </w:p>
    <w:p>
      <w:pPr>
        <w:spacing w:after="40"/>
      </w:pPr>
      <w:r>
        <w:rPr>
          <w:b/>
          <w:color w:val="1F6F8B"/>
        </w:rPr>
        <w:t xml:space="preserve">18:11 Massimo: </w:t>
      </w:r>
      <w:r>
        <w:t>🤪😬😬</w:t>
      </w:r>
    </w:p>
    <w:p>
      <w:pPr>
        <w:spacing w:after="40"/>
      </w:pPr>
      <w:r>
        <w:rPr>
          <w:b/>
          <w:color w:val="1F6F8B"/>
        </w:rPr>
        <w:t xml:space="preserve">18:13 Luca: </w:t>
      </w:r>
      <w:r>
        <w:t>🥰👍🏻🔝</w:t>
      </w:r>
    </w:p>
    <w:p>
      <w:pPr>
        <w:spacing w:after="40"/>
      </w:pPr>
      <w:r>
        <w:rPr>
          <w:b/>
          <w:color w:val="1F6F8B"/>
        </w:rPr>
        <w:t xml:space="preserve">18:16 Mamma: </w:t>
      </w:r>
      <w:r>
        <w:t>Dove l'hai trovato?</w:t>
      </w:r>
    </w:p>
    <w:p>
      <w:pPr>
        <w:spacing w:after="40"/>
      </w:pPr>
      <w:r>
        <w:rPr>
          <w:b/>
          <w:color w:val="1F6F8B"/>
        </w:rPr>
        <w:t xml:space="preserve">18:18 Papà: </w:t>
      </w:r>
      <w:r>
        <w:t>Bel lavoro 😉</w:t>
      </w:r>
    </w:p>
    <w:p>
      <w:pPr>
        <w:spacing w:after="40"/>
      </w:pPr>
      <w:r>
        <w:rPr>
          <w:b/>
          <w:color w:val="1F6F8B"/>
        </w:rPr>
        <w:t xml:space="preserve">18:19 Massimo: </w:t>
      </w:r>
      <w:r>
        <w:t>El me o ga passà l'autore del libro</w:t>
      </w:r>
    </w:p>
    <w:p>
      <w:pPr>
        <w:spacing w:after="40"/>
      </w:pPr>
      <w:r>
        <w:rPr>
          <w:b/>
          <w:color w:val="1F6F8B"/>
        </w:rPr>
        <w:t xml:space="preserve">18:19 Massimo: </w:t>
      </w:r>
      <w:r>
        <w:t>O go contattà e ghe go spiegà el motivo del mio interwssamento</w:t>
      </w:r>
    </w:p>
    <w:p>
      <w:pPr>
        <w:spacing w:after="40"/>
      </w:pPr>
      <w:r>
        <w:rPr>
          <w:b/>
          <w:color w:val="1F6F8B"/>
        </w:rPr>
        <w:t xml:space="preserve">18:20 Papà: </w:t>
      </w:r>
      <w:r>
        <w:t>👍👍👍🍾🍾🍾</w:t>
      </w:r>
    </w:p>
    <w:p>
      <w:pPr>
        <w:spacing w:after="40"/>
      </w:pPr>
      <w:r>
        <w:rPr>
          <w:b/>
          <w:color w:val="1F6F8B"/>
        </w:rPr>
        <w:t xml:space="preserve">18:53 Luca: </w:t>
      </w:r>
      <w:r>
        <w:t>👏🏻👏🏻👏🏻👏🏻👏🏻👏🏻</w:t>
      </w:r>
    </w:p>
    <w:p>
      <w:pPr>
        <w:spacing w:after="40"/>
      </w:pPr>
      <w:r>
        <w:rPr>
          <w:b/>
          <w:color w:val="1F6F8B"/>
        </w:rPr>
        <w:t xml:space="preserve">18:59 Mamma: </w:t>
      </w:r>
      <w:r>
        <w:t>Eora dovremo ricercare da altre fonti</w:t>
      </w:r>
    </w:p>
    <w:p>
      <w:pPr>
        <w:spacing w:after="40"/>
      </w:pPr>
      <w:r>
        <w:rPr>
          <w:b/>
          <w:color w:val="1F6F8B"/>
        </w:rPr>
        <w:t xml:space="preserve">20:33 Massimo: </w:t>
      </w:r>
      <w:r>
        <w:t>👍👍</w:t>
      </w:r>
    </w:p>
    <w:p>
      <w:pPr>
        <w:pStyle w:val="Heading2"/>
      </w:pPr>
      <w:r>
        <w:t>21 gennaio 2019 — Dolori e gioie della vita (12:18 – 14:23)</w:t>
      </w:r>
    </w:p>
    <w:p>
      <w:pPr>
        <w:spacing w:after="40"/>
      </w:pPr>
      <w:r>
        <w:rPr>
          <w:b/>
          <w:color w:val="1F6F8B"/>
        </w:rPr>
        <w:t xml:space="preserve">12:18 Massimo: </w:t>
      </w:r>
      <w:r>
        <w:t>😃😃😃😃😃😃 [tagliato in alto]</w:t>
      </w:r>
    </w:p>
    <w:p>
      <w:pPr>
        <w:spacing w:after="40"/>
      </w:pPr>
      <w:r>
        <w:rPr>
          <w:b/>
          <w:color w:val="1F6F8B"/>
        </w:rPr>
        <w:t xml:space="preserve">12:18 Massimo: </w:t>
      </w:r>
      <w:r>
        <w:t>🙂</w:t>
      </w:r>
    </w:p>
    <w:p>
      <w:pPr>
        <w:spacing w:after="40"/>
      </w:pPr>
      <w:r>
        <w:rPr>
          <w:b/>
          <w:color w:val="1F6F8B"/>
        </w:rPr>
        <w:t xml:space="preserve">12:18 Massimo: </w:t>
      </w:r>
      <w:r>
        <w:t>❤️❤️❤️❤️</w:t>
      </w:r>
    </w:p>
    <w:p>
      <w:pPr>
        <w:spacing w:after="40"/>
      </w:pPr>
      <w:r>
        <w:rPr>
          <w:b/>
          <w:color w:val="1F6F8B"/>
        </w:rPr>
        <w:t xml:space="preserve">12:43 Mamma: </w:t>
      </w:r>
      <w:r>
        <w:t>Non è facile, ti guardi indietro e vedi tanti dolori e tante gioie...</w:t>
        <w:br/>
        <w:t>Periodi della vita difficili, altri felici nella loro quotidianità</w:t>
        <w:br/>
        <w:t>È la vita😊</w:t>
      </w:r>
    </w:p>
    <w:p>
      <w:pPr>
        <w:spacing w:after="40"/>
      </w:pPr>
      <w:r>
        <w:rPr>
          <w:b/>
          <w:color w:val="1F6F8B"/>
        </w:rPr>
        <w:t xml:space="preserve">12:47 Mamma: </w:t>
      </w:r>
      <w:r>
        <w:t>Comincerei con il dolore più grande, quello che non accetti, quello che ti cambia</w:t>
        <w:br/>
        <w:t>Credo lo sappiate tutti</w:t>
        <w:br/>
        <w:t>La malattia di Davide</w:t>
        <w:br/>
        <w:t>La malattia cronica, che non guarisce in un bambino, mio figlio, non sono riuscita ad accettarla mai</w:t>
        <w:br/>
        <w:t>Mi ha minato tutto il mio mondo</w:t>
        <w:br/>
        <w:t>Devastante</w:t>
      </w:r>
    </w:p>
    <w:p>
      <w:pPr>
        <w:spacing w:after="40"/>
      </w:pPr>
      <w:r>
        <w:rPr>
          <w:b/>
          <w:color w:val="1F6F8B"/>
        </w:rPr>
        <w:t xml:space="preserve">13:31 Massimo: </w:t>
      </w:r>
      <w:r>
        <w:t>Eh si</w:t>
      </w:r>
    </w:p>
    <w:p>
      <w:pPr>
        <w:spacing w:after="40"/>
      </w:pPr>
      <w:r>
        <w:rPr>
          <w:b/>
          <w:color w:val="1F6F8B"/>
        </w:rPr>
        <w:t xml:space="preserve">13:31 Massimo: </w:t>
      </w:r>
      <w:r>
        <w:t>Quello lo imnaginavo infatti</w:t>
      </w:r>
    </w:p>
    <w:p>
      <w:pPr>
        <w:spacing w:after="40"/>
      </w:pPr>
      <w:r>
        <w:rPr>
          <w:b/>
          <w:color w:val="1F6F8B"/>
        </w:rPr>
        <w:t xml:space="preserve">13:31 Massimo: </w:t>
      </w:r>
      <w:r>
        <w:t>🙂</w:t>
      </w:r>
    </w:p>
    <w:p>
      <w:pPr>
        <w:spacing w:after="40"/>
      </w:pPr>
      <w:r>
        <w:rPr>
          <w:b/>
          <w:color w:val="1F6F8B"/>
        </w:rPr>
        <w:t xml:space="preserve">13:44 Mamma: </w:t>
      </w:r>
      <w:r>
        <w:t>Spetta</w:t>
        <w:br/>
        <w:t>Che no go finio😊</w:t>
      </w:r>
    </w:p>
    <w:p>
      <w:pPr>
        <w:spacing w:after="40"/>
      </w:pPr>
      <w:r>
        <w:rPr>
          <w:b/>
          <w:color w:val="1F6F8B"/>
        </w:rPr>
        <w:t xml:space="preserve">13:46 Massimo: </w:t>
      </w:r>
      <w:r>
        <w:t>😀😀😃😃</w:t>
      </w:r>
    </w:p>
    <w:p>
      <w:pPr>
        <w:spacing w:after="40"/>
      </w:pPr>
      <w:r>
        <w:rPr>
          <w:b/>
          <w:color w:val="1F6F8B"/>
        </w:rPr>
        <w:t xml:space="preserve">13:54 Mamma: </w:t>
      </w:r>
      <w:r>
        <w:t>Altro brutto periodo la tubercolosi di Luca, mia e del papà</w:t>
        <w:br/>
        <w:t>La lunga degenza in ospedale, il dover lasciare voi due con le nonne, l'essere trattati come appestati anche da personale ospedaliero, l'incertezza del futuro di questa nuova famiglia</w:t>
      </w:r>
    </w:p>
    <w:p>
      <w:pPr>
        <w:spacing w:after="40"/>
      </w:pPr>
      <w:r>
        <w:rPr>
          <w:b/>
          <w:color w:val="1F6F8B"/>
        </w:rPr>
        <w:t xml:space="preserve">13:55 Mamma: </w:t>
      </w:r>
      <w:r>
        <w:t>La mia adolescenza vissuta malissimo che mi aveva portato All anoressia</w:t>
      </w:r>
    </w:p>
    <w:p>
      <w:pPr>
        <w:spacing w:after="40"/>
      </w:pPr>
      <w:r>
        <w:rPr>
          <w:b/>
          <w:color w:val="1F6F8B"/>
        </w:rPr>
        <w:t xml:space="preserve">13:57 Mamma: </w:t>
      </w:r>
      <w:r>
        <w:t>Tu e Luca siete stati la mia salvezza😁</w:t>
      </w:r>
    </w:p>
    <w:p>
      <w:pPr>
        <w:spacing w:after="40"/>
      </w:pPr>
      <w:r>
        <w:rPr>
          <w:b/>
          <w:color w:val="1F6F8B"/>
        </w:rPr>
        <w:t xml:space="preserve">14:00 Massimo: </w:t>
      </w:r>
      <w:r>
        <w:t>😃</w:t>
      </w:r>
    </w:p>
    <w:p>
      <w:pPr>
        <w:spacing w:after="40"/>
      </w:pPr>
      <w:r>
        <w:rPr>
          <w:b/>
          <w:color w:val="1F6F8B"/>
        </w:rPr>
        <w:t xml:space="preserve">14:01 Mamma: </w:t>
      </w:r>
      <w:r>
        <w:t>Altro difficile periodo la menopausa, uno si occupa tutta la vita di marito e figli, poi pensa adesso che ho bisogno io di un po' di attenzioni, almeno il marito me le darà 😁</w:t>
        <w:br/>
        <w:t>Niente di più sbagliato😁</w:t>
      </w:r>
    </w:p>
    <w:p>
      <w:pPr>
        <w:spacing w:after="40"/>
      </w:pPr>
      <w:r>
        <w:rPr>
          <w:b/>
          <w:color w:val="1F6F8B"/>
        </w:rPr>
        <w:t xml:space="preserve">14:01 Massimo: </w:t>
      </w:r>
      <w:r>
        <w:t>Ma dai. L'anoressia no saveo!!</w:t>
      </w:r>
    </w:p>
    <w:p>
      <w:pPr>
        <w:spacing w:after="40"/>
      </w:pPr>
      <w:r>
        <w:rPr>
          <w:b/>
          <w:color w:val="1F6F8B"/>
        </w:rPr>
        <w:t xml:space="preserve">14:01 Massimo: </w:t>
      </w:r>
      <w:r>
        <w:t>Wow</w:t>
      </w:r>
    </w:p>
    <w:p>
      <w:pPr>
        <w:spacing w:after="40"/>
      </w:pPr>
      <w:r>
        <w:rPr>
          <w:b/>
          <w:color w:val="1F6F8B"/>
        </w:rPr>
        <w:t xml:space="preserve">14:01 Massimo: </w:t>
      </w:r>
      <w:r>
        <w:t>🙂</w:t>
        <w:br/>
        <w:t>—: [possibile lacuna: almeno un messaggio tagliato prima di "Per crescere"]</w:t>
      </w:r>
    </w:p>
    <w:p>
      <w:pPr>
        <w:spacing w:after="40"/>
      </w:pPr>
      <w:r>
        <w:rPr>
          <w:b/>
          <w:color w:val="1F6F8B"/>
        </w:rPr>
        <w:t xml:space="preserve">14:02 Massimo: </w:t>
      </w:r>
      <w:r>
        <w:t>Per crescere</w:t>
      </w:r>
    </w:p>
    <w:p>
      <w:pPr>
        <w:spacing w:after="40"/>
      </w:pPr>
      <w:r>
        <w:rPr>
          <w:b/>
          <w:color w:val="1F6F8B"/>
        </w:rPr>
        <w:t xml:space="preserve">14:04 Mamma: </w:t>
      </w:r>
      <w:r>
        <w:t>La vita è un percorso di difficoltà, quotidianità, gioie, noie...</w:t>
        <w:br/>
        <w:t>Per tutti</w:t>
        <w:br/>
        <w:t>Poi siamo noi che le trasformiamo in positività o negatività</w:t>
      </w:r>
    </w:p>
    <w:p>
      <w:pPr>
        <w:spacing w:after="40"/>
      </w:pPr>
      <w:r>
        <w:rPr>
          <w:b/>
          <w:color w:val="1F6F8B"/>
        </w:rPr>
        <w:t xml:space="preserve">14:04 Massimo: </w:t>
      </w:r>
      <w:r>
        <w:t>Si</w:t>
      </w:r>
    </w:p>
    <w:p>
      <w:pPr>
        <w:spacing w:after="40"/>
      </w:pPr>
      <w:r>
        <w:rPr>
          <w:b/>
          <w:color w:val="1F6F8B"/>
        </w:rPr>
        <w:t xml:space="preserve">14:05 Mamma: </w:t>
      </w:r>
      <w:r>
        <w:t>Comunque ero arrivata a pesare 44 kg e mangiavo praticamente nulla</w:t>
      </w:r>
    </w:p>
    <w:p>
      <w:pPr>
        <w:spacing w:after="40"/>
      </w:pPr>
      <w:r>
        <w:rPr>
          <w:b/>
          <w:color w:val="1F6F8B"/>
        </w:rPr>
        <w:t xml:space="preserve">14:05 Massimo: </w:t>
      </w:r>
      <w:r>
        <w:t>😱</w:t>
      </w:r>
    </w:p>
    <w:p>
      <w:pPr>
        <w:spacing w:after="40"/>
      </w:pPr>
      <w:r>
        <w:rPr>
          <w:b/>
          <w:color w:val="1F6F8B"/>
        </w:rPr>
        <w:t xml:space="preserve">14:06 Mamma: </w:t>
      </w:r>
      <w:r>
        <w:t>Le maternità, seppur giovanissima, mi hanno fatto sentire utile mi hanno riempito il vuoto</w:t>
        <w:br/>
        <w:t>Mi hanno dato un senso</w:t>
      </w:r>
    </w:p>
    <w:p>
      <w:pPr>
        <w:spacing w:after="40"/>
      </w:pPr>
      <w:r>
        <w:rPr>
          <w:b/>
          <w:color w:val="1F6F8B"/>
        </w:rPr>
        <w:t xml:space="preserve">14:06 Massimo: </w:t>
      </w:r>
      <w:r>
        <w:t>🙂</w:t>
      </w:r>
    </w:p>
    <w:p>
      <w:pPr>
        <w:spacing w:after="40"/>
      </w:pPr>
      <w:r>
        <w:rPr>
          <w:b/>
          <w:color w:val="1F6F8B"/>
        </w:rPr>
        <w:t xml:space="preserve">14:07 Massimo: </w:t>
      </w:r>
      <w:r>
        <w:t>Bello essere stati utili fin prima di nascere</w:t>
      </w:r>
    </w:p>
    <w:p>
      <w:pPr>
        <w:spacing w:after="40"/>
      </w:pPr>
      <w:r>
        <w:rPr>
          <w:b/>
          <w:color w:val="1F6F8B"/>
        </w:rPr>
        <w:t xml:space="preserve">14:07 Massimo: </w:t>
      </w:r>
      <w:r>
        <w:t>🙂</w:t>
      </w:r>
    </w:p>
    <w:p>
      <w:pPr>
        <w:spacing w:after="40"/>
      </w:pPr>
      <w:r>
        <w:rPr>
          <w:b/>
          <w:color w:val="1F6F8B"/>
        </w:rPr>
        <w:t xml:space="preserve">14:09 Mamma: </w:t>
      </w:r>
      <w:r>
        <w:t>Poi ci sono state le disgregazione familiari che mi hanno fatto soffrire molto, sempre per lo stesso motivo, non rientrano nel tuo ordine d'idee perciò diventano destabilizzanti</w:t>
      </w:r>
    </w:p>
    <w:p>
      <w:pPr>
        <w:spacing w:after="40"/>
      </w:pPr>
      <w:r>
        <w:rPr>
          <w:b/>
          <w:color w:val="1F6F8B"/>
        </w:rPr>
        <w:t xml:space="preserve">14:10 Massimo: </w:t>
      </w:r>
      <w:r>
        <w:t>Già...</w:t>
      </w:r>
    </w:p>
    <w:p>
      <w:pPr>
        <w:spacing w:after="40"/>
      </w:pPr>
      <w:r>
        <w:rPr>
          <w:b/>
          <w:color w:val="1F6F8B"/>
        </w:rPr>
        <w:t xml:space="preserve">14:11 Mamma: </w:t>
      </w:r>
      <w:r>
        <w:t>Devo dire che la seconda volta, quelle dopo la morte del nonno, mi hanno insegnato una cosa che non conoscevo... Il tagliare, non provare più ne rabbia, né odio, né dolore...</w:t>
        <w:br/>
        <w:t>Sei oltre😊</w:t>
      </w:r>
    </w:p>
    <w:p>
      <w:pPr>
        <w:spacing w:after="40"/>
      </w:pPr>
      <w:r>
        <w:rPr>
          <w:b/>
          <w:color w:val="1F6F8B"/>
        </w:rPr>
        <w:t xml:space="preserve">14:11 Mamma: </w:t>
      </w:r>
      <w:r>
        <w:t>E questo è stato un buon insegnamento</w:t>
      </w:r>
    </w:p>
    <w:p>
      <w:pPr>
        <w:spacing w:after="40"/>
      </w:pPr>
      <w:r>
        <w:rPr>
          <w:b/>
          <w:color w:val="1F6F8B"/>
        </w:rPr>
        <w:t xml:space="preserve">14:12 Massimo: </w:t>
      </w:r>
      <w:r>
        <w:t>Si</w:t>
      </w:r>
    </w:p>
    <w:p>
      <w:pPr>
        <w:spacing w:after="40"/>
      </w:pPr>
      <w:r>
        <w:rPr>
          <w:b/>
          <w:color w:val="1F6F8B"/>
        </w:rPr>
        <w:t xml:space="preserve">14:12 Massimo: </w:t>
      </w:r>
      <w:r>
        <w:t>Capisco. Indispensabile per girare pagina</w:t>
      </w:r>
    </w:p>
    <w:p>
      <w:pPr>
        <w:spacing w:after="40"/>
      </w:pPr>
      <w:r>
        <w:rPr>
          <w:b/>
          <w:color w:val="1F6F8B"/>
        </w:rPr>
        <w:t xml:space="preserve">14:15 Mamma: </w:t>
      </w:r>
      <w:r>
        <w:t>Altra e ultima cosa che mi ha fatto soffrire molto è il comportamento di vostro padre nel ballo</w:t>
        <w:br/>
        <w:t>Ho lottato fino allo stremo ma non è servito a nulla</w:t>
        <w:br/>
        <w:t>Ci ha pensato la natura e il tempo😁</w:t>
      </w:r>
    </w:p>
    <w:p>
      <w:pPr>
        <w:spacing w:after="40"/>
      </w:pPr>
      <w:r>
        <w:rPr>
          <w:b/>
          <w:color w:val="1F6F8B"/>
        </w:rPr>
        <w:t xml:space="preserve">14:16 Massimo: </w:t>
      </w:r>
      <w:r>
        <w:t>Aaaaa. Eh certo. Ricordo fin da bambino. L-eterna lotta</w:t>
      </w:r>
    </w:p>
    <w:p>
      <w:pPr>
        <w:spacing w:after="40"/>
      </w:pPr>
      <w:r>
        <w:rPr>
          <w:b/>
          <w:color w:val="1F6F8B"/>
        </w:rPr>
        <w:t xml:space="preserve">14:16 Mamma: </w:t>
      </w:r>
      <w:r>
        <w:t>Comunque mi umiliava ma te sa che ndarghe contro a to pare le tutto tempo perso😊</w:t>
      </w:r>
    </w:p>
    <w:p>
      <w:pPr>
        <w:spacing w:after="40"/>
      </w:pPr>
      <w:r>
        <w:rPr>
          <w:b/>
          <w:color w:val="1F6F8B"/>
        </w:rPr>
        <w:t xml:space="preserve">14:18 Mamma: </w:t>
      </w:r>
      <w:r>
        <w:t>Queste mi pare siano le cose salienti</w:t>
        <w:br/>
        <w:t>Tutto il resto lo considero non così rilevante e destabilizzante</w:t>
      </w:r>
    </w:p>
    <w:p>
      <w:pPr>
        <w:spacing w:after="40"/>
      </w:pPr>
      <w:r>
        <w:rPr>
          <w:b/>
          <w:color w:val="1F6F8B"/>
        </w:rPr>
        <w:t xml:space="preserve">14:18 Massimo: </w:t>
      </w:r>
      <w:r>
        <w:t>Eh gia</w:t>
      </w:r>
    </w:p>
    <w:p>
      <w:pPr>
        <w:spacing w:after="40"/>
      </w:pPr>
      <w:r>
        <w:rPr>
          <w:b/>
          <w:color w:val="1F6F8B"/>
        </w:rPr>
        <w:t xml:space="preserve">14:18 Massimo: </w:t>
      </w:r>
      <w:r>
        <w:t>🙂</w:t>
      </w:r>
    </w:p>
    <w:p>
      <w:pPr>
        <w:spacing w:after="40"/>
      </w:pPr>
      <w:r>
        <w:rPr>
          <w:b/>
          <w:color w:val="1F6F8B"/>
        </w:rPr>
        <w:t xml:space="preserve">14:18 Massimo: </w:t>
      </w:r>
      <w:r>
        <w:t>Grazie mammaaaa</w:t>
      </w:r>
    </w:p>
    <w:p>
      <w:pPr>
        <w:spacing w:after="40"/>
      </w:pPr>
      <w:r>
        <w:rPr>
          <w:b/>
          <w:color w:val="1F6F8B"/>
        </w:rPr>
        <w:t xml:space="preserve">14:19 Mamma: </w:t>
      </w:r>
      <w:r>
        <w:t>Sogni credo di non averne mai avuti</w:t>
      </w:r>
    </w:p>
    <w:p>
      <w:pPr>
        <w:spacing w:after="40"/>
      </w:pPr>
      <w:r>
        <w:rPr>
          <w:b/>
          <w:color w:val="1F6F8B"/>
        </w:rPr>
        <w:t xml:space="preserve">14:19 Massimo: </w:t>
      </w:r>
      <w:r>
        <w:t>O magari te i ga realizzati tutto 😀</w:t>
      </w:r>
    </w:p>
    <w:p>
      <w:pPr>
        <w:spacing w:after="40"/>
      </w:pPr>
      <w:r>
        <w:rPr>
          <w:b/>
          <w:color w:val="1F6F8B"/>
        </w:rPr>
        <w:t xml:space="preserve">14:21 Mamma: </w:t>
      </w:r>
      <w:r>
        <w:t>Mi è andato tutto bene quello che veniva, perché la mia filosofia è che non possiamo controllare e programmare tutto</w:t>
      </w:r>
    </w:p>
    <w:p>
      <w:pPr>
        <w:spacing w:after="40"/>
      </w:pPr>
      <w:r>
        <w:rPr>
          <w:b/>
          <w:color w:val="1F6F8B"/>
        </w:rPr>
        <w:t xml:space="preserve">14:21 Mamma: </w:t>
      </w:r>
      <w:r>
        <w:t>E i sogni per me hanno un limite, non vale la pena sognare l'impossibile 😊</w:t>
      </w:r>
    </w:p>
    <w:p>
      <w:pPr>
        <w:spacing w:after="40"/>
      </w:pPr>
      <w:r>
        <w:rPr>
          <w:b/>
          <w:color w:val="1F6F8B"/>
        </w:rPr>
        <w:t xml:space="preserve">14:22 Mamma: </w:t>
      </w:r>
      <w:r>
        <w:t>Altrimenti avrei messo al primo posto la guarigione di Davide</w:t>
      </w:r>
    </w:p>
    <w:p>
      <w:pPr>
        <w:spacing w:after="40"/>
      </w:pPr>
      <w:r>
        <w:rPr>
          <w:b/>
          <w:color w:val="1F6F8B"/>
        </w:rPr>
        <w:t xml:space="preserve">14:23 Massimo: </w:t>
      </w:r>
      <w:r>
        <w:t>🙂</w:t>
      </w:r>
    </w:p>
    <w:p>
      <w:pPr>
        <w:spacing w:after="40"/>
      </w:pPr>
      <w:r>
        <w:rPr>
          <w:b/>
          <w:color w:val="1F6F8B"/>
        </w:rPr>
        <w:t xml:space="preserve">14:23 Massimo: </w:t>
      </w:r>
      <w:r>
        <w:t>👍</w:t>
      </w:r>
    </w:p>
    <w:p>
      <w:pPr>
        <w:spacing w:after="40"/>
      </w:pPr>
      <w:r>
        <w:rPr>
          <w:b/>
          <w:color w:val="1F6F8B"/>
        </w:rPr>
        <w:t xml:space="preserve">14:23 Mamma: </w:t>
      </w:r>
      <w:r>
        <w:t>Anche se potrebbe anche succedere</w:t>
      </w:r>
    </w:p>
    <w:p>
      <w:pPr>
        <w:pStyle w:val="Heading2"/>
      </w:pPr>
      <w:r>
        <w:t>22 gennaio 2019 — La maternità (un giorno successivo, 11:03 – 11:32)</w:t>
      </w:r>
    </w:p>
    <w:p>
      <w:pPr>
        <w:spacing w:after="40"/>
      </w:pPr>
      <w:r>
        <w:rPr>
          <w:b/>
          <w:color w:val="1F6F8B"/>
        </w:rPr>
        <w:t xml:space="preserve">11:03 Mamma: </w:t>
      </w:r>
      <w:r>
        <w:t>(in risposta a "O magari te i ga realizzati tutto") Ci ho riflettuto</w:t>
        <w:br/>
        <w:t>Forse uno potrei averlo avuto ma non ha mai avuto il tempo di materializzarsi😊</w:t>
      </w:r>
    </w:p>
    <w:p>
      <w:pPr>
        <w:spacing w:after="40"/>
      </w:pPr>
      <w:r>
        <w:rPr>
          <w:b/>
          <w:color w:val="1F6F8B"/>
        </w:rPr>
        <w:t xml:space="preserve">11:03 Mamma: </w:t>
      </w:r>
      <w:r>
        <w:t>La maternità</w:t>
      </w:r>
    </w:p>
    <w:p>
      <w:pPr>
        <w:spacing w:after="40"/>
      </w:pPr>
      <w:r>
        <w:rPr>
          <w:b/>
          <w:color w:val="1F6F8B"/>
        </w:rPr>
        <w:t xml:space="preserve">11:06 Mamma: </w:t>
      </w:r>
      <w:r>
        <w:t>Se mi guardo indietro i periodi in cui mi sono sentita meglio fisicamente (nonostante i problemi e disturbi di minaccia di parto prematuro) e psicologicamente sono state le gravidanze</w:t>
      </w:r>
    </w:p>
    <w:p>
      <w:pPr>
        <w:spacing w:after="40"/>
      </w:pPr>
      <w:r>
        <w:rPr>
          <w:b/>
          <w:color w:val="1F6F8B"/>
        </w:rPr>
        <w:t xml:space="preserve">11:07 Mamma: </w:t>
      </w:r>
      <w:r>
        <w:t>La gratificazione è l'orgoglio che ho provato nelloccuparmi dei miei figli non me lha data nessuna altra cosa</w:t>
      </w:r>
    </w:p>
    <w:p>
      <w:pPr>
        <w:spacing w:after="40"/>
      </w:pPr>
      <w:r>
        <w:rPr>
          <w:b/>
          <w:color w:val="1F6F8B"/>
        </w:rPr>
        <w:t xml:space="preserve">11:08 Mamma: </w:t>
      </w:r>
      <w:r>
        <w:t>Mi sono sentita realizzata😊</w:t>
      </w:r>
    </w:p>
    <w:p>
      <w:pPr>
        <w:spacing w:after="40"/>
      </w:pPr>
      <w:r>
        <w:rPr>
          <w:b/>
          <w:color w:val="1F6F8B"/>
        </w:rPr>
        <w:t xml:space="preserve">11:08 Mamma: </w:t>
      </w:r>
      <w:r>
        <w:t>Voi perdonerete i miei limiti 😁😍😘</w:t>
      </w:r>
    </w:p>
    <w:p>
      <w:pPr>
        <w:spacing w:after="40"/>
      </w:pPr>
      <w:r>
        <w:rPr>
          <w:b/>
          <w:color w:val="1F6F8B"/>
        </w:rPr>
        <w:t xml:space="preserve">11:32 Massimo: </w:t>
      </w:r>
      <w:r>
        <w:t>😃</w:t>
      </w:r>
    </w:p>
    <w:p>
      <w:pPr>
        <w:spacing w:after="40"/>
      </w:pPr>
      <w:r>
        <w:rPr>
          <w:b/>
          <w:color w:val="1F6F8B"/>
        </w:rPr>
        <w:t xml:space="preserve">11:32 Massimo: </w:t>
      </w:r>
      <w:r>
        <w:t>Ma noi siamo tuoi fan</w:t>
      </w:r>
    </w:p>
    <w:p>
      <w:pPr>
        <w:pStyle w:val="Heading2"/>
      </w:pPr>
      <w:r>
        <w:t>4 febbraio 2019 — Family Tree, 4 febbraio 2019</w:t>
      </w:r>
    </w:p>
    <w:p>
      <w:pPr>
        <w:spacing w:after="40"/>
      </w:pPr>
      <w:r>
        <w:rPr>
          <w:b/>
          <w:color w:val="1F6F8B"/>
        </w:rPr>
        <w:t xml:space="preserve">08:28 Massimo: </w:t>
      </w:r>
      <w:r>
        <w:t>Una domanda. Ma chelcuni sa de cossa che a xe morta Veronica Carrer nostra bisnonna, mamma de iseta?</w:t>
      </w:r>
    </w:p>
    <w:p>
      <w:pPr>
        <w:spacing w:after="40"/>
      </w:pPr>
      <w:r>
        <w:rPr>
          <w:b/>
          <w:color w:val="1F6F8B"/>
        </w:rPr>
        <w:t xml:space="preserve">08:30 Mamma: </w:t>
      </w:r>
      <w:r>
        <w:t>Si pensa da cancro, ma le diagnosi una volta erano fatte così, dal medico di paese, senza esami</w:t>
        <w:br/>
        <w:t>Stavi male, non guarivi e quindi morivi</w:t>
      </w:r>
    </w:p>
    <w:p>
      <w:pPr>
        <w:spacing w:after="40"/>
      </w:pPr>
      <w:r>
        <w:rPr>
          <w:b/>
          <w:color w:val="1F6F8B"/>
        </w:rPr>
        <w:t xml:space="preserve">08:31 Massimo: </w:t>
      </w:r>
      <w:r>
        <w:t>Eh già</w:t>
      </w:r>
    </w:p>
    <w:p>
      <w:pPr>
        <w:spacing w:after="40"/>
      </w:pPr>
      <w:r>
        <w:rPr>
          <w:b/>
          <w:color w:val="1F6F8B"/>
        </w:rPr>
        <w:t xml:space="preserve">09:09 Mamma: </w:t>
      </w:r>
      <w:r>
        <w:t>Anzi fino agli anni 70 si chiamava male incurabile</w:t>
      </w:r>
    </w:p>
    <w:p>
      <w:pPr>
        <w:spacing w:after="40"/>
      </w:pPr>
      <w:r>
        <w:rPr>
          <w:b/>
          <w:color w:val="1F6F8B"/>
        </w:rPr>
        <w:t xml:space="preserve">09:11 Mamma: </w:t>
      </w:r>
      <w:r>
        <w:t>Poi con la chemioterapia è diventato morte certa</w:t>
        <w:br/>
        <w:t>Entro un anno morivano tutti</w:t>
      </w:r>
    </w:p>
    <w:p>
      <w:pPr>
        <w:pStyle w:val="Heading2"/>
      </w:pPr>
      <w:r>
        <w:t>11 febbraio 2019 — Family Tree, 11 febbraio 2019</w:t>
      </w:r>
    </w:p>
    <w:p>
      <w:pPr>
        <w:spacing w:after="40"/>
      </w:pPr>
      <w:r>
        <w:rPr>
          <w:b/>
          <w:color w:val="1F6F8B"/>
        </w:rPr>
        <w:t xml:space="preserve">17:34 Massimo: </w:t>
      </w:r>
      <w:r>
        <w:t>Una domandina: a chi ghe xeo vegnuo in mente prima el nome "massimo" par darmeo a mi? E... Ghe fea piasser a chelcuni che me o dessi (tipo al nono chel gavea un zio massimo)</w:t>
      </w:r>
    </w:p>
    <w:p>
      <w:pPr>
        <w:spacing w:after="40"/>
      </w:pPr>
      <w:r>
        <w:rPr>
          <w:b/>
          <w:color w:val="1F6F8B"/>
        </w:rPr>
        <w:t xml:space="preserve">18:12 Mamma: </w:t>
      </w:r>
      <w:r>
        <w:t>La scelta era tra Massimo e Fabio, due nomi che ci piacevano</w:t>
        <w:br/>
        <w:br/>
        <w:t>Quello che ci ha fatto propendere per Massimo può essere stato benissimo il nonno, era così orgoglioso del suo barba Massimo e accontentarlo era sempre un piacere</w:t>
      </w:r>
    </w:p>
    <w:p>
      <w:pPr>
        <w:spacing w:after="40"/>
      </w:pPr>
      <w:r>
        <w:rPr>
          <w:b/>
          <w:color w:val="1F6F8B"/>
        </w:rPr>
        <w:t xml:space="preserve">18:13 Mamma: </w:t>
      </w:r>
      <w:r>
        <w:t>Io l'avrei fatto anche con Candida😀</w:t>
      </w:r>
    </w:p>
    <w:p>
      <w:pPr>
        <w:spacing w:after="40"/>
      </w:pPr>
      <w:r>
        <w:rPr>
          <w:b/>
          <w:color w:val="1F6F8B"/>
        </w:rPr>
        <w:t xml:space="preserve">18:14 Luca: </w:t>
      </w:r>
      <w:r>
        <w:t>🤮candida...🤮</w:t>
      </w:r>
    </w:p>
    <w:p>
      <w:pPr>
        <w:spacing w:after="40"/>
      </w:pPr>
      <w:r>
        <w:rPr>
          <w:b/>
          <w:color w:val="1F6F8B"/>
        </w:rPr>
        <w:t xml:space="preserve">18:14 Mamma: </w:t>
      </w:r>
      <w:r>
        <w:t>Ecco, aspettavo😂😂😂</w:t>
      </w:r>
    </w:p>
    <w:p>
      <w:pPr>
        <w:spacing w:after="40"/>
      </w:pPr>
      <w:r>
        <w:rPr>
          <w:b/>
          <w:color w:val="1F6F8B"/>
        </w:rPr>
        <w:t xml:space="preserve">18:15 Luca: </w:t>
      </w:r>
      <w:r>
        <w:t>😉</w:t>
      </w:r>
    </w:p>
    <w:p>
      <w:pPr>
        <w:spacing w:after="40"/>
      </w:pPr>
      <w:r>
        <w:rPr>
          <w:b/>
          <w:color w:val="1F6F8B"/>
        </w:rPr>
        <w:t xml:space="preserve">18:21 Gloria: </w:t>
      </w:r>
      <w:r>
        <w:t>Non vi ringrazierò mai abbastanza</w:t>
      </w:r>
    </w:p>
    <w:p>
      <w:pPr>
        <w:spacing w:after="40"/>
      </w:pPr>
      <w:r>
        <w:rPr>
          <w:b/>
          <w:color w:val="1F6F8B"/>
        </w:rPr>
        <w:t xml:space="preserve">18:27 Luca: </w:t>
      </w:r>
      <w:r>
        <w:t>😉😉😁😁</w:t>
      </w:r>
    </w:p>
    <w:p>
      <w:pPr>
        <w:spacing w:after="40"/>
      </w:pPr>
      <w:r>
        <w:rPr>
          <w:b/>
          <w:color w:val="1F6F8B"/>
        </w:rPr>
        <w:t xml:space="preserve">18:28 Mamma: </w:t>
      </w:r>
      <w:r>
        <w:t>🤨😏😄😄😄😄</w:t>
      </w:r>
    </w:p>
    <w:p>
      <w:pPr>
        <w:spacing w:after="40"/>
      </w:pPr>
      <w:r>
        <w:rPr>
          <w:b/>
          <w:color w:val="1F6F8B"/>
        </w:rPr>
        <w:t xml:space="preserve">18:30 Massimo: </w:t>
      </w:r>
      <w:r>
        <w:t>ma chelcuni sa chelcossa riguardo a sto Barba Massimo? sono intrigato...</w:t>
      </w:r>
    </w:p>
    <w:p>
      <w:pPr>
        <w:spacing w:after="40"/>
      </w:pPr>
      <w:r>
        <w:rPr>
          <w:b/>
          <w:color w:val="1F6F8B"/>
        </w:rPr>
        <w:t xml:space="preserve">18:30 Massimo: </w:t>
      </w:r>
      <w:r>
        <w:t>(me intriga insomma)7</w:t>
      </w:r>
    </w:p>
    <w:p>
      <w:pPr>
        <w:spacing w:after="40"/>
      </w:pPr>
      <w:r>
        <w:rPr>
          <w:b/>
          <w:color w:val="1F6F8B"/>
        </w:rPr>
        <w:t xml:space="preserve">18:32 Mamma: </w:t>
      </w:r>
      <w:r>
        <w:t>Penso abitasse a Padernello, fratello di Candido</w:t>
      </w:r>
    </w:p>
    <w:p>
      <w:pPr>
        <w:spacing w:after="40"/>
      </w:pPr>
      <w:r>
        <w:rPr>
          <w:b/>
          <w:color w:val="1F6F8B"/>
        </w:rPr>
        <w:t xml:space="preserve">18:33 Mamma: </w:t>
      </w:r>
      <w:r>
        <w:t>Il nonno diceva che veniva in bici a trovare Candido e viceversa</w:t>
      </w:r>
    </w:p>
    <w:p>
      <w:pPr>
        <w:spacing w:after="40"/>
      </w:pPr>
      <w:r>
        <w:rPr>
          <w:b/>
          <w:color w:val="1F6F8B"/>
        </w:rPr>
        <w:t xml:space="preserve">18:33 Mamma: </w:t>
      </w:r>
      <w:r>
        <w:t>Bisogna far un giro a comuni</w:t>
      </w:r>
    </w:p>
    <w:p>
      <w:pPr>
        <w:spacing w:after="40"/>
      </w:pPr>
      <w:r>
        <w:rPr>
          <w:b/>
          <w:color w:val="1F6F8B"/>
        </w:rPr>
        <w:t xml:space="preserve">18:36 Massimo: </w:t>
      </w:r>
      <w:r>
        <w:t>😲😍😍😍</w:t>
      </w:r>
    </w:p>
    <w:p>
      <w:pPr>
        <w:spacing w:after="40"/>
      </w:pPr>
      <w:r>
        <w:rPr>
          <w:b/>
          <w:color w:val="1F6F8B"/>
        </w:rPr>
        <w:t xml:space="preserve">18:39 Massimo: </w:t>
      </w:r>
      <w:r>
        <w:t>🌹❤</w:t>
      </w:r>
    </w:p>
    <w:p>
      <w:pPr>
        <w:pStyle w:val="Heading2"/>
      </w:pPr>
      <w:r>
        <w:t>17 febbraio 2019 — Family Tree, 17 febbraio 2019</w:t>
      </w:r>
    </w:p>
    <w:p>
      <w:pPr>
        <w:spacing w:after="40"/>
      </w:pPr>
      <w:r>
        <w:rPr>
          <w:b/>
          <w:color w:val="1F6F8B"/>
        </w:rPr>
        <w:t xml:space="preserve">17:16 Massimo: </w:t>
      </w:r>
      <w:r>
        <w:t>Per informazione, quanti anni esattamente hanno: zia Annarosa, zio Giulio, zia Vera, zia Clara e zia Mariella?</w:t>
      </w:r>
    </w:p>
    <w:p>
      <w:pPr>
        <w:spacing w:after="40"/>
      </w:pPr>
      <w:r>
        <w:rPr>
          <w:b/>
          <w:color w:val="1F6F8B"/>
        </w:rPr>
        <w:t xml:space="preserve">17:17 Mamma: </w:t>
      </w:r>
      <w:r>
        <w:t>Annarosa 18 aprile '54</w:t>
      </w:r>
    </w:p>
    <w:p>
      <w:pPr>
        <w:spacing w:after="40"/>
      </w:pPr>
      <w:r>
        <w:rPr>
          <w:b/>
          <w:color w:val="1F6F8B"/>
        </w:rPr>
        <w:t xml:space="preserve">17:17 Mamma: </w:t>
      </w:r>
      <w:r>
        <w:t>Giulio 14 maggio '61</w:t>
      </w:r>
    </w:p>
    <w:p>
      <w:pPr>
        <w:spacing w:after="40"/>
      </w:pPr>
      <w:r>
        <w:rPr>
          <w:b/>
          <w:color w:val="1F6F8B"/>
        </w:rPr>
        <w:t xml:space="preserve">17:18 Mamma: </w:t>
      </w:r>
      <w:r>
        <w:t>Vera  13 gennaio'45</w:t>
      </w:r>
    </w:p>
    <w:p>
      <w:pPr>
        <w:spacing w:after="40"/>
      </w:pPr>
      <w:r>
        <w:rPr>
          <w:b/>
          <w:color w:val="1F6F8B"/>
        </w:rPr>
        <w:t xml:space="preserve">17:18 Mamma: </w:t>
      </w:r>
      <w:r>
        <w:t>Clara 26 gennaio '50</w:t>
      </w:r>
    </w:p>
    <w:p>
      <w:pPr>
        <w:spacing w:after="40"/>
      </w:pPr>
      <w:r>
        <w:rPr>
          <w:b/>
          <w:color w:val="1F6F8B"/>
        </w:rPr>
        <w:t xml:space="preserve">17:19 Mamma: </w:t>
      </w:r>
      <w:r>
        <w:t>Mariella 24 maggio '55</w:t>
      </w:r>
    </w:p>
    <w:p>
      <w:pPr>
        <w:spacing w:after="40"/>
      </w:pPr>
      <w:r>
        <w:rPr>
          <w:b/>
          <w:color w:val="1F6F8B"/>
        </w:rPr>
        <w:t xml:space="preserve">17:19 Massimo: </w:t>
      </w:r>
      <w:r>
        <w:t>😁😊</w:t>
      </w:r>
    </w:p>
    <w:p>
      <w:pPr>
        <w:spacing w:after="40"/>
      </w:pPr>
      <w:r>
        <w:rPr>
          <w:b/>
          <w:color w:val="1F6F8B"/>
        </w:rPr>
        <w:t xml:space="preserve">17:19 Massimo: </w:t>
      </w:r>
      <w:r>
        <w:t>Efficientissima</w:t>
      </w:r>
    </w:p>
    <w:p>
      <w:pPr>
        <w:spacing w:after="40"/>
      </w:pPr>
      <w:r>
        <w:rPr>
          <w:b/>
          <w:color w:val="1F6F8B"/>
        </w:rPr>
        <w:t xml:space="preserve">17:19 Mamma: </w:t>
      </w:r>
      <w:r>
        <w:t>😄</w:t>
      </w:r>
    </w:p>
    <w:p>
      <w:pPr>
        <w:spacing w:after="40"/>
      </w:pPr>
      <w:r>
        <w:rPr>
          <w:b/>
          <w:color w:val="1F6F8B"/>
        </w:rPr>
        <w:t xml:space="preserve">17:19 Massimo: </w:t>
      </w:r>
      <w:r>
        <w:t>Sono stupefatto!!! Grazie</w:t>
      </w:r>
    </w:p>
    <w:p>
      <w:pPr>
        <w:spacing w:after="40"/>
      </w:pPr>
      <w:r>
        <w:rPr>
          <w:b/>
          <w:color w:val="1F6F8B"/>
        </w:rPr>
        <w:t xml:space="preserve">18:45 Mamma: </w:t>
      </w:r>
      <w:r>
        <w:t>Fassie essar efficiente coi contemporanei😁</w:t>
      </w:r>
    </w:p>
    <w:p>
      <w:pPr>
        <w:pStyle w:val="Heading2"/>
      </w:pPr>
      <w:r>
        <w:t>31 marzo 2019 — Family Tree, 31 marzo 2019</w:t>
      </w:r>
    </w:p>
    <w:p>
      <w:pPr>
        <w:spacing w:after="40"/>
      </w:pPr>
      <w:r>
        <w:rPr>
          <w:b/>
          <w:color w:val="1F6F8B"/>
        </w:rPr>
        <w:t xml:space="preserve">23:06 Massimo: </w:t>
      </w:r>
      <w:r>
        <w:t>L'aluvion del piave che ano xea stata?</w:t>
      </w:r>
    </w:p>
    <w:p>
      <w:pPr>
        <w:pStyle w:val="Heading2"/>
      </w:pPr>
      <w:r>
        <w:t>1 aprile 2019 — Family Tree, 1 aprile 2019</w:t>
      </w:r>
    </w:p>
    <w:p>
      <w:pPr>
        <w:spacing w:after="40"/>
      </w:pPr>
      <w:r>
        <w:rPr>
          <w:b/>
          <w:color w:val="1F6F8B"/>
        </w:rPr>
        <w:t xml:space="preserve">00:39 Mamma: </w:t>
      </w:r>
      <w:r>
        <w:t>5 novembre del 66</w:t>
      </w:r>
    </w:p>
    <w:p>
      <w:pPr>
        <w:spacing w:after="40"/>
      </w:pPr>
      <w:r>
        <w:rPr>
          <w:b/>
          <w:color w:val="1F6F8B"/>
        </w:rPr>
        <w:t xml:space="preserve">08:43 Massimo: </w:t>
      </w:r>
      <w:r>
        <w:t>🙂👍</w:t>
      </w:r>
    </w:p>
    <w:p>
      <w:pPr>
        <w:pStyle w:val="Heading2"/>
      </w:pPr>
      <w:r>
        <w:t>1 maggio 2019 — Family Tree, 1 maggio 2019</w:t>
      </w:r>
    </w:p>
    <w:p>
      <w:pPr>
        <w:spacing w:after="40"/>
      </w:pPr>
      <w:r>
        <w:rPr>
          <w:b/>
          <w:color w:val="1F6F8B"/>
        </w:rPr>
        <w:t xml:space="preserve">21:32 Massimo: </w:t>
      </w:r>
      <w:r>
        <w:t>a che età el nonno el se gavea comprà a macchina (col cambio automatico)? parché par lu jera stato umiliante no poder guidar, no?</w:t>
      </w:r>
    </w:p>
    <w:p>
      <w:pPr>
        <w:spacing w:after="40"/>
      </w:pPr>
      <w:r>
        <w:rPr>
          <w:b/>
          <w:color w:val="1F6F8B"/>
        </w:rPr>
        <w:t xml:space="preserve">22:30 Mamma: </w:t>
      </w:r>
      <w:r>
        <w:t>Me par 64</w:t>
        <w:br/>
        <w:t>Ma ghe vol El papà</w:t>
      </w:r>
    </w:p>
    <w:p>
      <w:pPr>
        <w:spacing w:after="40"/>
      </w:pPr>
      <w:r>
        <w:rPr>
          <w:b/>
          <w:color w:val="1F6F8B"/>
        </w:rPr>
        <w:t xml:space="preserve">22:31 Mamma: </w:t>
      </w:r>
      <w:r>
        <w:t>62 dice il papà</w:t>
      </w:r>
    </w:p>
    <w:p>
      <w:pPr>
        <w:spacing w:after="40"/>
      </w:pPr>
      <w:r>
        <w:rPr>
          <w:b/>
          <w:color w:val="1F6F8B"/>
        </w:rPr>
        <w:t xml:space="preserve">22:32 Mamma: </w:t>
      </w:r>
      <w:r>
        <w:t>La nonna la umiliava😔</w:t>
      </w:r>
    </w:p>
    <w:p>
      <w:pPr>
        <w:pStyle w:val="Heading2"/>
      </w:pPr>
      <w:r>
        <w:t>2 maggio 2019 — Family Tree, 2 maggio 2019</w:t>
      </w:r>
    </w:p>
    <w:p>
      <w:pPr>
        <w:spacing w:after="40"/>
      </w:pPr>
      <w:r>
        <w:rPr>
          <w:b/>
          <w:color w:val="1F6F8B"/>
        </w:rPr>
        <w:t xml:space="preserve">09:16 Massimo: </w:t>
      </w:r>
      <w:r>
        <w:t>Ma invesse el nono coco no ghe interessea gnente aver na machina. Desso che penso. No?</w:t>
      </w:r>
    </w:p>
    <w:p>
      <w:pPr>
        <w:spacing w:after="40"/>
      </w:pPr>
      <w:r>
        <w:rPr>
          <w:b/>
          <w:color w:val="1F6F8B"/>
        </w:rPr>
        <w:t xml:space="preserve">09:18 Papà: </w:t>
      </w:r>
      <w:r>
        <w:t>No , El gavea El motorino 😉</w:t>
      </w:r>
    </w:p>
    <w:p>
      <w:pPr>
        <w:spacing w:after="40"/>
      </w:pPr>
      <w:r>
        <w:rPr>
          <w:b/>
          <w:color w:val="1F6F8B"/>
        </w:rPr>
        <w:t xml:space="preserve">09:25 Mamma: </w:t>
      </w:r>
      <w:r>
        <w:t>Aveva fatto la patente sotto militare (era artigliere nella caserma a Monigo)</w:t>
        <w:br/>
        <w:t>È l'aveva sempre bollata, ma non aveva mai avuto l'esigenza d'aver un'auto</w:t>
        <w:br/>
        <w:t>Per i suoi spostamenti gli bastava il motorino(una volta aveva la moto Guzzi) e la nonna Gemma non aveva pretese😉</w:t>
      </w:r>
    </w:p>
    <w:p>
      <w:pPr>
        <w:spacing w:after="40"/>
      </w:pPr>
      <w:r>
        <w:rPr>
          <w:b/>
          <w:color w:val="1F6F8B"/>
        </w:rPr>
        <w:t xml:space="preserve">09:26 Massimo: </w:t>
      </w:r>
      <w:r>
        <w:t>grande nono coco!</w:t>
      </w:r>
    </w:p>
    <w:p>
      <w:pPr>
        <w:pStyle w:val="Heading2"/>
      </w:pPr>
      <w:r>
        <w:t>27 maggio 2019 — Family Tree, 27 maggio 2019</w:t>
      </w:r>
    </w:p>
    <w:p>
      <w:pPr>
        <w:spacing w:after="40"/>
      </w:pPr>
      <w:r>
        <w:rPr>
          <w:b/>
          <w:color w:val="1F6F8B"/>
        </w:rPr>
        <w:t xml:space="preserve">11:32 Massimo: </w:t>
      </w:r>
      <w:r>
        <w:t>Ciao! No ghe jera na storia de qualche persona de 100 anni fa che el magnea a minestra col cuciaro sbusà parché a duresse de pi?</w:t>
      </w:r>
    </w:p>
    <w:p>
      <w:pPr>
        <w:spacing w:after="40"/>
      </w:pPr>
      <w:r>
        <w:rPr>
          <w:b/>
          <w:color w:val="1F6F8B"/>
        </w:rPr>
        <w:t xml:space="preserve">11:32 Massimo: </w:t>
      </w:r>
      <w:r>
        <w:t>A volte penso che me e sogno mi ste storie...</w:t>
      </w:r>
    </w:p>
    <w:p>
      <w:pPr>
        <w:spacing w:after="40"/>
      </w:pPr>
      <w:r>
        <w:rPr>
          <w:b/>
          <w:color w:val="1F6F8B"/>
        </w:rPr>
        <w:t xml:space="preserve">11:32 Massimo: </w:t>
      </w:r>
      <w:r>
        <w:t>😁</w:t>
      </w:r>
    </w:p>
    <w:p>
      <w:pPr>
        <w:spacing w:after="40"/>
      </w:pPr>
      <w:r>
        <w:rPr>
          <w:b/>
          <w:color w:val="1F6F8B"/>
        </w:rPr>
        <w:t xml:space="preserve">11:35 Luca: </w:t>
      </w:r>
      <w:r>
        <w:t>Me a ricordo vagamente anca mi</w:t>
      </w:r>
    </w:p>
    <w:p>
      <w:pPr>
        <w:spacing w:after="40"/>
      </w:pPr>
      <w:r>
        <w:rPr>
          <w:b/>
          <w:color w:val="1F6F8B"/>
        </w:rPr>
        <w:t xml:space="preserve">11:36 Luca: </w:t>
      </w:r>
      <w:r>
        <w:t>Ma credo che a fisse solo na storia</w:t>
      </w:r>
    </w:p>
    <w:p>
      <w:pPr>
        <w:spacing w:after="40"/>
      </w:pPr>
      <w:r>
        <w:rPr>
          <w:b/>
          <w:color w:val="1F6F8B"/>
        </w:rPr>
        <w:t xml:space="preserve">13:04 Papà: </w:t>
      </w:r>
      <w:r>
        <w:t>Credo anca mi</w:t>
      </w:r>
    </w:p>
    <w:p>
      <w:pPr>
        <w:pStyle w:val="Heading2"/>
      </w:pPr>
      <w:r>
        <w:t>30 maggio 2019 — Family Tree, 30 maggio 2019</w:t>
      </w:r>
    </w:p>
    <w:p>
      <w:pPr>
        <w:spacing w:after="40"/>
      </w:pPr>
      <w:r>
        <w:rPr>
          <w:b/>
          <w:color w:val="1F6F8B"/>
        </w:rPr>
        <w:t xml:space="preserve">19:13 Luca: </w:t>
      </w:r>
      <w:r>
        <w:t>Massimo, ma il papà di Greg è Remo e il papà di Remo? Il nonno di Greg è Candido, giusto?</w:t>
      </w:r>
    </w:p>
    <w:p>
      <w:pPr>
        <w:spacing w:after="40"/>
      </w:pPr>
      <w:r>
        <w:rPr>
          <w:b/>
          <w:color w:val="1F6F8B"/>
        </w:rPr>
        <w:t xml:space="preserve">19:14 Luca: </w:t>
      </w:r>
      <w:r>
        <w:t>Remo è cugino del papà.</w:t>
        <w:br/>
        <w:t>Il papà di Remo è fratello del nonno Genio</w:t>
      </w:r>
    </w:p>
    <w:p>
      <w:pPr>
        <w:spacing w:after="40"/>
      </w:pPr>
      <w:r>
        <w:rPr>
          <w:b/>
          <w:color w:val="1F6F8B"/>
        </w:rPr>
        <w:t xml:space="preserve">19:14 Luca: </w:t>
      </w:r>
      <w:r>
        <w:t>Credo</w:t>
      </w:r>
    </w:p>
    <w:p>
      <w:pPr>
        <w:spacing w:after="40"/>
      </w:pPr>
      <w:r>
        <w:rPr>
          <w:b/>
          <w:color w:val="1F6F8B"/>
        </w:rPr>
        <w:t xml:space="preserve">19:15 Papà: </w:t>
      </w:r>
      <w:r>
        <w:t>Remo dovrebbe essere figlio di Angelo fratello del nonno Genio</w:t>
      </w:r>
    </w:p>
    <w:p>
      <w:pPr>
        <w:spacing w:after="40"/>
      </w:pPr>
      <w:r>
        <w:rPr>
          <w:b/>
          <w:color w:val="1F6F8B"/>
        </w:rPr>
        <w:t xml:space="preserve">19:16 Luca: </w:t>
      </w:r>
      <w:r>
        <w:t>Ecco</w:t>
      </w:r>
    </w:p>
    <w:p>
      <w:pPr>
        <w:spacing w:after="40"/>
      </w:pPr>
      <w:r>
        <w:rPr>
          <w:b/>
          <w:color w:val="1F6F8B"/>
        </w:rPr>
        <w:t xml:space="preserve">19:16 Luca: </w:t>
      </w:r>
      <w:r>
        <w:t>Grazie</w:t>
      </w:r>
    </w:p>
    <w:p>
      <w:pPr>
        <w:spacing w:after="40"/>
      </w:pPr>
      <w:r>
        <w:rPr>
          <w:b/>
          <w:color w:val="1F6F8B"/>
        </w:rPr>
        <w:t xml:space="preserve">19:22 Massimo: </w:t>
      </w:r>
      <w:r>
        <w:t>eh esatto!</w:t>
      </w:r>
    </w:p>
    <w:p>
      <w:pPr>
        <w:spacing w:after="40"/>
      </w:pPr>
      <w:r>
        <w:rPr>
          <w:b/>
          <w:color w:val="1F6F8B"/>
        </w:rPr>
        <w:t xml:space="preserve">19:22 Massimo: </w:t>
      </w:r>
      <w:r>
        <w:t>[media]</w:t>
      </w:r>
    </w:p>
    <w:p>
      <w:pPr>
        <w:spacing w:after="40"/>
      </w:pPr>
      <w:r>
        <w:rPr>
          <w:b/>
          <w:color w:val="1F6F8B"/>
        </w:rPr>
        <w:t xml:space="preserve">19:23 Luca: </w:t>
      </w:r>
      <w:r>
        <w:t>Giusto!!</w:t>
      </w:r>
    </w:p>
    <w:p>
      <w:pPr>
        <w:spacing w:after="40"/>
      </w:pPr>
      <w:r>
        <w:rPr>
          <w:b/>
          <w:color w:val="1F6F8B"/>
        </w:rPr>
        <w:t xml:space="preserve">19:24 Massimo: </w:t>
      </w:r>
      <w:r>
        <w:t>[media]</w:t>
      </w:r>
    </w:p>
    <w:p>
      <w:pPr>
        <w:spacing w:after="40"/>
      </w:pPr>
      <w:r>
        <w:rPr>
          <w:b/>
          <w:color w:val="1F6F8B"/>
        </w:rPr>
        <w:t xml:space="preserve">19:24 Massimo: </w:t>
      </w:r>
      <w:r>
        <w:t>[media]</w:t>
      </w:r>
    </w:p>
    <w:p>
      <w:pPr>
        <w:spacing w:after="40"/>
      </w:pPr>
      <w:r>
        <w:rPr>
          <w:b/>
          <w:color w:val="1F6F8B"/>
        </w:rPr>
        <w:t xml:space="preserve">19:26 Massimo: </w:t>
      </w:r>
      <w:r>
        <w:t>[media]</w:t>
      </w:r>
    </w:p>
    <w:p>
      <w:pPr>
        <w:spacing w:after="40"/>
      </w:pPr>
      <w:r>
        <w:rPr>
          <w:b/>
          <w:color w:val="1F6F8B"/>
        </w:rPr>
        <w:t xml:space="preserve">19:26 Luca: </w:t>
      </w:r>
      <w:r>
        <w:t>Quindi c’era un Eugenio zio (fratello di candido ) e un Eugenio nipote(nostro nonno)</w:t>
      </w:r>
    </w:p>
    <w:p>
      <w:pPr>
        <w:spacing w:after="40"/>
      </w:pPr>
      <w:r>
        <w:rPr>
          <w:b/>
          <w:color w:val="1F6F8B"/>
        </w:rPr>
        <w:t xml:space="preserve">19:27 Luca: </w:t>
      </w:r>
      <w:r>
        <w:t>Posso condividere con Greg?</w:t>
      </w:r>
    </w:p>
    <w:p>
      <w:pPr>
        <w:spacing w:after="40"/>
      </w:pPr>
      <w:r>
        <w:rPr>
          <w:b/>
          <w:color w:val="1F6F8B"/>
        </w:rPr>
        <w:t xml:space="preserve">19:27 Luca: </w:t>
      </w:r>
      <w:r>
        <w:t>I tuoi trees intendo</w:t>
      </w:r>
    </w:p>
    <w:p>
      <w:pPr>
        <w:spacing w:after="40"/>
      </w:pPr>
      <w:r>
        <w:rPr>
          <w:b/>
          <w:color w:val="1F6F8B"/>
        </w:rPr>
        <w:t xml:space="preserve">19:28 Massimo: </w:t>
      </w:r>
      <w:r>
        <w:t>Eh certo</w:t>
      </w:r>
    </w:p>
    <w:p>
      <w:pPr>
        <w:spacing w:after="40"/>
      </w:pPr>
      <w:r>
        <w:rPr>
          <w:b/>
          <w:color w:val="1F6F8B"/>
        </w:rPr>
        <w:t xml:space="preserve">19:28 Massimo: </w:t>
      </w:r>
      <w:r>
        <w:t>😁</w:t>
      </w:r>
    </w:p>
    <w:p>
      <w:pPr>
        <w:spacing w:after="40"/>
      </w:pPr>
      <w:r>
        <w:rPr>
          <w:b/>
          <w:color w:val="1F6F8B"/>
        </w:rPr>
        <w:t xml:space="preserve">19:28 Luca: </w:t>
      </w:r>
      <w:r>
        <w:t>🤩🥳</w:t>
      </w:r>
    </w:p>
    <w:p>
      <w:pPr>
        <w:spacing w:after="40"/>
      </w:pPr>
      <w:r>
        <w:rPr>
          <w:b/>
          <w:color w:val="1F6F8B"/>
        </w:rPr>
        <w:t xml:space="preserve">19:28 Massimo: </w:t>
      </w:r>
      <w:r>
        <w:t>[media]</w:t>
      </w:r>
    </w:p>
    <w:p>
      <w:pPr>
        <w:spacing w:after="40"/>
      </w:pPr>
      <w:r>
        <w:rPr>
          <w:b/>
          <w:color w:val="1F6F8B"/>
        </w:rPr>
        <w:t xml:space="preserve">19:28 Massimo: </w:t>
      </w:r>
      <w:r>
        <w:t>[media]</w:t>
      </w:r>
    </w:p>
    <w:p>
      <w:pPr>
        <w:spacing w:after="40"/>
      </w:pPr>
      <w:r>
        <w:rPr>
          <w:b/>
          <w:color w:val="1F6F8B"/>
        </w:rPr>
        <w:t xml:space="preserve">19:28 Massimo: </w:t>
      </w:r>
      <w:r>
        <w:t>[media]</w:t>
      </w:r>
    </w:p>
    <w:p>
      <w:pPr>
        <w:spacing w:after="40"/>
      </w:pPr>
      <w:r>
        <w:rPr>
          <w:b/>
          <w:color w:val="1F6F8B"/>
        </w:rPr>
        <w:t xml:space="preserve">19:28 Massimo: </w:t>
      </w:r>
      <w:r>
        <w:t>[media]</w:t>
      </w:r>
    </w:p>
    <w:p>
      <w:pPr>
        <w:spacing w:after="40"/>
      </w:pPr>
      <w:r>
        <w:rPr>
          <w:b/>
          <w:color w:val="1F6F8B"/>
        </w:rPr>
        <w:t xml:space="preserve">19:28 Massimo: </w:t>
      </w:r>
      <w:r>
        <w:t>[media]</w:t>
      </w:r>
    </w:p>
    <w:p>
      <w:pPr>
        <w:spacing w:after="40"/>
      </w:pPr>
      <w:r>
        <w:rPr>
          <w:b/>
          <w:color w:val="1F6F8B"/>
        </w:rPr>
        <w:t xml:space="preserve">19:28 Massimo: </w:t>
      </w:r>
      <w:r>
        <w:t>[media]</w:t>
      </w:r>
    </w:p>
    <w:p>
      <w:pPr>
        <w:spacing w:after="40"/>
      </w:pPr>
      <w:r>
        <w:rPr>
          <w:b/>
          <w:color w:val="1F6F8B"/>
        </w:rPr>
        <w:t xml:space="preserve">19:28 Massimo: </w:t>
      </w:r>
      <w:r>
        <w:t>[media]</w:t>
      </w:r>
    </w:p>
    <w:p>
      <w:pPr>
        <w:spacing w:after="40"/>
      </w:pPr>
      <w:r>
        <w:rPr>
          <w:b/>
          <w:color w:val="1F6F8B"/>
        </w:rPr>
        <w:t xml:space="preserve">19:28 Massimo: </w:t>
      </w:r>
      <w:r>
        <w:t>[media]</w:t>
      </w:r>
    </w:p>
    <w:p>
      <w:pPr>
        <w:spacing w:after="40"/>
      </w:pPr>
      <w:r>
        <w:rPr>
          <w:b/>
          <w:color w:val="1F6F8B"/>
        </w:rPr>
        <w:t xml:space="preserve">19:29 Luca: </w:t>
      </w:r>
      <w:r>
        <w:t>😮😮😮😮😮</w:t>
      </w:r>
    </w:p>
    <w:p>
      <w:pPr>
        <w:spacing w:after="40"/>
      </w:pPr>
      <w:r>
        <w:rPr>
          <w:b/>
          <w:color w:val="1F6F8B"/>
        </w:rPr>
        <w:t xml:space="preserve">19:29 Massimo: </w:t>
      </w:r>
      <w:r>
        <w:t>Lori no ghe intaressarà molto el lato rosoin</w:t>
      </w:r>
    </w:p>
    <w:p>
      <w:pPr>
        <w:spacing w:after="40"/>
      </w:pPr>
      <w:r>
        <w:rPr>
          <w:b/>
          <w:color w:val="1F6F8B"/>
        </w:rPr>
        <w:t xml:space="preserve">19:29 Massimo: </w:t>
      </w:r>
      <w:r>
        <w:t>😁</w:t>
      </w:r>
    </w:p>
    <w:p>
      <w:pPr>
        <w:spacing w:after="40"/>
      </w:pPr>
      <w:r>
        <w:rPr>
          <w:b/>
          <w:color w:val="1F6F8B"/>
        </w:rPr>
        <w:t xml:space="preserve">19:29 Luca: </w:t>
      </w:r>
      <w:r>
        <w:t>Greg sembra molto simpatico. Anche se ci ho passato solo qualche ora insieme.</w:t>
      </w:r>
    </w:p>
    <w:p>
      <w:pPr>
        <w:spacing w:after="40"/>
      </w:pPr>
      <w:r>
        <w:rPr>
          <w:b/>
          <w:color w:val="1F6F8B"/>
        </w:rPr>
        <w:t xml:space="preserve">19:30 Luca: </w:t>
      </w:r>
      <w:r>
        <w:t>Un grande Ciccio bello. Un po’ ciccione bello</w:t>
      </w:r>
    </w:p>
    <w:p>
      <w:pPr>
        <w:spacing w:after="40"/>
      </w:pPr>
      <w:r>
        <w:rPr>
          <w:b/>
          <w:color w:val="1F6F8B"/>
        </w:rPr>
        <w:t xml:space="preserve">19:30 Luca: </w:t>
      </w:r>
      <w:r>
        <w:t>😝</w:t>
      </w:r>
    </w:p>
    <w:p>
      <w:pPr>
        <w:spacing w:after="40"/>
      </w:pPr>
      <w:r>
        <w:rPr>
          <w:b/>
          <w:color w:val="1F6F8B"/>
        </w:rPr>
        <w:t xml:space="preserve">19:31 Massimo: </w:t>
      </w:r>
      <w:r>
        <w:t>😂😂😂😂</w:t>
      </w:r>
    </w:p>
    <w:p>
      <w:pPr>
        <w:spacing w:after="40"/>
      </w:pPr>
      <w:r>
        <w:rPr>
          <w:b/>
          <w:color w:val="1F6F8B"/>
        </w:rPr>
        <w:t xml:space="preserve">19:31 Massimo: </w:t>
      </w:r>
      <w:r>
        <w:t>Chee-chaw bell-oh</w:t>
      </w:r>
    </w:p>
    <w:p>
      <w:pPr>
        <w:spacing w:after="40"/>
      </w:pPr>
      <w:r>
        <w:rPr>
          <w:b/>
          <w:color w:val="1F6F8B"/>
        </w:rPr>
        <w:t xml:space="preserve">19:32 Luca: </w:t>
      </w:r>
      <w:r>
        <w:t>[media]</w:t>
      </w:r>
    </w:p>
    <w:p>
      <w:pPr>
        <w:spacing w:after="40"/>
      </w:pPr>
      <w:r>
        <w:rPr>
          <w:b/>
          <w:color w:val="1F6F8B"/>
        </w:rPr>
        <w:t xml:space="preserve">19:34 Luca: </w:t>
      </w:r>
      <w:r>
        <w:t>Chew-a-lot bell-awe!!</w:t>
      </w:r>
    </w:p>
    <w:p>
      <w:pPr>
        <w:spacing w:after="40"/>
      </w:pPr>
      <w:r>
        <w:rPr>
          <w:b/>
          <w:color w:val="1F6F8B"/>
        </w:rPr>
        <w:t xml:space="preserve">19:40 Papà: </w:t>
      </w:r>
      <w:r>
        <w:t>Sì un po' gonfio</w:t>
      </w:r>
    </w:p>
    <w:p>
      <w:pPr>
        <w:spacing w:after="40"/>
      </w:pPr>
      <w:r>
        <w:rPr>
          <w:b/>
          <w:color w:val="1F6F8B"/>
        </w:rPr>
        <w:t xml:space="preserve">22:09 Mamma: </w:t>
      </w:r>
      <w:r>
        <w:t>Il papà di Remo, se non ricordo male, è Angelo</w:t>
      </w:r>
    </w:p>
    <w:p>
      <w:pPr>
        <w:spacing w:after="40"/>
      </w:pPr>
      <w:r>
        <w:rPr>
          <w:b/>
          <w:color w:val="1F6F8B"/>
        </w:rPr>
        <w:t xml:space="preserve">22:23 Luca: </w:t>
      </w:r>
      <w:r>
        <w:t>Yes</w:t>
      </w:r>
    </w:p>
    <w:p>
      <w:pPr>
        <w:spacing w:after="40"/>
      </w:pPr>
      <w:r>
        <w:rPr>
          <w:b/>
          <w:color w:val="1F6F8B"/>
        </w:rPr>
        <w:t xml:space="preserve">22:24 Luca: </w:t>
      </w:r>
      <w:r>
        <w:t>Così ricostruisce anche massimo</w:t>
      </w:r>
    </w:p>
    <w:p>
      <w:pPr>
        <w:spacing w:after="40"/>
      </w:pPr>
      <w:r>
        <w:rPr>
          <w:b/>
          <w:color w:val="1F6F8B"/>
        </w:rPr>
        <w:t xml:space="preserve">22:24 Luca: </w:t>
      </w:r>
      <w:r>
        <w:t>E Remo nel suo libro</w:t>
      </w:r>
    </w:p>
    <w:p>
      <w:pPr>
        <w:spacing w:after="40"/>
      </w:pPr>
      <w:r>
        <w:rPr>
          <w:b/>
          <w:color w:val="1F6F8B"/>
        </w:rPr>
        <w:t xml:space="preserve">22:24 Luca: </w:t>
      </w:r>
      <w:r>
        <w:t>Savarà lu... 🤣</w:t>
      </w:r>
    </w:p>
    <w:p>
      <w:pPr>
        <w:spacing w:after="40"/>
      </w:pPr>
      <w:r>
        <w:rPr>
          <w:b/>
          <w:color w:val="1F6F8B"/>
        </w:rPr>
        <w:t xml:space="preserve">22:26 Mamma: </w:t>
      </w:r>
      <w:r>
        <w:t>👍😁</w:t>
      </w:r>
    </w:p>
    <w:p>
      <w:pPr>
        <w:spacing w:after="40"/>
      </w:pPr>
      <w:r>
        <w:rPr>
          <w:b/>
          <w:color w:val="1F6F8B"/>
        </w:rPr>
        <w:t xml:space="preserve">22:36 Massimo: </w:t>
      </w:r>
      <w:r>
        <w:t>😁😁😁</w:t>
      </w:r>
    </w:p>
    <w:p>
      <w:pPr>
        <w:pStyle w:val="Heading2"/>
      </w:pPr>
      <w:r>
        <w:t>2 luglio 2019 — Il primo amore (09:55 – 11:54)</w:t>
      </w:r>
    </w:p>
    <w:p>
      <w:pPr>
        <w:spacing w:after="40"/>
      </w:pPr>
      <w:r>
        <w:rPr>
          <w:b/>
          <w:color w:val="1F6F8B"/>
        </w:rPr>
        <w:t xml:space="preserve">09:59 Mamma: </w:t>
      </w:r>
      <w:r>
        <w:t>Allora ero andata al mare con la Iema</w:t>
        <w:br/>
        <w:t>13 anni</w:t>
        <w:br/>
        <w:t>Ho conosciuto sto Giancarlo che era figlio di uno che aveva una pensione vicino</w:t>
        <w:br/>
        <w:t>18 anni lui</w:t>
        <w:br/>
        <w:t>Il pomeriggio veniva un'oretta in spiaggia</w:t>
        <w:br/>
        <w:t>Qualche sera si faceva una passeggiata assieme</w:t>
        <w:br/>
        <w:t>Il primo amore💓</w:t>
        <w:br/>
        <w:t>È stata una bella esperienza molto pulita😊</w:t>
      </w:r>
    </w:p>
    <w:p>
      <w:pPr>
        <w:spacing w:after="40"/>
      </w:pPr>
      <w:r>
        <w:rPr>
          <w:b/>
          <w:color w:val="1F6F8B"/>
        </w:rPr>
        <w:t xml:space="preserve">10:04 Massimo: </w:t>
      </w:r>
      <w:r>
        <w:t>😀</w:t>
      </w:r>
    </w:p>
    <w:p>
      <w:pPr>
        <w:spacing w:after="40"/>
      </w:pPr>
      <w:r>
        <w:rPr>
          <w:b/>
          <w:color w:val="1F6F8B"/>
        </w:rPr>
        <w:t xml:space="preserve">10:05 Massimo: </w:t>
      </w:r>
      <w:r>
        <w:t>Che bello.</w:t>
      </w:r>
    </w:p>
    <w:p>
      <w:pPr>
        <w:spacing w:after="40"/>
      </w:pPr>
      <w:r>
        <w:rPr>
          <w:b/>
          <w:color w:val="1F6F8B"/>
        </w:rPr>
        <w:t xml:space="preserve">10:05 Massimo: </w:t>
      </w:r>
      <w:r>
        <w:t>I sentimenti puliti i xe sempre bei</w:t>
      </w:r>
    </w:p>
    <w:p>
      <w:pPr>
        <w:spacing w:after="40"/>
      </w:pPr>
      <w:r>
        <w:rPr>
          <w:b/>
          <w:color w:val="1F6F8B"/>
        </w:rPr>
        <w:t xml:space="preserve">10:07 Massimo: </w:t>
      </w:r>
      <w:r>
        <w:t>Speta speta speta. Me par chel jera na persona sensibile e intellettuale se nome sbaglio</w:t>
      </w:r>
    </w:p>
    <w:p>
      <w:pPr>
        <w:spacing w:after="40"/>
      </w:pPr>
      <w:r>
        <w:rPr>
          <w:b/>
          <w:color w:val="1F6F8B"/>
        </w:rPr>
        <w:t xml:space="preserve">10:07 Mamma: </w:t>
      </w:r>
      <w:r>
        <w:t>Sono tornata a casa a fine luglio, il primo agosto ero a messa a San Pietro Novello per la sagra e me lo sono trovata lì 😁</w:t>
      </w:r>
    </w:p>
    <w:p>
      <w:pPr>
        <w:spacing w:after="40"/>
      </w:pPr>
      <w:r>
        <w:rPr>
          <w:b/>
          <w:color w:val="1F6F8B"/>
        </w:rPr>
        <w:t xml:space="preserve">10:07 Massimo: </w:t>
      </w:r>
      <w:r>
        <w:t>O cussita</w:t>
      </w:r>
    </w:p>
    <w:p>
      <w:pPr>
        <w:spacing w:after="40"/>
      </w:pPr>
      <w:r>
        <w:rPr>
          <w:b/>
          <w:color w:val="1F6F8B"/>
        </w:rPr>
        <w:t xml:space="preserve">10:07 Massimo: </w:t>
      </w:r>
      <w:r>
        <w:t>😁</w:t>
      </w:r>
    </w:p>
    <w:p>
      <w:pPr>
        <w:spacing w:after="40"/>
      </w:pPr>
      <w:r>
        <w:rPr>
          <w:b/>
          <w:color w:val="1F6F8B"/>
        </w:rPr>
        <w:t xml:space="preserve">10:07 Massimo: </w:t>
      </w:r>
      <w:r>
        <w:t>Storie leggendarie</w:t>
      </w:r>
    </w:p>
    <w:p>
      <w:pPr>
        <w:spacing w:after="40"/>
      </w:pPr>
      <w:r>
        <w:rPr>
          <w:b/>
          <w:color w:val="1F6F8B"/>
        </w:rPr>
        <w:t xml:space="preserve">10:08 Mamma: </w:t>
      </w:r>
      <w:r>
        <w:t>Poi qualche volta è venuto a trovarmi, siamo andati al cinema, poi è sparito😁</w:t>
      </w:r>
    </w:p>
    <w:p>
      <w:pPr>
        <w:spacing w:after="40"/>
      </w:pPr>
      <w:r>
        <w:rPr>
          <w:b/>
          <w:color w:val="1F6F8B"/>
        </w:rPr>
        <w:t xml:space="preserve">10:09 Massimo: </w:t>
      </w:r>
      <w:r>
        <w:t>Amori giovani</w:t>
      </w:r>
    </w:p>
    <w:p>
      <w:pPr>
        <w:spacing w:after="40"/>
      </w:pPr>
      <w:r>
        <w:rPr>
          <w:b/>
          <w:color w:val="1F6F8B"/>
        </w:rPr>
        <w:t xml:space="preserve">10:09 Massimo: </w:t>
      </w:r>
      <w:r>
        <w:t>A volte spariscono</w:t>
      </w:r>
    </w:p>
    <w:p>
      <w:pPr>
        <w:spacing w:after="40"/>
      </w:pPr>
      <w:r>
        <w:rPr>
          <w:b/>
          <w:color w:val="1F6F8B"/>
        </w:rPr>
        <w:t xml:space="preserve">10:09 Massimo: </w:t>
      </w:r>
      <w:r>
        <w:t>(E par fortuna! Si no no vegneo a sto mondo!! Hehe(</w:t>
      </w:r>
    </w:p>
    <w:p>
      <w:pPr>
        <w:spacing w:after="40"/>
      </w:pPr>
      <w:r>
        <w:rPr>
          <w:b/>
          <w:color w:val="1F6F8B"/>
        </w:rPr>
        <w:t xml:space="preserve">10:09 Massimo: </w:t>
      </w:r>
      <w:r>
        <w:t>😁</w:t>
      </w:r>
    </w:p>
    <w:p>
      <w:pPr>
        <w:spacing w:after="40"/>
      </w:pPr>
      <w:r>
        <w:rPr>
          <w:b/>
          <w:color w:val="1F6F8B"/>
        </w:rPr>
        <w:t xml:space="preserve">10:11 Mamma: </w:t>
      </w:r>
      <w:r>
        <w:t>Il ricordo che ho è che è stato molto sensibile, mi ha lasciato vivere le mie prime emozioni senza tante parole</w:t>
        <w:br/>
        <w:t>Visto che aveva un po' di anni più di me ed era senz'altro più scaltro😁</w:t>
      </w:r>
    </w:p>
    <w:p>
      <w:pPr>
        <w:spacing w:after="40"/>
      </w:pPr>
      <w:r>
        <w:rPr>
          <w:b/>
          <w:color w:val="1F6F8B"/>
        </w:rPr>
        <w:t xml:space="preserve">10:11 Mamma: </w:t>
      </w:r>
      <w:r>
        <w:t>(in risposta a "(E par fortuna! Si no no vegneo a sto mondo!! Hehe(") 😁😁😁</w:t>
      </w:r>
    </w:p>
    <w:p>
      <w:pPr>
        <w:spacing w:after="40"/>
      </w:pPr>
      <w:r>
        <w:rPr>
          <w:b/>
          <w:color w:val="1F6F8B"/>
        </w:rPr>
        <w:t xml:space="preserve">10:12 Mamma: </w:t>
      </w:r>
      <w:r>
        <w:t>La vita, strana storia😊</w:t>
      </w:r>
    </w:p>
    <w:p>
      <w:pPr>
        <w:spacing w:after="40"/>
      </w:pPr>
      <w:r>
        <w:rPr>
          <w:b/>
          <w:color w:val="1F6F8B"/>
        </w:rPr>
        <w:t xml:space="preserve">10:14 Massimo: </w:t>
      </w:r>
      <w:r>
        <w:t>🙂</w:t>
      </w:r>
    </w:p>
    <w:p>
      <w:pPr>
        <w:spacing w:after="40"/>
      </w:pPr>
      <w:r>
        <w:rPr>
          <w:b/>
          <w:color w:val="1F6F8B"/>
        </w:rPr>
        <w:t xml:space="preserve">11:52 Mamma: </w:t>
      </w:r>
      <w:r>
        <w:t>Stiamo parlando di cose di mezzo secolo fa 😁😁😁</w:t>
      </w:r>
    </w:p>
    <w:p>
      <w:pPr>
        <w:spacing w:after="40"/>
      </w:pPr>
      <w:r>
        <w:rPr>
          <w:b/>
          <w:color w:val="1F6F8B"/>
        </w:rPr>
        <w:t xml:space="preserve">11:54 Massimo: </w:t>
      </w:r>
      <w:r>
        <w:t>Hehehe</w:t>
      </w:r>
    </w:p>
    <w:p>
      <w:pPr>
        <w:spacing w:after="40"/>
      </w:pPr>
      <w:r>
        <w:rPr>
          <w:b/>
          <w:color w:val="1F6F8B"/>
        </w:rPr>
        <w:t xml:space="preserve">11:54 Massimo: </w:t>
      </w:r>
      <w:r>
        <w:t>Parte di un cammino</w:t>
      </w:r>
    </w:p>
    <w:p>
      <w:pPr>
        <w:spacing w:after="40"/>
      </w:pPr>
      <w:r>
        <w:rPr>
          <w:b/>
          <w:color w:val="1F6F8B"/>
        </w:rPr>
        <w:t xml:space="preserve">11:54 Massimo: </w:t>
      </w:r>
      <w:r>
        <w:t>Ogni passo è bello</w:t>
      </w:r>
    </w:p>
    <w:p>
      <w:pPr>
        <w:pStyle w:val="Heading2"/>
      </w:pPr>
      <w:r>
        <w:t>21 luglio 2019 — Remo, Angelo e Candido (21 luglio 2019)</w:t>
      </w:r>
    </w:p>
    <w:p>
      <w:pPr>
        <w:spacing w:after="40"/>
      </w:pPr>
      <w:r>
        <w:rPr>
          <w:b/>
          <w:color w:val="1F6F8B"/>
        </w:rPr>
        <w:t xml:space="preserve">09:11 Luca (probabile): </w:t>
      </w:r>
      <w:r>
        <w:t>🤣👏 [tagliato in alto]</w:t>
      </w:r>
    </w:p>
    <w:p>
      <w:pPr>
        <w:spacing w:after="40"/>
      </w:pPr>
      <w:r>
        <w:rPr>
          <w:b/>
          <w:color w:val="1F6F8B"/>
        </w:rPr>
        <w:t xml:space="preserve">09:11 Luca (probabile): </w:t>
      </w:r>
      <w:r>
        <w:t>Contenti</w:t>
      </w:r>
    </w:p>
    <w:p>
      <w:pPr>
        <w:spacing w:after="40"/>
      </w:pPr>
      <w:r>
        <w:rPr>
          <w:b/>
          <w:color w:val="1F6F8B"/>
        </w:rPr>
        <w:t xml:space="preserve">09:11 Luca (probabile): </w:t>
      </w:r>
      <w:r>
        <w:t>Anche Remo</w:t>
      </w:r>
    </w:p>
    <w:p>
      <w:pPr>
        <w:spacing w:after="40"/>
      </w:pPr>
      <w:r>
        <w:rPr>
          <w:b/>
          <w:color w:val="1F6F8B"/>
        </w:rPr>
        <w:t xml:space="preserve">09:32 Mamma: </w:t>
      </w:r>
      <w:r>
        <w:t>Remo figlio di Angelo e papà di Reg?</w:t>
      </w:r>
    </w:p>
    <w:p>
      <w:pPr>
        <w:spacing w:after="40"/>
      </w:pPr>
      <w:r>
        <w:rPr>
          <w:b/>
          <w:color w:val="1F6F8B"/>
        </w:rPr>
        <w:t xml:space="preserve">09:58 Luca: </w:t>
      </w:r>
      <w:r>
        <w:t>(in risposta a "Remo figlio di Angelo e papà di Reg?") Sì</w:t>
      </w:r>
    </w:p>
    <w:p>
      <w:pPr>
        <w:spacing w:after="40"/>
      </w:pPr>
      <w:r>
        <w:rPr>
          <w:b/>
          <w:color w:val="1F6F8B"/>
        </w:rPr>
        <w:t xml:space="preserve">09:59 Mamma: </w:t>
      </w:r>
      <w:r>
        <w:t>Ghe gaTu domanda parche Angelo. On è mai tornato in Italia?</w:t>
      </w:r>
    </w:p>
    <w:p>
      <w:pPr>
        <w:spacing w:after="40"/>
      </w:pPr>
      <w:r>
        <w:rPr>
          <w:b/>
          <w:color w:val="1F6F8B"/>
        </w:rPr>
        <w:t xml:space="preserve">10:01 Luca: </w:t>
      </w:r>
      <w:r>
        <w:t>(in risposta a "Ghe gaTu domanda parche Angelo…") Per orgoglio</w:t>
      </w:r>
    </w:p>
    <w:p>
      <w:pPr>
        <w:spacing w:after="40"/>
      </w:pPr>
      <w:r>
        <w:rPr>
          <w:b/>
          <w:color w:val="1F6F8B"/>
        </w:rPr>
        <w:t xml:space="preserve">10:01 Luca: </w:t>
      </w:r>
      <w:r>
        <w:t>È andato via contro il volere del padre</w:t>
      </w:r>
    </w:p>
    <w:p>
      <w:pPr>
        <w:spacing w:after="40"/>
      </w:pPr>
      <w:r>
        <w:rPr>
          <w:b/>
          <w:color w:val="1F6F8B"/>
        </w:rPr>
        <w:t xml:space="preserve">10:01 Luca: </w:t>
      </w:r>
      <w:r>
        <w:t>Non ha mai voluto tornare</w:t>
      </w:r>
    </w:p>
    <w:p>
      <w:pPr>
        <w:spacing w:after="40"/>
      </w:pPr>
      <w:r>
        <w:rPr>
          <w:b/>
          <w:color w:val="1F6F8B"/>
        </w:rPr>
        <w:t xml:space="preserve">10:01 Mamma: </w:t>
      </w:r>
      <w:r>
        <w:t>Aveva litigato con Candido</w:t>
      </w:r>
    </w:p>
    <w:p>
      <w:pPr>
        <w:spacing w:after="40"/>
      </w:pPr>
      <w:r>
        <w:rPr>
          <w:b/>
          <w:color w:val="1F6F8B"/>
        </w:rPr>
        <w:t xml:space="preserve">10:01 Luca: </w:t>
      </w:r>
      <w:r>
        <w:t>Esatto</w:t>
      </w:r>
    </w:p>
    <w:p>
      <w:pPr>
        <w:spacing w:after="40"/>
      </w:pPr>
      <w:r>
        <w:rPr>
          <w:b/>
          <w:color w:val="1F6F8B"/>
        </w:rPr>
        <w:t xml:space="preserve">10:02 Mamma: </w:t>
      </w:r>
      <w:r>
        <w:t>Aveva un rapporto difficile</w:t>
      </w:r>
    </w:p>
    <w:p>
      <w:pPr>
        <w:spacing w:after="40"/>
      </w:pPr>
      <w:r>
        <w:rPr>
          <w:b/>
          <w:color w:val="1F6F8B"/>
        </w:rPr>
        <w:t xml:space="preserve">10:02 Luca: </w:t>
      </w:r>
      <w:r>
        <w:t>Greg ha usato il temine runaway che significa uno che fugge, che scappa di casa</w:t>
      </w:r>
    </w:p>
    <w:p>
      <w:pPr>
        <w:spacing w:after="40"/>
      </w:pPr>
      <w:r>
        <w:rPr>
          <w:b/>
          <w:color w:val="1F6F8B"/>
        </w:rPr>
        <w:t xml:space="preserve">10:02 Mamma: </w:t>
      </w:r>
      <w:r>
        <w:t>ANGELO e il padre erano in conflitto</w:t>
      </w:r>
    </w:p>
    <w:p>
      <w:pPr>
        <w:spacing w:after="40"/>
      </w:pPr>
      <w:r>
        <w:rPr>
          <w:b/>
          <w:color w:val="1F6F8B"/>
        </w:rPr>
        <w:t xml:space="preserve">10:02 Mamma: </w:t>
      </w:r>
      <w:r>
        <w:t>Diceva il nonno</w:t>
      </w:r>
    </w:p>
    <w:p>
      <w:pPr>
        <w:spacing w:after="40"/>
      </w:pPr>
      <w:r>
        <w:rPr>
          <w:b/>
          <w:color w:val="1F6F8B"/>
        </w:rPr>
        <w:t xml:space="preserve">10:03 Mamma: </w:t>
      </w:r>
      <w:r>
        <w:t>Aveva tagliato con il passato probabilmente</w:t>
      </w:r>
    </w:p>
    <w:p>
      <w:pPr>
        <w:pStyle w:val="Heading2"/>
      </w:pPr>
      <w:r>
        <w:t>12 agosto 2019 — Family Tree, 12 agosto 2019</w:t>
      </w:r>
    </w:p>
    <w:p>
      <w:pPr>
        <w:spacing w:after="40"/>
      </w:pPr>
      <w:r>
        <w:rPr>
          <w:b/>
          <w:color w:val="1F6F8B"/>
        </w:rPr>
        <w:t xml:space="preserve">08:53 Massimo: </w:t>
      </w:r>
      <w:r>
        <w:t>Ciao! Qualcuno sa se c'è un'origine esatta del termine "argererin" 😁 ? Mi sembra lo usasse il nonno Genio, ma lo usava perché qualcun altro lo usava prima, no? Era una parola misteriosa...</w:t>
      </w:r>
    </w:p>
    <w:p>
      <w:pPr>
        <w:spacing w:after="40"/>
      </w:pPr>
      <w:r>
        <w:rPr>
          <w:b/>
          <w:color w:val="1F6F8B"/>
        </w:rPr>
        <w:t xml:space="preserve">08:53 Massimo: </w:t>
      </w:r>
      <w:r>
        <w:t>Lo chiedo perché ho una teoria etimologica...</w:t>
      </w:r>
    </w:p>
    <w:p>
      <w:pPr>
        <w:spacing w:after="40"/>
      </w:pPr>
      <w:r>
        <w:rPr>
          <w:b/>
          <w:color w:val="1F6F8B"/>
        </w:rPr>
        <w:t xml:space="preserve">08:58 Papà: </w:t>
      </w:r>
      <w:r>
        <w:t>Argeredin mi sembra.... Venticello rinfrescante.... Dopo riva to Mamy 😜</w:t>
      </w:r>
    </w:p>
    <w:p>
      <w:pPr>
        <w:spacing w:after="40"/>
      </w:pPr>
      <w:r>
        <w:rPr>
          <w:b/>
          <w:color w:val="1F6F8B"/>
        </w:rPr>
        <w:t xml:space="preserve">09:41 Mamma: </w:t>
      </w:r>
      <w:r>
        <w:t>Era la nonna Isetta</w:t>
      </w:r>
    </w:p>
    <w:p>
      <w:pPr>
        <w:spacing w:after="40"/>
      </w:pPr>
      <w:r>
        <w:rPr>
          <w:b/>
          <w:color w:val="1F6F8B"/>
        </w:rPr>
        <w:t xml:space="preserve">09:41 Mamma: </w:t>
      </w:r>
      <w:r>
        <w:t>Venticello piacevole</w:t>
        <w:br/>
        <w:t>Frizzantino</w:t>
      </w:r>
    </w:p>
    <w:p>
      <w:pPr>
        <w:spacing w:after="40"/>
      </w:pPr>
      <w:r>
        <w:rPr>
          <w:b/>
          <w:color w:val="1F6F8B"/>
        </w:rPr>
        <w:t xml:space="preserve">09:42 Mamma: </w:t>
      </w:r>
      <w:r>
        <w:t>Luca che fate oggi?</w:t>
      </w:r>
    </w:p>
    <w:p>
      <w:pPr>
        <w:spacing w:after="40"/>
      </w:pPr>
      <w:r>
        <w:rPr>
          <w:b/>
          <w:color w:val="1F6F8B"/>
        </w:rPr>
        <w:t xml:space="preserve">09:42 Mamma: </w:t>
      </w:r>
      <w:r>
        <w:t>Fiere di Rovare?</w:t>
      </w:r>
    </w:p>
    <w:p>
      <w:pPr>
        <w:spacing w:after="40"/>
      </w:pPr>
      <w:r>
        <w:rPr>
          <w:b/>
          <w:color w:val="1F6F8B"/>
        </w:rPr>
        <w:t xml:space="preserve">09:42 Mamma: </w:t>
      </w:r>
      <w:r>
        <w:t>😊</w:t>
      </w:r>
    </w:p>
    <w:p>
      <w:pPr>
        <w:spacing w:after="40"/>
      </w:pPr>
      <w:r>
        <w:rPr>
          <w:b/>
          <w:color w:val="1F6F8B"/>
        </w:rPr>
        <w:t xml:space="preserve">11:18 Luca: </w:t>
      </w:r>
      <w:r>
        <w:t>[media]</w:t>
      </w:r>
    </w:p>
    <w:p>
      <w:pPr>
        <w:spacing w:after="40"/>
      </w:pPr>
      <w:r>
        <w:rPr>
          <w:b/>
          <w:color w:val="1F6F8B"/>
        </w:rPr>
        <w:t xml:space="preserve">11:27 Luca: </w:t>
      </w:r>
      <w:r>
        <w:t>Grotta Gigante</w:t>
        <w:br/>
        <w:t>Borgo Grotta Gigante 42a, Sgonico, Friuli Venezia Giulia 34010</w:t>
        <w:br/>
        <w:t>https://foursquare.com/v/4c47137276d72d7f97f63b4d</w:t>
      </w:r>
    </w:p>
    <w:p>
      <w:pPr>
        <w:spacing w:after="40"/>
      </w:pPr>
      <w:r>
        <w:rPr>
          <w:b/>
          <w:color w:val="1F6F8B"/>
        </w:rPr>
        <w:t xml:space="preserve">11:40 Mamma: </w:t>
      </w:r>
      <w:r>
        <w:t>Siete là?</w:t>
      </w:r>
    </w:p>
    <w:p>
      <w:pPr>
        <w:spacing w:after="40"/>
      </w:pPr>
      <w:r>
        <w:rPr>
          <w:b/>
          <w:color w:val="1F6F8B"/>
        </w:rPr>
        <w:t xml:space="preserve">11:44 Luca: </w:t>
      </w:r>
      <w:r>
        <w:t>Yes</w:t>
      </w:r>
    </w:p>
    <w:p>
      <w:pPr>
        <w:spacing w:after="40"/>
      </w:pPr>
      <w:r>
        <w:rPr>
          <w:b/>
          <w:color w:val="1F6F8B"/>
        </w:rPr>
        <w:t xml:space="preserve">11:44 Luca: </w:t>
      </w:r>
      <w:r>
        <w:t>In attesa di scendere</w:t>
      </w:r>
    </w:p>
    <w:p>
      <w:pPr>
        <w:spacing w:after="40"/>
      </w:pPr>
      <w:r>
        <w:rPr>
          <w:b/>
          <w:color w:val="1F6F8B"/>
        </w:rPr>
        <w:t xml:space="preserve">11:45 Luca: </w:t>
      </w:r>
      <w:r>
        <w:t>[media]</w:t>
      </w:r>
    </w:p>
    <w:p>
      <w:pPr>
        <w:spacing w:after="40"/>
      </w:pPr>
      <w:r>
        <w:rPr>
          <w:b/>
          <w:color w:val="1F6F8B"/>
        </w:rPr>
        <w:t xml:space="preserve">14:21 Mamma: </w:t>
      </w:r>
      <w:r>
        <w:t>Ma non c'eravate già stati?</w:t>
      </w:r>
    </w:p>
    <w:p>
      <w:pPr>
        <w:spacing w:after="40"/>
      </w:pPr>
      <w:r>
        <w:rPr>
          <w:b/>
          <w:color w:val="1F6F8B"/>
        </w:rPr>
        <w:t xml:space="preserve">14:27 Luca: </w:t>
      </w:r>
      <w:r>
        <w:t>Con voi</w:t>
      </w:r>
    </w:p>
    <w:p>
      <w:pPr>
        <w:spacing w:after="40"/>
      </w:pPr>
      <w:r>
        <w:rPr>
          <w:b/>
          <w:color w:val="1F6F8B"/>
        </w:rPr>
        <w:t xml:space="preserve">15:28 Mamma: </w:t>
      </w:r>
      <w:r>
        <w:t>😁</w:t>
      </w:r>
    </w:p>
    <w:p>
      <w:pPr>
        <w:spacing w:after="40"/>
      </w:pPr>
      <w:r>
        <w:rPr>
          <w:b/>
          <w:color w:val="1F6F8B"/>
        </w:rPr>
        <w:t xml:space="preserve">18:22 Papà: </w:t>
      </w:r>
      <w:r>
        <w:t>👍👍👍</w:t>
      </w:r>
    </w:p>
    <w:p>
      <w:pPr>
        <w:pStyle w:val="Heading2"/>
      </w:pPr>
      <w:r>
        <w:t>1 ottobre 2019 — La vita di Renzo (1 ottobre 2019)</w:t>
      </w:r>
    </w:p>
    <w:p>
      <w:pPr>
        <w:spacing w:after="40"/>
      </w:pPr>
      <w:r>
        <w:rPr>
          <w:b/>
          <w:color w:val="1F6F8B"/>
        </w:rPr>
        <w:t xml:space="preserve">19:11 Mamma: </w:t>
      </w:r>
      <w:r>
        <w:t>Voi sapete della vita spericolata di Renzo?</w:t>
      </w:r>
    </w:p>
    <w:p>
      <w:pPr>
        <w:spacing w:after="40"/>
      </w:pPr>
      <w:r>
        <w:rPr>
          <w:b/>
          <w:color w:val="1F6F8B"/>
        </w:rPr>
        <w:t xml:space="preserve">19:12 Luca: </w:t>
      </w:r>
      <w:r>
        <w:t>Zero</w:t>
      </w:r>
    </w:p>
    <w:p>
      <w:pPr>
        <w:spacing w:after="40"/>
      </w:pPr>
      <w:r>
        <w:rPr>
          <w:b/>
          <w:color w:val="1F6F8B"/>
        </w:rPr>
        <w:t xml:space="preserve">19:18 Mamma: </w:t>
      </w:r>
      <w:r>
        <w:t>Lui aveva una morosa da ragazzino, vicina di casa, poi è andato militare e si è innamorato di Anna, qualche anno più vecchia di lui</w:t>
        <w:br/>
        <w:t>Tragedia in famiglia😵</w:t>
        <w:br/>
        <w:t>Lascia la fidanzata e sposa Anna, hanno Ingrid</w:t>
        <w:br/>
        <w:t>Quando Ingrid ha 5 anni Anna si ammala di una cosa fulminante e in una settimana muore</w:t>
      </w:r>
    </w:p>
    <w:p>
      <w:pPr>
        <w:spacing w:after="40"/>
      </w:pPr>
      <w:r>
        <w:rPr>
          <w:b/>
          <w:color w:val="1F6F8B"/>
        </w:rPr>
        <w:t xml:space="preserve">19:19 Mamma: </w:t>
      </w:r>
      <w:r>
        <w:t>Si trova un'altra donna,che non mi ricordo come si chiamava, ha un'altra figlia, Elisa e non so quanto tempo dopo anche questa muore</w:t>
      </w:r>
    </w:p>
    <w:p>
      <w:pPr>
        <w:spacing w:after="40"/>
      </w:pPr>
      <w:r>
        <w:rPr>
          <w:b/>
          <w:color w:val="1F6F8B"/>
        </w:rPr>
        <w:t xml:space="preserve">19:22 Mamma: </w:t>
      </w:r>
      <w:r>
        <w:t>Poi arriva Vittoria che ha un figlio e una figlia, questa prende una brutta strada,droga, ha una figlia, Aurora, che allevano loro</w:t>
        <w:br/>
        <w:t>Poi Vittoria muore, lui tiene un altro anno Aurora poi la danno in affido a una sorella di Vittoria</w:t>
      </w:r>
    </w:p>
    <w:p>
      <w:pPr>
        <w:spacing w:after="40"/>
      </w:pPr>
      <w:r>
        <w:rPr>
          <w:b/>
          <w:color w:val="1F6F8B"/>
        </w:rPr>
        <w:t xml:space="preserve">19:23 Mamma: </w:t>
      </w:r>
      <w:r>
        <w:t>Ora aveva un'altra compagna</w:t>
        <w:br/>
        <w:t>Una vita piena</w:t>
      </w:r>
    </w:p>
    <w:p>
      <w:pPr>
        <w:spacing w:after="40"/>
      </w:pPr>
      <w:r>
        <w:rPr>
          <w:b/>
          <w:color w:val="1F6F8B"/>
        </w:rPr>
        <w:t xml:space="preserve">19:23 Luca: </w:t>
      </w:r>
      <w:r>
        <w:t>😱😱😱😱😱 tragedie 😱😱😱😱😱</w:t>
      </w:r>
    </w:p>
    <w:p>
      <w:pPr>
        <w:spacing w:after="40"/>
      </w:pPr>
      <w:r>
        <w:rPr>
          <w:b/>
          <w:color w:val="1F6F8B"/>
        </w:rPr>
        <w:t xml:space="preserve">19:37 Mamma: </w:t>
      </w:r>
      <w:r>
        <w:t>Una vita intensa</w:t>
      </w:r>
    </w:p>
    <w:p>
      <w:pPr>
        <w:spacing w:after="40"/>
      </w:pPr>
      <w:r>
        <w:rPr>
          <w:b/>
          <w:color w:val="1F6F8B"/>
        </w:rPr>
        <w:t xml:space="preserve">19:38 Mamma: </w:t>
      </w:r>
      <w:r>
        <w:t>Tra l'altro l'ex fidanzata è morta giovane anche lei</w:t>
      </w:r>
    </w:p>
    <w:p>
      <w:pPr>
        <w:spacing w:after="40"/>
      </w:pPr>
      <w:r>
        <w:rPr>
          <w:b/>
          <w:color w:val="1F6F8B"/>
        </w:rPr>
        <w:t xml:space="preserve">20:03 Luca: </w:t>
      </w:r>
      <w:r>
        <w:t>😱😱😱😱😱</w:t>
      </w:r>
    </w:p>
    <w:p>
      <w:pPr>
        <w:spacing w:after="40"/>
      </w:pPr>
      <w:r>
        <w:rPr>
          <w:b/>
          <w:color w:val="1F6F8B"/>
        </w:rPr>
        <w:t xml:space="preserve">20:12 (non visibile): </w:t>
      </w:r>
      <w:r>
        <w:t>[immagine con citazione di Alexandre Dumas, tagliata]</w:t>
      </w:r>
    </w:p>
    <w:p>
      <w:pPr>
        <w:spacing w:after="40"/>
      </w:pPr>
      <w:r>
        <w:rPr>
          <w:b/>
          <w:color w:val="1F6F8B"/>
        </w:rPr>
        <w:t xml:space="preserve">20:19 Mamma: </w:t>
      </w:r>
      <w:r>
        <w:t>Sempre interessante trovarsi con i parenti</w:t>
        <w:br/>
        <w:t>Renzo aveva 69 anni</w:t>
        <w:br/>
        <w:t>Silvia, figlia di Marisa (figlia dello zio Rinaldo) ha la celiachia come una delle sue due figlie</w:t>
        <w:br/>
        <w:t>Ingrid, figlia di Renzo, ha la tiroidite di Hashimoto</w:t>
        <w:br/>
        <w:t>Storie di famiglia</w:t>
      </w:r>
    </w:p>
    <w:p>
      <w:pPr>
        <w:pStyle w:val="Heading2"/>
      </w:pPr>
      <w:r>
        <w:t>22 gennaio 2020 — Family Tree, 22 gennaio 2020</w:t>
      </w:r>
    </w:p>
    <w:p>
      <w:pPr>
        <w:spacing w:after="40"/>
      </w:pPr>
      <w:r>
        <w:rPr>
          <w:b/>
          <w:color w:val="1F6F8B"/>
        </w:rPr>
        <w:t xml:space="preserve">08:33 Massimo: </w:t>
      </w:r>
      <w:r>
        <w:t>Ciao!! Mamma, mi racconteresti un po' in dettaglio, con tutti gli elementi mitici e non, la tua caduta dal fienile quando io ero dentro la tua pancia? 😊</w:t>
      </w:r>
    </w:p>
    <w:p>
      <w:pPr>
        <w:spacing w:after="40"/>
      </w:pPr>
      <w:r>
        <w:rPr>
          <w:b/>
          <w:color w:val="1F6F8B"/>
        </w:rPr>
        <w:t xml:space="preserve">08:34 Massimo: </w:t>
      </w:r>
      <w:r>
        <w:t>È un momento importante della mia entrata nel mondo</w:t>
      </w:r>
    </w:p>
    <w:p>
      <w:pPr>
        <w:spacing w:after="40"/>
      </w:pPr>
      <w:r>
        <w:rPr>
          <w:b/>
          <w:color w:val="1F6F8B"/>
        </w:rPr>
        <w:t xml:space="preserve">08:34 Massimo: </w:t>
      </w:r>
      <w:r>
        <w:t>Ci sono dei dettagli che ricordo vagamente ma credo che non siano stati descritti in questo gruppo prima. Boh</w:t>
      </w:r>
    </w:p>
    <w:p>
      <w:pPr>
        <w:spacing w:after="40"/>
      </w:pPr>
      <w:r>
        <w:rPr>
          <w:b/>
          <w:color w:val="1F6F8B"/>
        </w:rPr>
        <w:t xml:space="preserve">08:34 Massimo: </w:t>
      </w:r>
      <w:r>
        <w:t>Grazie</w:t>
      </w:r>
    </w:p>
    <w:p>
      <w:pPr>
        <w:spacing w:after="40"/>
      </w:pPr>
      <w:r>
        <w:rPr>
          <w:b/>
          <w:color w:val="1F6F8B"/>
        </w:rPr>
        <w:t xml:space="preserve">08:59 Mamma: </w:t>
      </w:r>
      <w:r>
        <w:t>Ciao😘</w:t>
      </w:r>
    </w:p>
    <w:p>
      <w:pPr>
        <w:spacing w:after="40"/>
      </w:pPr>
      <w:r>
        <w:rPr>
          <w:b/>
          <w:color w:val="1F6F8B"/>
        </w:rPr>
        <w:t xml:space="preserve">09:14 Mamma: </w:t>
      </w:r>
      <w:r>
        <w:t>Se non ricordo male ero incinta di tre mesi, perciò doveva essere in aprile,</w:t>
        <w:br/>
        <w:t>Quel giorno abbiamo portato a casa il fieno e avevamo lavorato fino a tardi e la sera per la cena ho pensato di andare a vedere se c'erano uova nel fienile</w:t>
        <w:br/>
        <w:t>Era già buio e sono passata di fianco al fieno senza pensare che c'era il buco</w:t>
        <w:br/>
        <w:br/>
        <w:t>Mi è mancata la terra sotto i piedi</w:t>
        <w:br/>
        <w:br/>
        <w:t>Mi sono sentita precipitare</w:t>
        <w:br/>
        <w:br/>
        <w:t>Sono atterrata con il sedere</w:t>
        <w:br/>
        <w:t>Ho preso un chiodo da trave (che serviva per legare i vitellini quando non c'era più posto nella stalla) nella schiena e per il contraccolpo ho sbattuto la testa nella parete di destra</w:t>
        <w:br/>
        <w:br/>
        <w:t>Sono rimasta frastornata per un po', poi ho chiamato il papà che era di sopra e non poteva sentirmi, dopo un po' mi sono alzata e dal portico mi ha sentito</w:t>
      </w:r>
    </w:p>
    <w:p>
      <w:pPr>
        <w:spacing w:after="40"/>
      </w:pPr>
      <w:r>
        <w:rPr>
          <w:b/>
          <w:color w:val="1F6F8B"/>
        </w:rPr>
        <w:t xml:space="preserve">09:17 Mamma: </w:t>
      </w:r>
      <w:r>
        <w:t>Mi sono lavata un po' alla bella e meglio e mi sono messa a letto</w:t>
        <w:br/>
        <w:br/>
        <w:t>Il giorno dopo il papà e andato da Dalla Pozza, il dottore, che gli ha detto che stessi a letto</w:t>
        <w:br/>
        <w:br/>
        <w:t>Per dire come eravamo, non si pensava neanche di andare all'ospedale 😊</w:t>
      </w:r>
    </w:p>
    <w:p>
      <w:pPr>
        <w:spacing w:after="40"/>
      </w:pPr>
      <w:r>
        <w:rPr>
          <w:b/>
          <w:color w:val="1F6F8B"/>
        </w:rPr>
        <w:t xml:space="preserve">09:22 Mamma: </w:t>
      </w:r>
      <w:r>
        <w:t>Per un po' di giorni mi sentivo come fossi passata sotto un Tir, ma la mia preoccupazione più grande era la paura di averti perso visto che ancora non ti sentivo muovere</w:t>
        <w:br/>
        <w:br/>
        <w:t>Abbiamo prenotato una visita ginecologica, non c'erano ancora ecografie ma un macchinario che rilevava il battito cardiaco del feto</w:t>
        <w:br/>
        <w:br/>
        <w:t>Il ginecologo, a cui ho raccontato il fatto, molto umanamente ha detto</w:t>
        <w:br/>
        <w:br/>
        <w:t>E cosa pensava</w:t>
        <w:br/>
        <w:t>Che si fosse rotto un braccio?</w:t>
      </w:r>
    </w:p>
    <w:p>
      <w:pPr>
        <w:spacing w:after="40"/>
      </w:pPr>
      <w:r>
        <w:rPr>
          <w:b/>
          <w:color w:val="1F6F8B"/>
        </w:rPr>
        <w:t xml:space="preserve">09:27 Luca: </w:t>
      </w:r>
      <w:r>
        <w:t>Che coglione il doc!!! 😒</w:t>
      </w:r>
    </w:p>
    <w:p>
      <w:pPr>
        <w:spacing w:after="40"/>
      </w:pPr>
      <w:r>
        <w:rPr>
          <w:b/>
          <w:color w:val="1F6F8B"/>
        </w:rPr>
        <w:t xml:space="preserve">09:28 Mamma: </w:t>
      </w:r>
      <w:r>
        <w:t>Molto</w:t>
      </w:r>
    </w:p>
    <w:p>
      <w:pPr>
        <w:spacing w:after="40"/>
      </w:pPr>
      <w:r>
        <w:rPr>
          <w:b/>
          <w:color w:val="1F6F8B"/>
        </w:rPr>
        <w:t xml:space="preserve">09:33 Mamma: </w:t>
      </w:r>
      <w:r>
        <w:t>Quando ho partorito, dopo due mesi e mezzo di ospedale,  ero felice perché era andata bene, il bambino pesava 3140, in tempi in cui la prematurità era uno spauracchio</w:t>
        <w:br/>
        <w:br/>
        <w:t>Durante la visita dei medici del mattino l'infermiera informava il dottore che avevo partorito, il peso del bambino ecc</w:t>
        <w:br/>
        <w:br/>
        <w:t>Io, che ero felice, ho detto che pesava più del primo</w:t>
        <w:br/>
        <w:br/>
        <w:t>Risposta</w:t>
        <w:br/>
        <w:t>Basta che non pesi più del terzo</w:t>
      </w:r>
    </w:p>
    <w:p>
      <w:pPr>
        <w:spacing w:after="40"/>
      </w:pPr>
      <w:r>
        <w:rPr>
          <w:b/>
          <w:color w:val="1F6F8B"/>
        </w:rPr>
        <w:t xml:space="preserve">09:33 Mamma: </w:t>
      </w:r>
      <w:r>
        <w:t>Comunque siamo dei miracolati😁</w:t>
      </w:r>
    </w:p>
    <w:p>
      <w:pPr>
        <w:spacing w:after="40"/>
      </w:pPr>
      <w:r>
        <w:rPr>
          <w:b/>
          <w:color w:val="1F6F8B"/>
        </w:rPr>
        <w:t xml:space="preserve">09:51 Massimo: </w:t>
      </w:r>
      <w:r>
        <w:t>Prima ecografia quindi</w:t>
      </w:r>
    </w:p>
    <w:p>
      <w:pPr>
        <w:spacing w:after="40"/>
      </w:pPr>
      <w:r>
        <w:rPr>
          <w:b/>
          <w:color w:val="1F6F8B"/>
        </w:rPr>
        <w:t xml:space="preserve">09:51 Massimo: </w:t>
      </w:r>
      <w:r>
        <w:t>Primo contatto in condizioni di emergenzs</w:t>
      </w:r>
    </w:p>
    <w:p>
      <w:pPr>
        <w:spacing w:after="40"/>
      </w:pPr>
      <w:r>
        <w:rPr>
          <w:b/>
          <w:color w:val="1F6F8B"/>
        </w:rPr>
        <w:t xml:space="preserve">09:51 Massimo: </w:t>
      </w:r>
      <w:r>
        <w:t>😁</w:t>
      </w:r>
    </w:p>
    <w:p>
      <w:pPr>
        <w:spacing w:after="40"/>
      </w:pPr>
      <w:r>
        <w:rPr>
          <w:b/>
          <w:color w:val="1F6F8B"/>
        </w:rPr>
        <w:t xml:space="preserve">09:51 Massimo: </w:t>
      </w:r>
      <w:r>
        <w:t>Grazie mammma</w:t>
      </w:r>
    </w:p>
    <w:p>
      <w:pPr>
        <w:spacing w:after="40"/>
      </w:pPr>
      <w:r>
        <w:rPr>
          <w:b/>
          <w:color w:val="1F6F8B"/>
        </w:rPr>
        <w:t xml:space="preserve">10:08 Mamma: </w:t>
      </w:r>
      <w:r>
        <w:t>Non esisteva l'ecografia</w:t>
        <w:br/>
        <w:br/>
        <w:t>E con te era già un passo in avanti</w:t>
        <w:br/>
        <w:br/>
        <w:t xml:space="preserve">Con Luca c'era la trombetta di legno </w:t>
        <w:br/>
        <w:t>Lappoggiavano sulla pancia e se erano fortunati beccavano che l' battito</w:t>
      </w:r>
    </w:p>
    <w:p>
      <w:pPr>
        <w:spacing w:after="40"/>
      </w:pPr>
      <w:r>
        <w:rPr>
          <w:b/>
          <w:color w:val="1F6F8B"/>
        </w:rPr>
        <w:t xml:space="preserve">10:08 Mamma: </w:t>
      </w:r>
      <w:r>
        <w:t>Un po' empirico</w:t>
      </w:r>
    </w:p>
    <w:p>
      <w:pPr>
        <w:spacing w:after="40"/>
      </w:pPr>
      <w:r>
        <w:rPr>
          <w:b/>
          <w:color w:val="1F6F8B"/>
        </w:rPr>
        <w:t xml:space="preserve">10:08 Mamma: </w:t>
      </w:r>
      <w:r>
        <w:t>😊</w:t>
      </w:r>
    </w:p>
    <w:p>
      <w:pPr>
        <w:spacing w:after="40"/>
      </w:pPr>
      <w:r>
        <w:rPr>
          <w:b/>
          <w:color w:val="1F6F8B"/>
        </w:rPr>
        <w:t xml:space="preserve">10:10 Luca: </w:t>
      </w:r>
      <w:r>
        <w:t>😱😱😱😱😱</w:t>
      </w:r>
    </w:p>
    <w:p>
      <w:pPr>
        <w:pStyle w:val="Heading2"/>
      </w:pPr>
      <w:r>
        <w:t>12 febbraio 2020 — Facebook — la casa dei nonni</w:t>
      </w:r>
    </w:p>
    <w:p>
      <w:pPr>
        <w:spacing w:after="40"/>
      </w:pPr>
      <w:r>
        <w:t>(autore del post non visibile): Che malinconia😞</w:t>
        <w:br/>
        <w:t>La casa dei nonni</w:t>
        <w:br/>
        <w:t>I ricordi d'infanzia ❤️ [3 foto; mi piace: Claudio Buosi e 1 altra persona; 1 commento]</w:t>
      </w:r>
    </w:p>
    <w:p>
      <w:pPr>
        <w:spacing w:after="40"/>
      </w:pPr>
      <w:r>
        <w:rPr>
          <w:b/>
          <w:color w:val="1F6F8B"/>
        </w:rPr>
        <w:t xml:space="preserve">12:29 Matteo Pietrobon: </w:t>
      </w:r>
      <w:r>
        <w:t>Ci ho giocato tanto anch'io la... Peccato</w:t>
      </w:r>
    </w:p>
    <w:p>
      <w:pPr>
        <w:spacing w:after="40"/>
      </w:pPr>
      <w:r>
        <w:rPr>
          <w:b/>
          <w:color w:val="1F6F8B"/>
        </w:rPr>
        <w:t xml:space="preserve">12:33 Daniela Cuzzolin: </w:t>
      </w:r>
      <w:r>
        <w:t>Matteo Pietrobon Con la Giuliana, immagino.🥰</w:t>
      </w:r>
    </w:p>
    <w:p>
      <w:pPr>
        <w:spacing w:after="40"/>
      </w:pPr>
      <w:r>
        <w:rPr>
          <w:b/>
          <w:color w:val="1F6F8B"/>
        </w:rPr>
        <w:t xml:space="preserve">13:00 Matteo Pietrobon: </w:t>
      </w:r>
      <w:r>
        <w:t>Daniela Cuzzolin no... Niente Giuly.... Stavano vicino a casa mia i suoi nonni.... E si radunavano tutti i ragazzi della via per giocare a calcio .. In un cortile curatissimo.... Giuly invece abitava lontano</w:t>
      </w:r>
    </w:p>
    <w:p>
      <w:pPr>
        <w:spacing w:after="40"/>
      </w:pPr>
      <w:r>
        <w:rPr>
          <w:b/>
          <w:color w:val="1F6F8B"/>
        </w:rPr>
        <w:t xml:space="preserve">Daniela Cuzzolin: </w:t>
      </w:r>
      <w:r>
        <w:t>Matteo Pietrobon [GIF di Bugs Bunny, tagliata]</w:t>
      </w:r>
    </w:p>
    <w:p>
      <w:pPr>
        <w:pStyle w:val="Heading2"/>
      </w:pPr>
      <w:r>
        <w:t>10 marzo 2020 — Family Tree, 10 marzo 2020</w:t>
      </w:r>
    </w:p>
    <w:p>
      <w:pPr>
        <w:spacing w:after="40"/>
      </w:pPr>
      <w:r>
        <w:rPr>
          <w:b/>
          <w:color w:val="1F6F8B"/>
        </w:rPr>
        <w:t xml:space="preserve">18:51 Massimo: </w:t>
      </w:r>
      <w:r>
        <w:t>Ma come era la storia del manipolo dei tedeschi che entrarono a casa dei nonni quando il papà era piccolo e hanno detto: "sssh bambino dormire"...</w:t>
      </w:r>
    </w:p>
    <w:p>
      <w:pPr>
        <w:spacing w:after="40"/>
      </w:pPr>
      <w:r>
        <w:rPr>
          <w:b/>
          <w:color w:val="1F6F8B"/>
        </w:rPr>
        <w:t xml:space="preserve">18:51 Massimo: </w:t>
      </w:r>
      <w:r>
        <w:t>Era così e basta? 😁</w:t>
      </w:r>
    </w:p>
    <w:p>
      <w:pPr>
        <w:spacing w:after="40"/>
      </w:pPr>
      <w:r>
        <w:rPr>
          <w:b/>
          <w:color w:val="1F6F8B"/>
        </w:rPr>
        <w:t xml:space="preserve">19:02 Papà: </w:t>
      </w:r>
      <w:r>
        <w:t xml:space="preserve">I tedeschi stavano ritirandosi... Il comando era nella casa rossa vicino alla casa vecchia e i soldati dormivano  nelle case... Nei fienili e granai.... Un pochi si erano accasato anche a casa nostra... Mio padre  e mia madre  gli davano anche  qualcosa  da mangiare... </w:t>
        <w:br/>
        <w:t>Tua nonna,  per es.,  è  rimasta allibita  quando  gli hanno  offerto  delle uova che loro mangiavano in un solo  boccone.... Mentre loro le centelinavano 🙄</w:t>
        <w:br/>
        <w:t>C'era  tua zia  Vera che era appena nata... E quando dovevano fare la scala  per  andare a dormire in granaio dicevano di  far silenzio per non svegliare la zia...  ⏎ Dicevano : shhhh... Bambino dorme</w:t>
      </w:r>
    </w:p>
    <w:p>
      <w:pPr>
        <w:spacing w:after="40"/>
      </w:pPr>
      <w:r>
        <w:rPr>
          <w:b/>
          <w:color w:val="1F6F8B"/>
        </w:rPr>
        <w:t xml:space="preserve">22:44 Gloria: </w:t>
      </w:r>
      <w:r>
        <w:t>😯😯😯</w:t>
      </w:r>
    </w:p>
    <w:p>
      <w:pPr>
        <w:pStyle w:val="Heading2"/>
      </w:pPr>
      <w:r>
        <w:t>22 aprile 2020 — 22 aprile 2020 — Clan whatsapp: lo zio Amedeo</w:t>
      </w:r>
    </w:p>
    <w:p>
      <w:pPr>
        <w:spacing w:after="40"/>
      </w:pPr>
      <w:r>
        <w:rPr>
          <w:b/>
          <w:color w:val="1F6F8B"/>
        </w:rPr>
        <w:t xml:space="preserve">12:08 Papà: </w:t>
      </w:r>
      <w:r>
        <w:t>Buongiorno ventoso👋</w:t>
      </w:r>
    </w:p>
    <w:p>
      <w:pPr>
        <w:spacing w:after="40"/>
      </w:pPr>
      <w:r>
        <w:rPr>
          <w:b/>
          <w:color w:val="1F6F8B"/>
        </w:rPr>
        <w:t xml:space="preserve">12:19 Mamma: </w:t>
      </w:r>
      <w:r>
        <w:t>[foto di un uomo] Lo zio Amedeo Rosolin</w:t>
        <w:br/>
        <w:t>Morto d'infarto a 55 anni</w:t>
        <w:br/>
        <w:t>Oggi avrebbe compiuto 88 anni</w:t>
      </w:r>
    </w:p>
    <w:p>
      <w:pPr>
        <w:spacing w:after="40"/>
      </w:pPr>
      <w:r>
        <w:rPr>
          <w:b/>
          <w:color w:val="1F6F8B"/>
        </w:rPr>
        <w:t xml:space="preserve">12:19 Papà: </w:t>
      </w:r>
      <w:r>
        <w:t>[video del giardino]</w:t>
      </w:r>
    </w:p>
    <w:p>
      <w:pPr>
        <w:spacing w:after="40"/>
      </w:pPr>
      <w:r>
        <w:rPr>
          <w:b/>
          <w:color w:val="1F6F8B"/>
        </w:rPr>
        <w:t xml:space="preserve">12:21 Mamma: </w:t>
      </w:r>
      <w:r>
        <w:t>(sul video) Tira vento🙃</w:t>
      </w:r>
    </w:p>
    <w:p>
      <w:pPr>
        <w:spacing w:after="40"/>
      </w:pPr>
      <w:r>
        <w:rPr>
          <w:b/>
          <w:color w:val="1F6F8B"/>
        </w:rPr>
        <w:t xml:space="preserve">12:24 Luca: </w:t>
      </w:r>
      <w:r>
        <w:t>(su "Lo zio Amedeo Rosolin…") Infarto... O brugada... Chissà</w:t>
      </w:r>
    </w:p>
    <w:p>
      <w:pPr>
        <w:spacing w:after="40"/>
      </w:pPr>
      <w:r>
        <w:rPr>
          <w:b/>
          <w:color w:val="1F6F8B"/>
        </w:rPr>
        <w:t xml:space="preserve">12:25 Mamma: </w:t>
      </w:r>
      <w:r>
        <w:t>Ummm...grande fumatore e un grande dolore l'anno prima</w:t>
        <w:br/>
        <w:t>E la genetica</w:t>
        <w:br/>
        <w:t>Chi lo sa</w:t>
      </w:r>
    </w:p>
    <w:p>
      <w:pPr>
        <w:spacing w:after="40"/>
      </w:pPr>
      <w:r>
        <w:rPr>
          <w:b/>
          <w:color w:val="1F6F8B"/>
        </w:rPr>
        <w:t xml:space="preserve">12:25 Luca: </w:t>
      </w:r>
      <w:r>
        <w:t>Brugada è fulmineo e senza preavviso</w:t>
      </w:r>
    </w:p>
    <w:p>
      <w:pPr>
        <w:spacing w:after="40"/>
      </w:pPr>
      <w:r>
        <w:rPr>
          <w:b/>
          <w:color w:val="1F6F8B"/>
        </w:rPr>
        <w:t xml:space="preserve">12:27 Mamma: </w:t>
      </w:r>
      <w:r>
        <w:t>Era stato a pranzo in una trattoria</w:t>
        <w:br/>
        <w:t>Faceva il camionista</w:t>
        <w:br/>
        <w:t>Stava risalendo sul camion e lì è rimasto</w:t>
      </w:r>
    </w:p>
    <w:p>
      <w:pPr>
        <w:pStyle w:val="Heading2"/>
      </w:pPr>
      <w:r>
        <w:t>6 maggio 2020 — Family Tree, 6 maggio 2020</w:t>
      </w:r>
    </w:p>
    <w:p>
      <w:pPr>
        <w:spacing w:after="40"/>
      </w:pPr>
      <w:r>
        <w:rPr>
          <w:b/>
          <w:color w:val="1F6F8B"/>
        </w:rPr>
        <w:t xml:space="preserve">16:03 Massimo: </w:t>
      </w:r>
      <w:r>
        <w:t>Ma ciao! Una curiosità: ma... Il nome *massimo* faceva piacere al nonno Genio a causa del mitologico "zio Massimo", ma apparentemente né Candido né Candida avevano fratelli chiamati Massimo. Qualcuno sa qualche aneddoto su questo fantomatico Massimo primogenio?</w:t>
      </w:r>
    </w:p>
    <w:p>
      <w:pPr>
        <w:spacing w:after="40"/>
      </w:pPr>
      <w:r>
        <w:rPr>
          <w:b/>
          <w:color w:val="1F6F8B"/>
        </w:rPr>
        <w:t xml:space="preserve">16:06 Mamma: </w:t>
      </w:r>
      <w:r>
        <w:t>Massimo credo piacesse a noi</w:t>
        <w:br/>
        <w:t>Certo che tramandare i nomi di famiglia mi pare una bella cosa</w:t>
        <w:br/>
        <w:br/>
        <w:t>Vedi Candida😂😂😂</w:t>
      </w:r>
    </w:p>
    <w:p>
      <w:pPr>
        <w:spacing w:after="40"/>
      </w:pPr>
      <w:r>
        <w:rPr>
          <w:b/>
          <w:color w:val="1F6F8B"/>
        </w:rPr>
        <w:t xml:space="preserve">16:08 Mamma: </w:t>
      </w:r>
      <w:r>
        <w:t>Io no, ma forse papà sì</w:t>
        <w:br/>
        <w:br/>
        <w:t>Al nonno serviva per il suo complesso d'inferiorità</w:t>
        <w:br/>
        <w:t>Più che altro per giustificarsi di fronte alla nonna che era alta 1,75😄</w:t>
      </w:r>
    </w:p>
    <w:p>
      <w:pPr>
        <w:spacing w:after="40"/>
      </w:pPr>
      <w:r>
        <w:rPr>
          <w:b/>
          <w:color w:val="1F6F8B"/>
        </w:rPr>
        <w:t xml:space="preserve">16:16 Gloria: </w:t>
      </w:r>
      <w:r>
        <w:t>🤣🤣 meno male che mi avete graziata</w:t>
      </w:r>
    </w:p>
    <w:p>
      <w:pPr>
        <w:spacing w:after="40"/>
      </w:pPr>
      <w:r>
        <w:rPr>
          <w:b/>
          <w:color w:val="1F6F8B"/>
        </w:rPr>
        <w:t xml:space="preserve">16:33 Massimo: </w:t>
      </w:r>
      <w:r>
        <w:t>Hehee. 😁</w:t>
      </w:r>
    </w:p>
    <w:p>
      <w:pPr>
        <w:spacing w:after="40"/>
      </w:pPr>
      <w:r>
        <w:rPr>
          <w:b/>
          <w:color w:val="1F6F8B"/>
        </w:rPr>
        <w:t xml:space="preserve">16:34 Massimo: </w:t>
      </w:r>
      <w:r>
        <w:t>Io trovo che ripetere nomi può essere un po' influenzare il figlio. Magari poi a Gloria toccava essere un po' Candida. 😁 meglio Gloria! Meglio Gloria!!! 😀</w:t>
      </w:r>
    </w:p>
    <w:p>
      <w:pPr>
        <w:pStyle w:val="Heading2"/>
      </w:pPr>
      <w:r>
        <w:t>10 maggio 2020 — Chat di famiglia, 10 maggio 2020</w:t>
      </w:r>
    </w:p>
    <w:p>
      <w:pPr>
        <w:spacing w:after="40"/>
      </w:pPr>
      <w:r>
        <w:rPr>
          <w:b/>
          <w:color w:val="1F6F8B"/>
        </w:rPr>
        <w:t xml:space="preserve">21:02 Mamma: </w:t>
      </w:r>
      <w:r>
        <w:t>[foto in bianco e nero di un uomo con i baffi]</w:t>
      </w:r>
    </w:p>
    <w:p>
      <w:pPr>
        <w:spacing w:after="40"/>
      </w:pPr>
      <w:r>
        <w:rPr>
          <w:b/>
          <w:color w:val="1F6F8B"/>
        </w:rPr>
        <w:t xml:space="preserve">21:03 Mamma: </w:t>
      </w:r>
      <w:r>
        <w:t>Zio Mariano Martin, marito della zia Iole</w:t>
      </w:r>
    </w:p>
    <w:p>
      <w:pPr>
        <w:spacing w:after="40"/>
      </w:pPr>
      <w:r>
        <w:rPr>
          <w:b/>
          <w:color w:val="1F6F8B"/>
        </w:rPr>
        <w:t xml:space="preserve">21:05 Massimo: </w:t>
      </w:r>
      <w:r>
        <w:t>Ara che figon</w:t>
        <w:br/>
        <w:t>Di qmche anni?</w:t>
      </w:r>
    </w:p>
    <w:p>
      <w:pPr>
        <w:spacing w:after="40"/>
      </w:pPr>
      <w:r>
        <w:rPr>
          <w:b/>
          <w:color w:val="1F6F8B"/>
        </w:rPr>
        <w:t xml:space="preserve">21:05 Mamma: </w:t>
      </w:r>
      <w:r>
        <w:t>Era un bell'uomo, morto giovane da cirrosi epatica</w:t>
      </w:r>
    </w:p>
    <w:p>
      <w:pPr>
        <w:spacing w:after="40"/>
      </w:pPr>
      <w:r>
        <w:rPr>
          <w:b/>
          <w:color w:val="1F6F8B"/>
        </w:rPr>
        <w:t xml:space="preserve">21:06 Mamma: </w:t>
      </w:r>
      <w:r>
        <w:t>Non so, la foto l'ha messa mio cugino</w:t>
      </w:r>
    </w:p>
    <w:p>
      <w:pPr>
        <w:spacing w:after="40"/>
      </w:pPr>
      <w:r>
        <w:rPr>
          <w:b/>
          <w:color w:val="1F6F8B"/>
        </w:rPr>
        <w:t xml:space="preserve">21:22 Massimo: </w:t>
      </w:r>
      <w:r>
        <w:t>Ma era coetaneo dei nonni?</w:t>
      </w:r>
    </w:p>
    <w:p>
      <w:pPr>
        <w:spacing w:after="40"/>
      </w:pPr>
      <w:r>
        <w:rPr>
          <w:b/>
          <w:color w:val="1F6F8B"/>
        </w:rPr>
        <w:t xml:space="preserve">22:47 Mamma: </w:t>
      </w:r>
      <w:r>
        <w:t>La zia Iole (Iolanda) era la prima figlia dei nonni Rosolino</w:t>
        <w:br/>
        <w:t>Io lo ricordo che veniva a trovarci in bicicletta</w:t>
        <w:br/>
        <w:t>Aveva la macchinetta fotografica, un lusso per quei tempi😊credo che le prime foto ce le ha fatte lui</w:t>
        <w:br/>
        <w:t>E portava le bustine di Frizzina</w:t>
        <w:br/>
        <w:t>Guardavo affascinata l'acqua che diventava tutta bianca, quando tornava limpida si poteva aprire la bottiglia e bere</w:t>
        <w:br/>
        <w:t>Una sciccheria😁</w:t>
      </w:r>
    </w:p>
    <w:p>
      <w:pPr>
        <w:pStyle w:val="Heading2"/>
      </w:pPr>
      <w:r>
        <w:t>25 maggio 2020 — Family Tree, 25 maggio 2020</w:t>
      </w:r>
    </w:p>
    <w:p>
      <w:pPr>
        <w:spacing w:after="40"/>
      </w:pPr>
      <w:r>
        <w:rPr>
          <w:b/>
          <w:color w:val="1F6F8B"/>
        </w:rPr>
        <w:t xml:space="preserve">20:12 Massimo: </w:t>
      </w:r>
      <w:r>
        <w:t>de che anno xeo morto el Zio Mario?</w:t>
      </w:r>
    </w:p>
    <w:p>
      <w:pPr>
        <w:spacing w:after="40"/>
      </w:pPr>
      <w:r>
        <w:rPr>
          <w:b/>
          <w:color w:val="1F6F8B"/>
        </w:rPr>
        <w:t xml:space="preserve">20:13 Papà: </w:t>
      </w:r>
      <w:r>
        <w:t>1994</w:t>
      </w:r>
    </w:p>
    <w:p>
      <w:pPr>
        <w:spacing w:after="40"/>
      </w:pPr>
      <w:r>
        <w:rPr>
          <w:b/>
          <w:color w:val="1F6F8B"/>
        </w:rPr>
        <w:t xml:space="preserve">20:14 Massimo: </w:t>
      </w:r>
      <w:r>
        <w:t>grassie</w:t>
      </w:r>
    </w:p>
    <w:p>
      <w:pPr>
        <w:spacing w:after="40"/>
      </w:pPr>
      <w:r>
        <w:rPr>
          <w:b/>
          <w:color w:val="1F6F8B"/>
        </w:rPr>
        <w:t xml:space="preserve">20:15 Massimo: </w:t>
      </w:r>
      <w:r>
        <w:t>e quanto tempo è stato malato? mi ricordo che era stata una malattia lunga</w:t>
      </w:r>
    </w:p>
    <w:p>
      <w:pPr>
        <w:spacing w:after="40"/>
      </w:pPr>
      <w:r>
        <w:rPr>
          <w:b/>
          <w:color w:val="1F6F8B"/>
        </w:rPr>
        <w:t xml:space="preserve">20:18 Papà: </w:t>
      </w:r>
      <w:r>
        <w:t>Circa 5 anni</w:t>
      </w:r>
    </w:p>
    <w:p>
      <w:pPr>
        <w:spacing w:after="40"/>
      </w:pPr>
      <w:r>
        <w:rPr>
          <w:b/>
          <w:color w:val="1F6F8B"/>
        </w:rPr>
        <w:t xml:space="preserve">20:18 Papà: </w:t>
      </w:r>
      <w:r>
        <w:t>Aveva 51 anni</w:t>
      </w:r>
    </w:p>
    <w:p>
      <w:pPr>
        <w:pStyle w:val="Heading2"/>
      </w:pPr>
      <w:r>
        <w:t>6 giugno 2020 — Family Tree, 6 giugno 2020</w:t>
      </w:r>
    </w:p>
    <w:p>
      <w:pPr>
        <w:spacing w:after="40"/>
      </w:pPr>
      <w:r>
        <w:rPr>
          <w:b/>
          <w:color w:val="1F6F8B"/>
        </w:rPr>
        <w:t xml:space="preserve">23:58 Massimo: </w:t>
      </w:r>
      <w:r>
        <w:t>Ma si sa di storie mitiche o mitologiche del perché nonno coco era detto così? E modesto? E genio (ovvero guglielmo rosolin)?</w:t>
        <w:br/>
        <w:t>Ovvio che era normale cambiar nomi ma magari c'era qualche storia del perché.</w:t>
      </w:r>
    </w:p>
    <w:p>
      <w:pPr>
        <w:spacing w:after="40"/>
      </w:pPr>
      <w:r>
        <w:rPr>
          <w:b/>
          <w:color w:val="1F6F8B"/>
        </w:rPr>
        <w:t xml:space="preserve">23:58 Massimo: </w:t>
      </w:r>
      <w:r>
        <w:t>😬</w:t>
      </w:r>
    </w:p>
    <w:p>
      <w:pPr>
        <w:pStyle w:val="Heading2"/>
      </w:pPr>
      <w:r>
        <w:t>7 giugno 2020 — Family Tree, 7 giugno 2020</w:t>
      </w:r>
    </w:p>
    <w:p>
      <w:pPr>
        <w:spacing w:after="40"/>
      </w:pPr>
      <w:r>
        <w:rPr>
          <w:b/>
          <w:color w:val="1F6F8B"/>
        </w:rPr>
        <w:t xml:space="preserve">16:03 Mamma: </w:t>
      </w:r>
      <w:r>
        <w:t>Non saprei😊</w:t>
        <w:br/>
        <w:br/>
        <w:t>So che c'era un Cochi Caldetto vicino a casa nostra</w:t>
        <w:br/>
        <w:br/>
        <w:t>Forse cominciavano quando erano piccoli chiamandoli Coco, Cochi, e poi continuavano</w:t>
      </w:r>
    </w:p>
    <w:p>
      <w:pPr>
        <w:spacing w:after="40"/>
      </w:pPr>
      <w:r>
        <w:rPr>
          <w:b/>
          <w:color w:val="1F6F8B"/>
        </w:rPr>
        <w:t xml:space="preserve">16:04 Mamma: </w:t>
      </w:r>
      <w:r>
        <w:t>Modesto era il suo vero nome</w:t>
      </w:r>
    </w:p>
    <w:p>
      <w:pPr>
        <w:spacing w:after="40"/>
      </w:pPr>
      <w:r>
        <w:rPr>
          <w:b/>
          <w:color w:val="1F6F8B"/>
        </w:rPr>
        <w:t xml:space="preserve">16:11 Mamma: </w:t>
      </w:r>
      <w:r>
        <w:t xml:space="preserve">Guglielmo e Eugenio </w:t>
        <w:br/>
        <w:t xml:space="preserve">Non si sapeva  neanche bene quale fosse il vero nome😊  </w:t>
        <w:br/>
        <w:t>In fondo era una cosa normale😊</w:t>
      </w:r>
    </w:p>
    <w:p>
      <w:pPr>
        <w:spacing w:after="40"/>
      </w:pPr>
      <w:r>
        <w:rPr>
          <w:b/>
          <w:color w:val="1F6F8B"/>
        </w:rPr>
        <w:t xml:space="preserve">16:43 Massimo: </w:t>
      </w:r>
      <w:r>
        <w:t>ma modesto nol se ciamea Angelo Gazzola ufficialmente? oooh</w:t>
      </w:r>
    </w:p>
    <w:p>
      <w:pPr>
        <w:spacing w:after="40"/>
      </w:pPr>
      <w:r>
        <w:rPr>
          <w:b/>
          <w:color w:val="1F6F8B"/>
        </w:rPr>
        <w:t xml:space="preserve">16:43 Massimo: </w:t>
      </w:r>
      <w:r>
        <w:t>credeo de si</w:t>
      </w:r>
    </w:p>
    <w:p>
      <w:pPr>
        <w:spacing w:after="40"/>
      </w:pPr>
      <w:r>
        <w:rPr>
          <w:b/>
          <w:color w:val="1F6F8B"/>
        </w:rPr>
        <w:t xml:space="preserve">16:45 Mamma: </w:t>
      </w:r>
      <w:r>
        <w:t>Sai che non ci ricordiamo?</w:t>
      </w:r>
    </w:p>
    <w:p>
      <w:pPr>
        <w:spacing w:after="40"/>
      </w:pPr>
      <w:r>
        <w:rPr>
          <w:b/>
          <w:color w:val="1F6F8B"/>
        </w:rPr>
        <w:t xml:space="preserve">16:46 Massimo: </w:t>
      </w:r>
      <w:r>
        <w:t>[foto ricordo di un uomo con i baffi]</w:t>
      </w:r>
    </w:p>
    <w:p>
      <w:pPr>
        <w:spacing w:after="40"/>
      </w:pPr>
      <w:r>
        <w:rPr>
          <w:b/>
          <w:color w:val="1F6F8B"/>
        </w:rPr>
        <w:t xml:space="preserve">16:47 Massimo: </w:t>
      </w:r>
      <w:r>
        <w:t>áreo łà</w:t>
      </w:r>
    </w:p>
    <w:p>
      <w:pPr>
        <w:spacing w:after="40"/>
      </w:pPr>
      <w:r>
        <w:rPr>
          <w:b/>
          <w:color w:val="1F6F8B"/>
        </w:rPr>
        <w:t xml:space="preserve">16:47 Massimo: </w:t>
      </w:r>
      <w:r>
        <w:t>beccato</w:t>
      </w:r>
    </w:p>
    <w:p>
      <w:pPr>
        <w:spacing w:after="40"/>
      </w:pPr>
      <w:r>
        <w:rPr>
          <w:b/>
          <w:color w:val="1F6F8B"/>
        </w:rPr>
        <w:t xml:space="preserve">16:47 Mamma: </w:t>
      </w:r>
      <w:r>
        <w:t xml:space="preserve">Eora o so </w:t>
        <w:br/>
        <w:t>mi</w:t>
        <w:br/>
        <w:br/>
        <w:t>Parchè El iera modesto, come tutti i Gazzoa 😁</w:t>
      </w:r>
    </w:p>
    <w:p>
      <w:pPr>
        <w:spacing w:after="40"/>
      </w:pPr>
      <w:r>
        <w:rPr>
          <w:b/>
          <w:color w:val="1F6F8B"/>
        </w:rPr>
        <w:t xml:space="preserve">16:47 Massimo: </w:t>
      </w:r>
      <w:r>
        <w:t>haahhaa. ironico eora... hehe</w:t>
      </w:r>
    </w:p>
    <w:p>
      <w:pPr>
        <w:spacing w:after="40"/>
      </w:pPr>
      <w:r>
        <w:rPr>
          <w:b/>
          <w:color w:val="1F6F8B"/>
        </w:rPr>
        <w:t xml:space="preserve">16:48 Mamma: </w:t>
      </w:r>
      <w:r>
        <w:t>😁 nel n ci sono più fonti affidabili☹️</w:t>
      </w:r>
    </w:p>
    <w:p>
      <w:pPr>
        <w:pStyle w:val="Heading2"/>
      </w:pPr>
      <w:r>
        <w:t>8 giugno 2020 — Chat di famiglia, 8 giugno 2020</w:t>
      </w:r>
    </w:p>
    <w:p>
      <w:pPr>
        <w:spacing w:after="40"/>
      </w:pPr>
      <w:r>
        <w:rPr>
          <w:b/>
          <w:color w:val="1F6F8B"/>
        </w:rPr>
        <w:t xml:space="preserve">11:39 Mamma: </w:t>
      </w:r>
      <w:r>
        <w:t>L'importante sarebbe che lasciassero vivere i bambini</w:t>
        <w:br/>
        <w:t>E i vecchi potessero vedere i loro cari</w:t>
        <w:br/>
        <w:t>Tanto cosa potrebbe mai capitare?</w:t>
        <w:br/>
        <w:t>Come diceva a Egle Graziani quando volevano proibirgli di andare in bicicletta</w:t>
        <w:br/>
        <w:t>Ho 90 anni</w:t>
        <w:br/>
        <w:t>Cosa può mai capitarmi?</w:t>
        <w:br/>
        <w:t>Pi che morir😁</w:t>
        <w:br/>
        <w:t>Adesso dovrebbe averne 97😁</w:t>
      </w:r>
    </w:p>
    <w:p>
      <w:pPr>
        <w:pStyle w:val="Heading2"/>
      </w:pPr>
      <w:r>
        <w:t>9 giugno 2020 — Family Tree, 9 giugno 2020</w:t>
      </w:r>
    </w:p>
    <w:p>
      <w:pPr>
        <w:spacing w:after="40"/>
      </w:pPr>
      <w:r>
        <w:rPr>
          <w:b/>
          <w:color w:val="1F6F8B"/>
        </w:rPr>
        <w:t xml:space="preserve">22:27 Massimo: </w:t>
      </w:r>
      <w:r>
        <w:t>Sono io che me lo sono inventato oppure è vero che il Candido dopo essere tornato dalla Nuova York aveva dopo, a un certo punto, anche fatto un giro della Francia per vedere se insediarsi laggiù?</w:t>
      </w:r>
    </w:p>
    <w:p>
      <w:pPr>
        <w:spacing w:after="40"/>
      </w:pPr>
      <w:r>
        <w:rPr>
          <w:b/>
          <w:color w:val="1F6F8B"/>
        </w:rPr>
        <w:t xml:space="preserve">22:28 Papà: </w:t>
      </w:r>
      <w:r>
        <w:t>Sicuro che è andato in Francia</w:t>
      </w:r>
    </w:p>
    <w:p>
      <w:pPr>
        <w:spacing w:after="40"/>
      </w:pPr>
      <w:r>
        <w:rPr>
          <w:b/>
          <w:color w:val="1F6F8B"/>
        </w:rPr>
        <w:t xml:space="preserve">22:28 Papà: </w:t>
      </w:r>
      <w:r>
        <w:t>Ma non so se prima o dopo</w:t>
      </w:r>
    </w:p>
    <w:p>
      <w:pPr>
        <w:spacing w:after="40"/>
      </w:pPr>
      <w:r>
        <w:rPr>
          <w:b/>
          <w:color w:val="1F6F8B"/>
        </w:rPr>
        <w:t xml:space="preserve">22:29 Massimo: </w:t>
      </w:r>
      <w:r>
        <w:t>El gavea fato un bel giretto, no?</w:t>
      </w:r>
    </w:p>
    <w:p>
      <w:pPr>
        <w:spacing w:after="40"/>
      </w:pPr>
      <w:r>
        <w:rPr>
          <w:b/>
          <w:color w:val="1F6F8B"/>
        </w:rPr>
        <w:t xml:space="preserve">22:29 Massimo: </w:t>
      </w:r>
      <w:r>
        <w:t>Non una escursione piccolina diciamo</w:t>
      </w:r>
    </w:p>
    <w:p>
      <w:pPr>
        <w:spacing w:after="40"/>
      </w:pPr>
      <w:r>
        <w:rPr>
          <w:b/>
          <w:color w:val="1F6F8B"/>
        </w:rPr>
        <w:t xml:space="preserve">22:34 Papà: </w:t>
      </w:r>
      <w:r>
        <w:t>Un paio d'anni.... Forse</w:t>
      </w:r>
    </w:p>
    <w:p>
      <w:pPr>
        <w:spacing w:after="40"/>
      </w:pPr>
      <w:r>
        <w:rPr>
          <w:b/>
          <w:color w:val="1F6F8B"/>
        </w:rPr>
        <w:t xml:space="preserve">22:35 Papà: </w:t>
      </w:r>
      <w:r>
        <w:t>Poi mi sembra abbia visto che erano più poveri di qua... Era sud della Francia</w:t>
      </w:r>
    </w:p>
    <w:p>
      <w:pPr>
        <w:pStyle w:val="Heading2"/>
      </w:pPr>
      <w:r>
        <w:t>10 giugno 2020 — Family Tree, 10 giugno 2020</w:t>
      </w:r>
    </w:p>
    <w:p>
      <w:pPr>
        <w:spacing w:after="40"/>
      </w:pPr>
      <w:r>
        <w:rPr>
          <w:b/>
          <w:color w:val="1F6F8B"/>
        </w:rPr>
        <w:t xml:space="preserve">09:24 Mamma: </w:t>
      </w:r>
      <w:r>
        <w:t>Intraprendente il Candido😁</w:t>
      </w:r>
    </w:p>
    <w:p>
      <w:pPr>
        <w:spacing w:after="40"/>
      </w:pPr>
      <w:r>
        <w:rPr>
          <w:b/>
          <w:color w:val="1F6F8B"/>
        </w:rPr>
        <w:t xml:space="preserve">15:39 Massimo: </w:t>
      </w:r>
      <w:r>
        <w:t>mamma, domande sul passato: quando sei caduta giù dalla tieda e eri incinta di me, dopo, oltre allo spavento, la botta, il dolore e la paura (e la "simpatia" del medico...) avevi avuto anche altre cose che ti avevano spaventato, tipo sensazioni strane, sanguinamenti, vomiti... etc</w:t>
        <w:br/>
        <w:t>informazioni mediche a 42 anni di distanza! hahaha</w:t>
        <w:br/>
        <w:t>(sempre parte delle mie ricerche genealogiche)</w:t>
      </w:r>
    </w:p>
    <w:p>
      <w:pPr>
        <w:spacing w:after="40"/>
      </w:pPr>
      <w:r>
        <w:rPr>
          <w:b/>
          <w:color w:val="1F6F8B"/>
        </w:rPr>
        <w:t xml:space="preserve">16:35 Mamma: </w:t>
      </w:r>
      <w:r>
        <w:t>😊No, a parte il fatto che mi sembrava di essere passata sotto un treno e la preoccupazione per la creatura che portavo in grembo, il decorso è stato normale😊</w:t>
      </w:r>
    </w:p>
    <w:p>
      <w:pPr>
        <w:spacing w:after="40"/>
      </w:pPr>
      <w:r>
        <w:rPr>
          <w:b/>
          <w:color w:val="1F6F8B"/>
        </w:rPr>
        <w:t xml:space="preserve">16:37 Mamma: </w:t>
      </w:r>
      <w:r>
        <w:t>Poi in luglio son partite le doglie</w:t>
      </w:r>
    </w:p>
    <w:p>
      <w:pPr>
        <w:spacing w:after="40"/>
      </w:pPr>
      <w:r>
        <w:rPr>
          <w:b/>
          <w:color w:val="1F6F8B"/>
        </w:rPr>
        <w:t xml:space="preserve">18:02 Mamma: </w:t>
      </w:r>
      <w:r>
        <w:t>O forse era agosto</w:t>
        <w:br/>
        <w:t>Perché non ero ancora in 7 mesi e tu sei nato di 8 mesi e una settimana</w:t>
      </w:r>
    </w:p>
    <w:p>
      <w:pPr>
        <w:spacing w:after="40"/>
      </w:pPr>
      <w:r>
        <w:rPr>
          <w:b/>
          <w:color w:val="1F6F8B"/>
        </w:rPr>
        <w:t xml:space="preserve">18:44 Massimo: </w:t>
      </w:r>
      <w:r>
        <w:t>Ciao! Un up-date! Aggiornameno: ma le mie "zie invisibili" Vera Clara e Mariella cosa fanno? Tipo... Mariella è separata no? Vera e Clara solita vita, credo, no?</w:t>
      </w:r>
    </w:p>
    <w:p>
      <w:pPr>
        <w:spacing w:after="40"/>
      </w:pPr>
      <w:r>
        <w:rPr>
          <w:b/>
          <w:color w:val="1F6F8B"/>
        </w:rPr>
        <w:t xml:space="preserve">18:45 Massimo: </w:t>
      </w:r>
      <w:r>
        <w:t>I cugini bene. Qualche storia nuova notevole? (Riallacciando i ponti informativi con il lato spaccato)</w:t>
      </w:r>
    </w:p>
    <w:p>
      <w:pPr>
        <w:spacing w:after="40"/>
      </w:pPr>
      <w:r>
        <w:rPr>
          <w:b/>
          <w:color w:val="1F6F8B"/>
        </w:rPr>
        <w:t xml:space="preserve">18:48 Mamma: </w:t>
      </w:r>
      <w:r>
        <w:t>Non sappiamo nulla</w:t>
        <w:br/>
        <w:t>Parenti inesistenti☹️</w:t>
      </w:r>
    </w:p>
    <w:p>
      <w:pPr>
        <w:pStyle w:val="Heading2"/>
      </w:pPr>
      <w:r>
        <w:t>3 luglio 2020 — Chat di famiglia, 3 luglio 2020</w:t>
      </w:r>
    </w:p>
    <w:p>
      <w:pPr>
        <w:spacing w:after="40"/>
      </w:pPr>
      <w:r>
        <w:rPr>
          <w:b/>
          <w:color w:val="1F6F8B"/>
        </w:rPr>
        <w:t xml:space="preserve">14:51 Massimo: </w:t>
      </w:r>
      <w:r>
        <w:t>Me parea curiosa a coicidenza che a nona Gema a gavea parlà dea morte del nono Coco. El nono Coco el xe morto el 27 luglio.</w:t>
        <w:br/>
        <w:t>Se jera el stesso giorno saria stato troppo coincidenza</w:t>
      </w:r>
    </w:p>
    <w:p>
      <w:pPr>
        <w:spacing w:after="40"/>
      </w:pPr>
      <w:r>
        <w:rPr>
          <w:b/>
          <w:color w:val="1F6F8B"/>
        </w:rPr>
        <w:t xml:space="preserve">15:27 Mamma: </w:t>
      </w:r>
      <w:r>
        <w:t>Il 2 luglio</w:t>
        <w:br/>
        <w:t>Il nonno Coco è morto il 2</w:t>
      </w:r>
    </w:p>
    <w:p>
      <w:pPr>
        <w:spacing w:after="40"/>
      </w:pPr>
      <w:r>
        <w:rPr>
          <w:b/>
          <w:color w:val="1F6F8B"/>
        </w:rPr>
        <w:t xml:space="preserve">15:31 Mamma: </w:t>
      </w:r>
      <w:r>
        <w:t>Lo stesso giorno?</w:t>
        <w:br/>
        <w:t>Trovato qualcosa sugli aerei?</w:t>
      </w:r>
    </w:p>
    <w:p>
      <w:pPr>
        <w:spacing w:after="40"/>
      </w:pPr>
      <w:r>
        <w:rPr>
          <w:b/>
          <w:color w:val="1F6F8B"/>
        </w:rPr>
        <w:t xml:space="preserve">15:32 Massimo: </w:t>
      </w:r>
      <w:r>
        <w:t>No. Niente di sicurissimo 😕</w:t>
        <w:br/>
        <w:t>Però questo potrebbe rimettere in discussione il nostro arrivo a Venezia il 22 luglio</w:t>
        <w:br/>
        <w:t>Vediamo. Tutto un bordello</w:t>
      </w:r>
    </w:p>
    <w:p>
      <w:pPr>
        <w:pStyle w:val="Heading2"/>
      </w:pPr>
      <w:r>
        <w:t>4 luglio 2020 — Family Tree, 4 luglio 2020</w:t>
      </w:r>
    </w:p>
    <w:p>
      <w:pPr>
        <w:spacing w:after="40"/>
      </w:pPr>
      <w:r>
        <w:rPr>
          <w:b/>
          <w:color w:val="1F6F8B"/>
        </w:rPr>
        <w:t xml:space="preserve">12:58 Massimo: </w:t>
      </w:r>
      <w:r>
        <w:t>[foto]</w:t>
      </w:r>
    </w:p>
    <w:p>
      <w:pPr>
        <w:spacing w:after="40"/>
      </w:pPr>
      <w:r>
        <w:rPr>
          <w:b/>
          <w:color w:val="1F6F8B"/>
        </w:rPr>
        <w:t xml:space="preserve">14:24 Mamma: </w:t>
      </w:r>
      <w:r>
        <w:t>Il nonno Genio con i Candidi?</w:t>
      </w:r>
    </w:p>
    <w:p>
      <w:pPr>
        <w:spacing w:after="40"/>
      </w:pPr>
      <w:r>
        <w:rPr>
          <w:b/>
          <w:color w:val="1F6F8B"/>
        </w:rPr>
        <w:t xml:space="preserve">14:45 Massimo: </w:t>
      </w:r>
      <w:r>
        <w:t>si. esatto</w:t>
      </w:r>
    </w:p>
    <w:p>
      <w:pPr>
        <w:spacing w:after="40"/>
      </w:pPr>
      <w:r>
        <w:rPr>
          <w:b/>
          <w:color w:val="1F6F8B"/>
        </w:rPr>
        <w:t xml:space="preserve">14:52 Davide: </w:t>
      </w:r>
      <w:r>
        <w:t>😍😍😍😍😍</w:t>
      </w:r>
    </w:p>
    <w:p>
      <w:pPr>
        <w:spacing w:after="40"/>
      </w:pPr>
      <w:r>
        <w:rPr>
          <w:b/>
          <w:color w:val="1F6F8B"/>
        </w:rPr>
        <w:t xml:space="preserve">18:38 Luca: </w:t>
      </w:r>
      <w:r>
        <w:t>🤩</w:t>
      </w:r>
    </w:p>
    <w:p>
      <w:pPr>
        <w:spacing w:after="40"/>
      </w:pPr>
      <w:r>
        <w:rPr>
          <w:b/>
          <w:color w:val="1F6F8B"/>
        </w:rPr>
        <w:t xml:space="preserve">18:50 Mamma: </w:t>
      </w:r>
      <w:r>
        <w:t>Hanno già fatto il funerale del papà di Ubi</w:t>
      </w:r>
    </w:p>
    <w:p>
      <w:pPr>
        <w:spacing w:after="40"/>
      </w:pPr>
      <w:r>
        <w:rPr>
          <w:b/>
          <w:color w:val="1F6F8B"/>
        </w:rPr>
        <w:t xml:space="preserve">18:53 Massimo: </w:t>
      </w:r>
      <w:r>
        <w:t>si ieri. per fortuna Shiva, la sorella, ha sempre mantenuto il contatto via telefono. sia nella camera ardente che durante la cerimonia. dovendo stare a distanza è stato molto importante.</w:t>
      </w:r>
    </w:p>
    <w:p>
      <w:pPr>
        <w:spacing w:after="40"/>
      </w:pPr>
      <w:r>
        <w:rPr>
          <w:b/>
          <w:color w:val="1F6F8B"/>
        </w:rPr>
        <w:t xml:space="preserve">18:53 Mamma: </w:t>
      </w:r>
      <w:r>
        <w:t>👍</w:t>
      </w:r>
    </w:p>
    <w:p>
      <w:pPr>
        <w:spacing w:after="40"/>
      </w:pPr>
      <w:r>
        <w:rPr>
          <w:b/>
          <w:color w:val="1F6F8B"/>
        </w:rPr>
        <w:t xml:space="preserve">18:54 Mamma: </w:t>
      </w:r>
      <w:r>
        <w:t>Oggi come va?</w:t>
      </w:r>
    </w:p>
    <w:p>
      <w:pPr>
        <w:spacing w:after="40"/>
      </w:pPr>
      <w:r>
        <w:rPr>
          <w:b/>
          <w:color w:val="1F6F8B"/>
        </w:rPr>
        <w:t xml:space="preserve">18:58 Davide: </w:t>
      </w:r>
      <w:r>
        <w:t>Che situazione drammatica però, mi dispiace un sacco che Ubi debba sopportare tutto questo. Che ingiusto, povera</w:t>
      </w:r>
    </w:p>
    <w:p>
      <w:pPr>
        <w:spacing w:after="40"/>
      </w:pPr>
      <w:r>
        <w:rPr>
          <w:b/>
          <w:color w:val="1F6F8B"/>
        </w:rPr>
        <w:t xml:space="preserve">18:57 Massimo: </w:t>
      </w:r>
      <w:r>
        <w:t>[media]</w:t>
      </w:r>
    </w:p>
    <w:p>
      <w:pPr>
        <w:spacing w:after="40"/>
      </w:pPr>
      <w:r>
        <w:rPr>
          <w:b/>
          <w:color w:val="1F6F8B"/>
        </w:rPr>
        <w:t xml:space="preserve">19:11 Massimo: </w:t>
      </w:r>
      <w:r>
        <w:t>grazie Davide</w:t>
      </w:r>
    </w:p>
    <w:p>
      <w:pPr>
        <w:spacing w:after="40"/>
      </w:pPr>
      <w:r>
        <w:rPr>
          <w:b/>
          <w:color w:val="1F6F8B"/>
        </w:rPr>
        <w:t xml:space="preserve">19:26 Gloria: </w:t>
      </w:r>
      <w:r>
        <w:t>😔😔😔</w:t>
      </w:r>
    </w:p>
    <w:p>
      <w:pPr>
        <w:spacing w:after="40"/>
      </w:pPr>
      <w:r>
        <w:rPr>
          <w:b/>
          <w:color w:val="1F6F8B"/>
        </w:rPr>
        <w:t xml:space="preserve">21:38 Mamma: </w:t>
      </w:r>
      <w:r>
        <w:t>È normale</w:t>
        <w:br/>
        <w:br/>
        <w:t>Una mia cugina al rosario del nonno Coco mi disse</w:t>
        <w:br/>
        <w:br/>
        <w:t>Bisogna toccare il fondo</w:t>
        <w:br/>
        <w:t>Poi si comincia a risalire</w:t>
        <w:br/>
        <w:br/>
        <w:t>Ora non si è ancora realizzato</w:t>
        <w:br/>
        <w:t>Piano piano sarà anche peggio</w:t>
        <w:br/>
        <w:t>Poi con l'accettazione si ricomincerà a risalire</w:t>
        <w:br/>
        <w:br/>
        <w:t>Bisogna toccare il</w:t>
      </w:r>
    </w:p>
    <w:p>
      <w:pPr>
        <w:spacing w:after="40"/>
      </w:pPr>
      <w:r>
        <w:rPr>
          <w:b/>
          <w:color w:val="1F6F8B"/>
        </w:rPr>
        <w:t xml:space="preserve">21:38 Mamma: </w:t>
      </w:r>
      <w:r>
        <w:t>Fondo</w:t>
      </w:r>
    </w:p>
    <w:p>
      <w:pPr>
        <w:spacing w:after="40"/>
      </w:pPr>
      <w:r>
        <w:rPr>
          <w:b/>
          <w:color w:val="1F6F8B"/>
        </w:rPr>
        <w:t xml:space="preserve">21:42 Massimo: </w:t>
      </w:r>
      <w:r>
        <w:t>Certo. Bisogna accettare il lutto e la tristezza. Resistere e non volerla non serve a niente.</w:t>
      </w:r>
    </w:p>
    <w:p>
      <w:pPr>
        <w:spacing w:after="40"/>
      </w:pPr>
      <w:r>
        <w:rPr>
          <w:b/>
          <w:color w:val="1F6F8B"/>
        </w:rPr>
        <w:t xml:space="preserve">21:42 Massimo: </w:t>
      </w:r>
      <w:r>
        <w:t>Poco a poco</w:t>
      </w:r>
    </w:p>
    <w:p>
      <w:pPr>
        <w:spacing w:after="40"/>
      </w:pPr>
      <w:r>
        <w:rPr>
          <w:b/>
          <w:color w:val="1F6F8B"/>
        </w:rPr>
        <w:t xml:space="preserve">21:42 Mamma: </w:t>
      </w:r>
      <w:r>
        <w:t>👍</w:t>
      </w:r>
    </w:p>
    <w:p>
      <w:pPr>
        <w:spacing w:after="40"/>
      </w:pPr>
      <w:r>
        <w:rPr>
          <w:b/>
          <w:color w:val="1F6F8B"/>
        </w:rPr>
        <w:t xml:space="preserve">21:42 Massimo: </w:t>
      </w:r>
      <w:r>
        <w:t>Ci si accompagna.</w:t>
      </w:r>
    </w:p>
    <w:p>
      <w:pPr>
        <w:spacing w:after="40"/>
      </w:pPr>
      <w:r>
        <w:rPr>
          <w:b/>
          <w:color w:val="1F6F8B"/>
        </w:rPr>
        <w:t xml:space="preserve">21:42 Mamma: </w:t>
      </w:r>
      <w:r>
        <w:t>❤️😊</w:t>
      </w:r>
    </w:p>
    <w:p>
      <w:pPr>
        <w:spacing w:after="40"/>
      </w:pPr>
      <w:r>
        <w:rPr>
          <w:b/>
          <w:color w:val="1F6F8B"/>
        </w:rPr>
        <w:t xml:space="preserve">21:48 Papà: </w:t>
      </w:r>
      <w:r>
        <w:t>Dispiace tantissimo</w:t>
      </w:r>
    </w:p>
    <w:p>
      <w:pPr>
        <w:spacing w:after="40"/>
      </w:pPr>
      <w:r>
        <w:rPr>
          <w:b/>
          <w:color w:val="1F6F8B"/>
        </w:rPr>
        <w:t xml:space="preserve">22:15 Massimo: </w:t>
      </w:r>
      <w:r>
        <w:t>Grazie a tutti. Ubi sente la vostra vicinanza.</w:t>
      </w:r>
    </w:p>
    <w:p>
      <w:pPr>
        <w:spacing w:after="40"/>
      </w:pPr>
      <w:r>
        <w:rPr>
          <w:b/>
          <w:color w:val="1F6F8B"/>
        </w:rPr>
        <w:t xml:space="preserve">22:50 Mamma: </w:t>
      </w:r>
      <w:r>
        <w:t>❤️❤️❤️</w:t>
      </w:r>
    </w:p>
    <w:p>
      <w:pPr>
        <w:pStyle w:val="Heading2"/>
      </w:pPr>
      <w:r>
        <w:t>5 luglio 2020 — Family Tree, 5 luglio 2020</w:t>
      </w:r>
    </w:p>
    <w:p>
      <w:pPr>
        <w:spacing w:after="40"/>
      </w:pPr>
      <w:r>
        <w:rPr>
          <w:b/>
          <w:color w:val="1F6F8B"/>
        </w:rPr>
        <w:t xml:space="preserve">07:17 Luca: </w:t>
      </w:r>
      <w:r>
        <w:t>😔😔😔😔😔😔😔😔</w:t>
      </w:r>
    </w:p>
    <w:p>
      <w:pPr>
        <w:pStyle w:val="Heading2"/>
      </w:pPr>
      <w:r>
        <w:t>9 luglio 2020 — Family Tree, 9 luglio 2020</w:t>
      </w:r>
    </w:p>
    <w:p>
      <w:pPr>
        <w:spacing w:after="40"/>
      </w:pPr>
      <w:r>
        <w:rPr>
          <w:b/>
          <w:color w:val="1F6F8B"/>
        </w:rPr>
        <w:t xml:space="preserve">14:04 Massimo: </w:t>
      </w:r>
      <w:r>
        <w:t>mamma, eri riuscita ad allattarmi, quando io ero piccolo? con tutte quelle complicazioni...</w:t>
      </w:r>
    </w:p>
    <w:p>
      <w:pPr>
        <w:spacing w:after="40"/>
      </w:pPr>
      <w:r>
        <w:rPr>
          <w:b/>
          <w:color w:val="1F6F8B"/>
        </w:rPr>
        <w:t xml:space="preserve">14:06 Papà: </w:t>
      </w:r>
      <w:r>
        <w:t>Si</w:t>
      </w:r>
    </w:p>
    <w:p>
      <w:pPr>
        <w:spacing w:after="40"/>
      </w:pPr>
      <w:r>
        <w:rPr>
          <w:b/>
          <w:color w:val="1F6F8B"/>
        </w:rPr>
        <w:t xml:space="preserve">14:06 Massimo: </w:t>
      </w:r>
      <w:r>
        <w:t>e pappo, qual era la gamba dura del nonno?</w:t>
      </w:r>
    </w:p>
    <w:p>
      <w:pPr>
        <w:spacing w:after="40"/>
      </w:pPr>
      <w:r>
        <w:rPr>
          <w:b/>
          <w:color w:val="1F6F8B"/>
        </w:rPr>
        <w:t xml:space="preserve">14:07 Papà: </w:t>
      </w:r>
      <w:r>
        <w:t>Solo che allora i pediatri consigliavano lo svezzamento prestoo</w:t>
      </w:r>
    </w:p>
    <w:p>
      <w:pPr>
        <w:spacing w:after="40"/>
      </w:pPr>
      <w:r>
        <w:rPr>
          <w:b/>
          <w:color w:val="1F6F8B"/>
        </w:rPr>
        <w:t xml:space="preserve">14:07 Papà: </w:t>
      </w:r>
      <w:r>
        <w:t>La sinistra</w:t>
      </w:r>
    </w:p>
    <w:p>
      <w:pPr>
        <w:spacing w:after="40"/>
      </w:pPr>
      <w:r>
        <w:rPr>
          <w:b/>
          <w:color w:val="1F6F8B"/>
        </w:rPr>
        <w:t xml:space="preserve">14:41 Mamma: </w:t>
      </w:r>
      <w:r>
        <w:t>Certo che sì 😊</w:t>
      </w:r>
    </w:p>
    <w:p>
      <w:pPr>
        <w:spacing w:after="40"/>
      </w:pPr>
      <w:r>
        <w:rPr>
          <w:b/>
          <w:color w:val="1F6F8B"/>
        </w:rPr>
        <w:t xml:space="preserve">14:42 Massimo: </w:t>
      </w:r>
      <w:r>
        <w:t>mitica mamma!</w:t>
      </w:r>
    </w:p>
    <w:p>
      <w:pPr>
        <w:spacing w:after="40"/>
      </w:pPr>
      <w:r>
        <w:rPr>
          <w:b/>
          <w:color w:val="1F6F8B"/>
        </w:rPr>
        <w:t xml:space="preserve">14:43 Mamma: </w:t>
      </w:r>
      <w:r>
        <w:t>Già</w:t>
        <w:br/>
        <w:br/>
        <w:t>A volte lo penso anch'io 😛😝😜</w:t>
      </w:r>
    </w:p>
    <w:p>
      <w:pPr>
        <w:spacing w:after="40"/>
      </w:pPr>
      <w:r>
        <w:rPr>
          <w:b/>
          <w:color w:val="1F6F8B"/>
        </w:rPr>
        <w:t xml:space="preserve">17:19 Papà: </w:t>
      </w:r>
      <w:r>
        <w:t>🍾🥳🍾🥳🥳</w:t>
      </w:r>
    </w:p>
    <w:p>
      <w:pPr>
        <w:pStyle w:val="Heading2"/>
      </w:pPr>
      <w:r>
        <w:t>20 luglio 2020 — Family Tree, 20 luglio 2020</w:t>
      </w:r>
    </w:p>
    <w:p>
      <w:pPr>
        <w:spacing w:after="40"/>
      </w:pPr>
      <w:r>
        <w:rPr>
          <w:b/>
          <w:color w:val="1F6F8B"/>
        </w:rPr>
        <w:t xml:space="preserve">11:48 Massimo: </w:t>
      </w:r>
      <w:r>
        <w:t>ma no ghe jera na storia dea nonna isetta che a ghe tirea el col a na gaina parché a pensea che a jera a reincarnassion de na so vissina?</w:t>
      </w:r>
    </w:p>
    <w:p>
      <w:pPr>
        <w:spacing w:after="40"/>
      </w:pPr>
      <w:r>
        <w:rPr>
          <w:b/>
          <w:color w:val="1F6F8B"/>
        </w:rPr>
        <w:t xml:space="preserve">11:48 Massimo: </w:t>
      </w:r>
      <w:r>
        <w:t>a volte penso di inventarmi da solo certe storie... boh</w:t>
      </w:r>
    </w:p>
    <w:p>
      <w:pPr>
        <w:spacing w:after="40"/>
      </w:pPr>
      <w:r>
        <w:rPr>
          <w:b/>
          <w:color w:val="1F6F8B"/>
        </w:rPr>
        <w:t xml:space="preserve">11:52 Gloria: </w:t>
      </w:r>
      <w:r>
        <w:t>😂😂😂😂😂</w:t>
      </w:r>
    </w:p>
    <w:p>
      <w:pPr>
        <w:spacing w:after="40"/>
      </w:pPr>
      <w:r>
        <w:rPr>
          <w:b/>
          <w:color w:val="1F6F8B"/>
        </w:rPr>
        <w:t xml:space="preserve">12:01 Davide: </w:t>
      </w:r>
      <w:r>
        <w:t>Cos 🤣</w:t>
      </w:r>
    </w:p>
    <w:p>
      <w:pPr>
        <w:spacing w:after="40"/>
      </w:pPr>
      <w:r>
        <w:rPr>
          <w:b/>
          <w:color w:val="1F6F8B"/>
        </w:rPr>
        <w:t xml:space="preserve">12:04 Papà: </w:t>
      </w:r>
      <w:r>
        <w:t>Tua mamma dice di sì ma non di ricorda bene</w:t>
      </w:r>
    </w:p>
    <w:p>
      <w:pPr>
        <w:spacing w:after="40"/>
      </w:pPr>
      <w:r>
        <w:rPr>
          <w:b/>
          <w:color w:val="1F6F8B"/>
        </w:rPr>
        <w:t xml:space="preserve">12:19 Mamma: </w:t>
      </w:r>
      <w:r>
        <w:t>Sì sì, solo che io non ho mai dato troppo peso a queste cose e non le ho fissate nella memoria</w:t>
      </w:r>
    </w:p>
    <w:p>
      <w:pPr>
        <w:spacing w:after="40"/>
      </w:pPr>
      <w:r>
        <w:rPr>
          <w:b/>
          <w:color w:val="1F6F8B"/>
        </w:rPr>
        <w:t xml:space="preserve">12:20 Massimo: </w:t>
      </w:r>
      <w:r>
        <w:t>io la trovo una storia surreale fantasticissima!</w:t>
      </w:r>
    </w:p>
    <w:p>
      <w:pPr>
        <w:spacing w:after="40"/>
      </w:pPr>
      <w:r>
        <w:rPr>
          <w:b/>
          <w:color w:val="1F6F8B"/>
        </w:rPr>
        <w:t xml:space="preserve">12:20 Massimo: </w:t>
      </w:r>
      <w:r>
        <w:t>da 100 anni di solitudine!</w:t>
      </w:r>
    </w:p>
    <w:p>
      <w:pPr>
        <w:spacing w:after="40"/>
      </w:pPr>
      <w:r>
        <w:rPr>
          <w:b/>
          <w:color w:val="1F6F8B"/>
        </w:rPr>
        <w:t xml:space="preserve">12:20 Massimo: </w:t>
      </w:r>
      <w:r>
        <w:t>spettacolare!</w:t>
      </w:r>
    </w:p>
    <w:p>
      <w:pPr>
        <w:spacing w:after="40"/>
      </w:pPr>
      <w:r>
        <w:rPr>
          <w:b/>
          <w:color w:val="1F6F8B"/>
        </w:rPr>
        <w:t xml:space="preserve">12:20 Mamma: </w:t>
      </w:r>
      <w:r>
        <w:t>Come quella storia dea anara dea Natalia che a se gavea strozza da soa co l'erba 😂</w:t>
      </w:r>
    </w:p>
    <w:p>
      <w:pPr>
        <w:spacing w:after="40"/>
      </w:pPr>
      <w:r>
        <w:rPr>
          <w:b/>
          <w:color w:val="1F6F8B"/>
        </w:rPr>
        <w:t xml:space="preserve">12:20 Papà: </w:t>
      </w:r>
      <w:r>
        <w:t>🥴👍🤣</w:t>
      </w:r>
    </w:p>
    <w:p>
      <w:pPr>
        <w:spacing w:after="40"/>
      </w:pPr>
      <w:r>
        <w:rPr>
          <w:b/>
          <w:color w:val="1F6F8B"/>
        </w:rPr>
        <w:t xml:space="preserve">12:21 Massimo: </w:t>
      </w:r>
      <w:r>
        <w:t>comeee?</w:t>
      </w:r>
    </w:p>
    <w:p>
      <w:pPr>
        <w:spacing w:after="40"/>
      </w:pPr>
      <w:r>
        <w:rPr>
          <w:b/>
          <w:color w:val="1F6F8B"/>
        </w:rPr>
        <w:t xml:space="preserve">12:21 Massimo: </w:t>
      </w:r>
      <w:r>
        <w:t>voglio sapere!!</w:t>
      </w:r>
    </w:p>
    <w:p>
      <w:pPr>
        <w:spacing w:after="40"/>
      </w:pPr>
      <w:r>
        <w:rPr>
          <w:b/>
          <w:color w:val="1F6F8B"/>
        </w:rPr>
        <w:t xml:space="preserve">12:21 Mamma: </w:t>
      </w:r>
      <w:r>
        <w:t>Ti nonna a iera forte😁</w:t>
      </w:r>
    </w:p>
    <w:p>
      <w:pPr>
        <w:spacing w:after="40"/>
      </w:pPr>
      <w:r>
        <w:rPr>
          <w:b/>
          <w:color w:val="1F6F8B"/>
        </w:rPr>
        <w:t xml:space="preserve">12:25 Massimo: </w:t>
      </w:r>
      <w:r>
        <w:t>a nonna e a natalia e se conossea da tantissimo tempo, no? ghe jera na relazione de amore e odio, o sbaglio?</w:t>
      </w:r>
    </w:p>
    <w:p>
      <w:pPr>
        <w:spacing w:after="40"/>
      </w:pPr>
      <w:r>
        <w:rPr>
          <w:b/>
          <w:color w:val="1F6F8B"/>
        </w:rPr>
        <w:t xml:space="preserve">12:26 Papà: </w:t>
      </w:r>
      <w:r>
        <w:t>È di rivalità assoluta</w:t>
      </w:r>
    </w:p>
    <w:p>
      <w:pPr>
        <w:spacing w:after="40"/>
      </w:pPr>
      <w:r>
        <w:rPr>
          <w:b/>
          <w:color w:val="1F6F8B"/>
        </w:rPr>
        <w:t xml:space="preserve">12:26 Massimo: </w:t>
      </w:r>
      <w:r>
        <w:t>aaaah. pura rivalità! ok</w:t>
      </w:r>
    </w:p>
    <w:p>
      <w:pPr>
        <w:spacing w:after="40"/>
      </w:pPr>
      <w:r>
        <w:rPr>
          <w:b/>
          <w:color w:val="1F6F8B"/>
        </w:rPr>
        <w:t xml:space="preserve">12:26 Massimo: </w:t>
      </w:r>
      <w:r>
        <w:t>le due matriarche delle prese</w:t>
      </w:r>
    </w:p>
    <w:p>
      <w:pPr>
        <w:spacing w:after="40"/>
      </w:pPr>
      <w:r>
        <w:rPr>
          <w:b/>
          <w:color w:val="1F6F8B"/>
        </w:rPr>
        <w:t xml:space="preserve">12:27 Papà: </w:t>
      </w:r>
      <w:r>
        <w:t>A mia mamma ghe dea fastidio che gaine e andare vegnesse sul nostro...</w:t>
        <w:br/>
        <w:t>Le ha parse casa ma una ze morta no se sa come 🥴🙏😱</w:t>
      </w:r>
    </w:p>
    <w:p>
      <w:pPr>
        <w:spacing w:after="40"/>
      </w:pPr>
      <w:r>
        <w:rPr>
          <w:b/>
          <w:color w:val="1F6F8B"/>
        </w:rPr>
        <w:t xml:space="preserve">12:28 Mamma: </w:t>
      </w:r>
      <w:r>
        <w:t>Tra to nonna e a Natalia nassea spesso controversie</w:t>
        <w:br/>
        <w:br/>
        <w:t>Tutte e do, come tutti allora, e moea tanto poame</w:t>
        <w:br/>
        <w:t>Libero de pascoear</w:t>
        <w:br/>
        <w:t>Pa i campi</w:t>
        <w:br/>
        <w:t>Fatto sta che a Natalia a Ga trova sol confine na anara morta e a xe vegnua a protestare da to nonna dizendo che a ghea govea copaa EA</w:t>
        <w:br/>
        <w:t>To nonna a sostenere che a se gavea strozza da soa</w:t>
        <w:br/>
        <w:br/>
        <w:t>Ma pur no avendoo mai dito apertamente a iera EA a responsabile😁</w:t>
      </w:r>
    </w:p>
    <w:p>
      <w:pPr>
        <w:spacing w:after="40"/>
      </w:pPr>
      <w:r>
        <w:rPr>
          <w:b/>
          <w:color w:val="1F6F8B"/>
        </w:rPr>
        <w:t xml:space="preserve">12:29 Papà: </w:t>
      </w:r>
      <w:r>
        <w:t>Me mare ghea ha portata a casa disendo che a se aveva soffega su un erba... Storia mai creduta daa Natalja.. E gna ca da noi veramente 🤣</w:t>
      </w:r>
    </w:p>
    <w:p>
      <w:pPr>
        <w:spacing w:after="40"/>
      </w:pPr>
      <w:r>
        <w:rPr>
          <w:b/>
          <w:color w:val="1F6F8B"/>
        </w:rPr>
        <w:t xml:space="preserve">12:30 Papà: </w:t>
      </w:r>
      <w:r>
        <w:t>Versione i. Diretta</w:t>
      </w:r>
    </w:p>
    <w:p>
      <w:pPr>
        <w:spacing w:after="40"/>
      </w:pPr>
      <w:r>
        <w:rPr>
          <w:b/>
          <w:color w:val="1F6F8B"/>
        </w:rPr>
        <w:t xml:space="preserve">12:30 Massimo: </w:t>
      </w:r>
      <w:r>
        <w:t>🤣🤣 a nonna!!! haha</w:t>
      </w:r>
    </w:p>
    <w:p>
      <w:pPr>
        <w:spacing w:after="40"/>
      </w:pPr>
      <w:r>
        <w:rPr>
          <w:b/>
          <w:color w:val="1F6F8B"/>
        </w:rPr>
        <w:t xml:space="preserve">12:31 Massimo: </w:t>
      </w:r>
      <w:r>
        <w:t>mitica</w:t>
      </w:r>
    </w:p>
    <w:p>
      <w:pPr>
        <w:pStyle w:val="Heading2"/>
      </w:pPr>
      <w:r>
        <w:t>9 agosto 2020 — 9 agosto 2020 — Family Tree: gli atti di Candido e Candida</w:t>
      </w:r>
    </w:p>
    <w:p>
      <w:pPr>
        <w:spacing w:after="40"/>
      </w:pPr>
      <w:r>
        <w:rPr>
          <w:b/>
          <w:color w:val="1F6F8B"/>
        </w:rPr>
        <w:t xml:space="preserve">21:49 Massimo: </w:t>
      </w:r>
      <w:r>
        <w:t>Giovanni figlio di Candido e Candida é stato battezzato nella cittadina di Jaú in Brasile a 300km da Sao Paulo</w:t>
      </w:r>
    </w:p>
    <w:p>
      <w:pPr>
        <w:spacing w:after="40"/>
      </w:pPr>
      <w:r>
        <w:rPr>
          <w:b/>
          <w:color w:val="1F6F8B"/>
        </w:rPr>
        <w:t xml:space="preserve">21:49 Massimo: </w:t>
      </w:r>
      <w:r>
        <w:t>e vi presento...</w:t>
        <w:br/>
        <w:t>l'atto di matrimonio di Candido e Candida [foto dell'atto]</w:t>
      </w:r>
    </w:p>
    <w:p>
      <w:pPr>
        <w:spacing w:after="40"/>
      </w:pPr>
      <w:r>
        <w:rPr>
          <w:b/>
          <w:color w:val="1F6F8B"/>
        </w:rPr>
        <w:t xml:space="preserve">21:50 Massimo: </w:t>
      </w:r>
      <w:r>
        <w:t>nonché le pubblicazioni di matrimonio [foto]</w:t>
      </w:r>
    </w:p>
    <w:p>
      <w:pPr>
        <w:spacing w:after="40"/>
      </w:pPr>
      <w:r>
        <w:rPr>
          <w:b/>
          <w:color w:val="1F6F8B"/>
        </w:rPr>
        <w:t xml:space="preserve">21:53 Massimo: </w:t>
      </w:r>
      <w:r>
        <w:t>e adesso...... rullo di tamburi....</w:t>
        <w:br/>
        <w:t>ho scoperto chi sono i genitori di Candido e anche i genitori di Candida</w:t>
        <w:br/>
        <w:t>!!!</w:t>
        <w:br/>
        <w:t>ma oltre a questo.... anche chi sono i nonni di Candido!!!!</w:t>
      </w:r>
    </w:p>
    <w:p>
      <w:pPr>
        <w:spacing w:after="40"/>
      </w:pPr>
      <w:r>
        <w:rPr>
          <w:b/>
          <w:color w:val="1F6F8B"/>
        </w:rPr>
        <w:t xml:space="preserve">21:53 Massimo: </w:t>
      </w:r>
      <w:r>
        <w:t>[grafico a ventaglio dell'albero]</w:t>
      </w:r>
    </w:p>
    <w:p>
      <w:pPr>
        <w:spacing w:after="40"/>
      </w:pPr>
      <w:r>
        <w:rPr>
          <w:b/>
          <w:color w:val="1F6F8B"/>
        </w:rPr>
        <w:t xml:space="preserve">21:54 Massimo: </w:t>
      </w:r>
      <w:r>
        <w:t>faccio uno zoom [nel ventaglio si leggono: Matteo Candido Pietrobon 1871–1957; Giovanni Pietrobon 1833–1896; Madalena Camuzzato 1835; Gabriele Pietrobon 1800; Maria Borbeson 1800; Candida Bresolin 1875–1953; Angelo Bresolin 1843; Luigia Zale 1845; Angelo (Modesto) Gazzola 1881–1960; Lisetta (Iseta) Gazzola 1923–2018; Eugenio (Jenio) Pietrobon 1918–2002]</w:t>
      </w:r>
    </w:p>
    <w:p>
      <w:pPr>
        <w:spacing w:after="40"/>
      </w:pPr>
      <w:r>
        <w:rPr>
          <w:b/>
          <w:color w:val="1F6F8B"/>
        </w:rPr>
        <w:t xml:space="preserve">21:54 Massimo: </w:t>
      </w:r>
      <w:r>
        <w:t>e ho anche l'atto di morte di Giovanni Pietrobon, padre di Candido [foto]</w:t>
      </w:r>
    </w:p>
    <w:p>
      <w:pPr>
        <w:spacing w:after="40"/>
      </w:pPr>
      <w:r>
        <w:rPr>
          <w:b/>
          <w:color w:val="1F6F8B"/>
        </w:rPr>
        <w:t xml:space="preserve">21:56 Massimo: </w:t>
      </w:r>
      <w:r>
        <w:t>...invece... dalla parte di mamma... parliamo della famiglia del mio trisavolo...</w:t>
      </w:r>
    </w:p>
    <w:p>
      <w:pPr>
        <w:spacing w:after="40"/>
      </w:pPr>
      <w:r>
        <w:rPr>
          <w:b/>
          <w:color w:val="1F6F8B"/>
        </w:rPr>
        <w:t xml:space="preserve">21:57 Massimo: </w:t>
      </w:r>
      <w:r>
        <w:t>Francesco Florian, parde di Emma, mamma di Gemma</w:t>
      </w:r>
    </w:p>
    <w:p>
      <w:pPr>
        <w:spacing w:after="40"/>
      </w:pPr>
      <w:r>
        <w:rPr>
          <w:b/>
          <w:color w:val="1F6F8B"/>
        </w:rPr>
        <w:t xml:space="preserve">21:57 Massimo: </w:t>
      </w:r>
      <w:r>
        <w:t>I cui genitori sono Pietro Florian e Anna Davanzo (e fin qua niente di nuovo)</w:t>
      </w:r>
    </w:p>
    <w:p>
      <w:pPr>
        <w:spacing w:after="40"/>
      </w:pPr>
      <w:r>
        <w:rPr>
          <w:b/>
          <w:color w:val="1F6F8B"/>
        </w:rPr>
        <w:t xml:space="preserve">21:58 Massimo: </w:t>
      </w:r>
      <w:r>
        <w:t>ma invece ho scoperto che Francesco aveva (almeno) due fratelli: Luigi, nato nel 1863, e Giuseppe, nato il 26 maggio 1875</w:t>
      </w:r>
    </w:p>
    <w:p>
      <w:pPr>
        <w:spacing w:after="40"/>
      </w:pPr>
      <w:r>
        <w:rPr>
          <w:b/>
          <w:color w:val="1F6F8B"/>
        </w:rPr>
        <w:t xml:space="preserve">21:58 Massimo: </w:t>
      </w:r>
      <w:r>
        <w:t>la famiglia di Luigi è finita anche quella in Brasile</w:t>
      </w:r>
    </w:p>
    <w:p>
      <w:pPr>
        <w:spacing w:after="40"/>
      </w:pPr>
      <w:r>
        <w:rPr>
          <w:b/>
          <w:color w:val="1F6F8B"/>
        </w:rPr>
        <w:t xml:space="preserve">21:59 Massimo: </w:t>
      </w:r>
      <w:r>
        <w:t>nel Rio Grande do Sul in paesini perduti, piccolissimi....</w:t>
      </w:r>
    </w:p>
    <w:p>
      <w:pPr>
        <w:spacing w:after="40"/>
      </w:pPr>
      <w:r>
        <w:rPr>
          <w:b/>
          <w:color w:val="1F6F8B"/>
        </w:rPr>
        <w:t xml:space="preserve">22:00 Massimo: </w:t>
      </w:r>
      <w:r>
        <w:t>invece... tornando ai genitori di Candido... erano originari di Cusignana, a Giavera del Montello!</w:t>
      </w:r>
    </w:p>
    <w:p>
      <w:pPr>
        <w:pStyle w:val="Heading2"/>
      </w:pPr>
      <w:r>
        <w:t>18 agosto 2020 — 18–19 agosto 2020 — chat con Remo Pietrobon: la battaglia del Piave</w:t>
      </w:r>
    </w:p>
    <w:p>
      <w:pPr>
        <w:spacing w:after="40"/>
      </w:pPr>
      <w:r>
        <w:rPr>
          <w:b/>
          <w:color w:val="1F6F8B"/>
        </w:rPr>
        <w:t xml:space="preserve">08:12 Remo: </w:t>
      </w:r>
      <w:r>
        <w:t>Hi Massimo,</w:t>
        <w:br/>
        <w:t>I'm very interested in the first word war in Italy, in particular the Second Battle of the Piave River fought between 15 and 23 June 1918, because I'm sure it was this attack by the Austro-Hungarian army on the morning of the 15th that my father told me about how they were woken early in the morning by bombing and how my nonno quickly gathered a few belongings in a wagon and left the fighting and went to stay somewhere far away for many months.</w:t>
        <w:br/>
        <w:t>He told me that when he returned to his home,obviously after the battle of Vittorio Veneto, that it looked to him that his house had been in a battle area.</w:t>
        <w:br/>
        <w:t>I'm wondering if you can find out if your father's house was in the battle area.</w:t>
        <w:br/>
        <w:t>I have done quite a bit of research and know that the Italian army crossed Fiume merlo a few times and I thought the battle was very close to Monestier de Treviso, so that's pretty close to your house.</w:t>
        <w:br/>
        <w:t>I wonder if you know where to look to find out?</w:t>
        <w:br/>
        <w:t>Remo</w:t>
      </w:r>
    </w:p>
    <w:p>
      <w:pPr>
        <w:spacing w:after="40"/>
      </w:pPr>
      <w:r>
        <w:rPr>
          <w:b/>
          <w:color w:val="1F6F8B"/>
        </w:rPr>
        <w:t xml:space="preserve">10:34 Massimo: </w:t>
      </w:r>
      <w:r>
        <w:t>Remo, the stories you gathered are impressive!!! wonderful!!! I love them! they are a sort of lost fragments of the same puzzle we can have here. This specific part of the family story was lost here. my father and my mother remember that they flew away from the battle. It's amazing now imagining how hard it was for them to stay far from the hose for so long and waiting the end of the conflict... and coming back, after so long... finding such a scenary.</w:t>
      </w:r>
    </w:p>
    <w:p>
      <w:pPr>
        <w:spacing w:after="40"/>
      </w:pPr>
      <w:r>
        <w:rPr>
          <w:b/>
          <w:color w:val="1F6F8B"/>
        </w:rPr>
        <w:t xml:space="preserve">10:47 Massimo: </w:t>
      </w:r>
      <w:r>
        <w:t>indeed all you know is completely correct: Monastier was one of the most important place of battle during the second attack of the Piave river. this second attack is called "the Solstice Battle". and there's a very popular song they create for this event (it's a military march, but it was proposed to be the Italian national anthem several time in the last decades). Also Ernest Hemingway was there during the was period. He was placed in Monastier di Treviso itself and he was injured during the fights, they brought him in a local house used as a military hospital and there he was also baptized. Part of these events are written in the book "a farewell to arms". Anyway, the local monastery of Monastier was bombed and destroyed during this long battle. A lot of places in Monastier now have signs and descriptions telling about the WW1 fights and events. The beginning of the battle was launched by the Austro-Hungarian army during the night (2.00 a.m. approximately), also this is confirming the stories we listened.</w:t>
      </w:r>
    </w:p>
    <w:p>
      <w:pPr>
        <w:spacing w:after="40"/>
      </w:pPr>
      <w:r>
        <w:rPr>
          <w:b/>
          <w:color w:val="1F6F8B"/>
        </w:rPr>
        <w:t xml:space="preserve">10:50 Massimo: </w:t>
      </w:r>
      <w:r>
        <w:t>there are lot of rests of war in our fields. I remember that my father always came back from the agriculture works with some rusty medals, some bullet, some rest of coin of this period and things like this. We still used for years a baionette as a conventional knife for all the works in the field... but it was a WW1 weapon we found in our lands!</w:t>
      </w:r>
    </w:p>
    <w:p>
      <w:pPr>
        <w:spacing w:after="40"/>
      </w:pPr>
      <w:r>
        <w:rPr>
          <w:b/>
          <w:color w:val="1F6F8B"/>
        </w:rPr>
        <w:t xml:space="preserve">10:52 Massimo: </w:t>
      </w:r>
      <w:r>
        <w:t>sometimes there are people in the village that are organizing some expositions about what they found in their fields. here you have an example: [link a lavitadelpopolo.it sulla mostra di Angelo Brisotto a Monastier]</w:t>
      </w:r>
    </w:p>
    <w:p>
      <w:pPr>
        <w:spacing w:after="40"/>
      </w:pPr>
      <w:r>
        <w:rPr>
          <w:b/>
          <w:color w:val="1F6F8B"/>
        </w:rPr>
        <w:t xml:space="preserve">11:05 Massimo: </w:t>
      </w:r>
      <w:r>
        <w:t>look at this map of the front battle that I found out [mappa]</w:t>
      </w:r>
    </w:p>
    <w:p>
      <w:pPr>
        <w:spacing w:after="40"/>
      </w:pPr>
      <w:r>
        <w:rPr>
          <w:b/>
          <w:color w:val="1F6F8B"/>
        </w:rPr>
        <w:t xml:space="preserve">11:06 Massimo: </w:t>
      </w:r>
      <w:r>
        <w:t>I overlapped a local map with the name of the villages in order to know exactly the place of Candido's house (Monastier was called Fornaci at that time) [mappa con "Candido's House"]</w:t>
      </w:r>
    </w:p>
    <w:p>
      <w:pPr>
        <w:spacing w:after="40"/>
      </w:pPr>
      <w:r>
        <w:rPr>
          <w:b/>
          <w:color w:val="1F6F8B"/>
        </w:rPr>
        <w:t xml:space="preserve">13:14 Massimo: </w:t>
      </w:r>
      <w:r>
        <w:t>can you visualize this family tree that I made in the FamilySearch web site? I hope so: [link FamilySearch] and this is the song (a bit too military and patriotic for my personal point of view... but this is history, also). here you have the song: [link YouTube]</w:t>
      </w:r>
    </w:p>
    <w:p>
      <w:pPr>
        <w:spacing w:after="40"/>
      </w:pPr>
      <w:r>
        <w:rPr>
          <w:b/>
          <w:color w:val="1F6F8B"/>
        </w:rPr>
        <w:t xml:space="preserve">23:52 Remo: </w:t>
      </w:r>
      <w:r>
        <w:t>Thank you very much, I can see from the overlap on the map that the battle certainly was around your house.</w:t>
        <w:br/>
        <w:t>My father told me that when he returned to his home, there was shrapnel and bullet damage to the house.</w:t>
        <w:br/>
        <w:t>And now looking at the map I can see why.</w:t>
        <w:br/>
        <w:t>He said there were rifles, grenades and other equipment scattered around.</w:t>
        <w:br/>
        <w:t>Thank you again.</w:t>
        <w:br/>
        <w:t>Remo.</w:t>
        <w:br/>
        <w:t>By the way I'm very impressed in your ability to write English,</w:t>
      </w:r>
    </w:p>
    <w:p>
      <w:pPr>
        <w:pStyle w:val="Heading2"/>
      </w:pPr>
      <w:r>
        <w:t>24 settembre 2020 — Facebook, 24 settembre 2020</w:t>
      </w:r>
    </w:p>
    <w:p>
      <w:pPr>
        <w:spacing w:after="40"/>
      </w:pPr>
      <w:r>
        <w:rPr>
          <w:b/>
          <w:color w:val="1F6F8B"/>
        </w:rPr>
        <w:t xml:space="preserve">Ruth Pietrobon: </w:t>
      </w:r>
      <w:r>
        <w:t>Introducing baby Eve</w:t>
        <w:br/>
        <w:t>Born 17.09.2020</w:t>
        <w:br/>
        <w:t>2.87kg [foto della neonata, "Eve Maria"; mi piace di Rebecca Pietrobon e altri]</w:t>
      </w:r>
    </w:p>
    <w:p>
      <w:pPr>
        <w:pStyle w:val="Heading2"/>
      </w:pPr>
      <w:r>
        <w:t>22 gennaio 2021 — (chat non visibile, ritaglio), 22 gennaio 2021</w:t>
      </w:r>
    </w:p>
    <w:p>
      <w:pPr>
        <w:spacing w:after="40"/>
      </w:pPr>
      <w:r>
        <w:rPr>
          <w:b/>
          <w:color w:val="1F6F8B"/>
        </w:rPr>
        <w:t xml:space="preserve">07:57 Mamma: </w:t>
      </w:r>
      <w:r>
        <w:t>Bella età Candido</w:t>
        <w:br/>
        <w:t>Boramento</w:t>
        <w:br/>
        <w:t>Gavesse ancora da passarli!</w:t>
        <w:br/>
        <w:t>Chicca Candido Pietrobon😁</w:t>
      </w:r>
    </w:p>
    <w:p>
      <w:pPr>
        <w:spacing w:after="40"/>
      </w:pPr>
      <w:r>
        <w:rPr>
          <w:b/>
          <w:color w:val="1F6F8B"/>
        </w:rPr>
        <w:t xml:space="preserve">07:58 Mamma: </w:t>
      </w:r>
      <w:r>
        <w:t>P. S.</w:t>
        <w:br/>
        <w:t>L'età era quasi il doppio😁😁😁</w:t>
      </w:r>
    </w:p>
    <w:p>
      <w:pPr>
        <w:pStyle w:val="Heading2"/>
      </w:pPr>
      <w:r>
        <w:t>1 marzo 2021 — Clan whatsapp, 1 marzo 2021</w:t>
      </w:r>
    </w:p>
    <w:p>
      <w:pPr>
        <w:spacing w:after="40"/>
      </w:pPr>
      <w:r>
        <w:rPr>
          <w:b/>
          <w:color w:val="1F6F8B"/>
        </w:rPr>
        <w:t xml:space="preserve">Luca (probabile): </w:t>
      </w:r>
      <w:r>
        <w:t>(mittente non visibile, probabilmente Luca): Pino mi raccontava che a marzo battevano tutto quello che faceva casino a mo' di tamburo.</w:t>
      </w:r>
    </w:p>
    <w:p>
      <w:pPr>
        <w:spacing w:after="40"/>
      </w:pPr>
      <w:r>
        <w:rPr>
          <w:b/>
          <w:color w:val="1F6F8B"/>
        </w:rPr>
        <w:t xml:space="preserve">07:48 Luca (probabile): </w:t>
      </w:r>
      <w:r>
        <w:t>Non sapevano perché, era usanza.</w:t>
      </w:r>
    </w:p>
    <w:p>
      <w:pPr>
        <w:spacing w:after="40"/>
      </w:pPr>
      <w:r>
        <w:rPr>
          <w:b/>
          <w:color w:val="1F6F8B"/>
        </w:rPr>
        <w:t xml:space="preserve">07:49 Luca (probabile): </w:t>
      </w:r>
      <w:r>
        <w:t>In realtà festeggiavano l'inizio dell'anno all'antica (inizio della primavera, anno nuovo)</w:t>
        <w:br/>
        <w:t>Che figo</w:t>
      </w:r>
    </w:p>
    <w:p>
      <w:pPr>
        <w:spacing w:after="40"/>
      </w:pPr>
      <w:r>
        <w:rPr>
          <w:b/>
          <w:color w:val="1F6F8B"/>
        </w:rPr>
        <w:t xml:space="preserve">07:50 Papà: </w:t>
      </w:r>
      <w:r>
        <w:t>😲😲😲😲</w:t>
        <w:br/>
        <w:t>Hai visto</w:t>
        <w:br/>
        <w:t>Eh Pino le più vecio 😁😁😁🤣🤣🤣</w:t>
      </w:r>
    </w:p>
    <w:p>
      <w:pPr>
        <w:spacing w:after="40"/>
      </w:pPr>
      <w:r>
        <w:rPr>
          <w:b/>
          <w:color w:val="1F6F8B"/>
        </w:rPr>
        <w:t xml:space="preserve">07:57 Mamma: </w:t>
      </w:r>
      <w:r>
        <w:t>👍Che bello</w:t>
        <w:br/>
        <w:t>La rinascita, il risveglio</w:t>
      </w:r>
    </w:p>
    <w:p>
      <w:pPr>
        <w:pStyle w:val="Heading2"/>
      </w:pPr>
      <w:r>
        <w:t>11 marzo 2021 — Chat privata, 11 marzo 2021</w:t>
      </w:r>
    </w:p>
    <w:p>
      <w:pPr>
        <w:spacing w:after="40"/>
      </w:pPr>
      <w:r>
        <w:rPr>
          <w:b/>
          <w:color w:val="1F6F8B"/>
        </w:rPr>
        <w:t xml:space="preserve">21:04 Massimo: </w:t>
      </w:r>
      <w:r>
        <w:t>[inizio tagliato] Quando l'annuncio è stato fatto fatemi sapere</w:t>
        <w:br/>
        <w:t>Così chiamo</w:t>
      </w:r>
    </w:p>
    <w:p>
      <w:pPr>
        <w:pStyle w:val="Heading2"/>
      </w:pPr>
      <w:r>
        <w:t>12 marzo 2021 — Chat privata, 12 marzo 2021</w:t>
      </w:r>
    </w:p>
    <w:p>
      <w:pPr>
        <w:spacing w:after="40"/>
      </w:pPr>
      <w:r>
        <w:rPr>
          <w:b/>
          <w:color w:val="1F6F8B"/>
        </w:rPr>
        <w:t xml:space="preserve">09:03 Mamma: </w:t>
      </w:r>
      <w:r>
        <w:t>Ciao Massi</w:t>
        <w:br/>
        <w:t>Che bella notizia😊</w:t>
        <w:br/>
        <w:t>Una nascita</w:t>
        <w:br/>
        <w:t>E una rinascita😊</w:t>
        <w:br/>
        <w:t>Una nuova vita</w:t>
        <w:br/>
        <w:t>È sempre un miracolo</w:t>
        <w:br/>
        <w:t>La cosa più normale, tra virgolette, e la più straordinaria dell'universo 😊</w:t>
        <w:br/>
        <w:t>MI commuove</w:t>
        <w:br/>
        <w:t>Sono proprio ☺️</w:t>
        <w:br/>
        <w:t>FELICE😘😘😘😘</w:t>
      </w:r>
    </w:p>
    <w:p>
      <w:pPr>
        <w:pStyle w:val="Heading2"/>
      </w:pPr>
      <w:r>
        <w:t>31 luglio 2021 — Clan whatsapp, 31 luglio 2021</w:t>
      </w:r>
    </w:p>
    <w:p>
      <w:pPr>
        <w:spacing w:after="40"/>
      </w:pPr>
      <w:r>
        <w:rPr>
          <w:b/>
          <w:color w:val="1F6F8B"/>
        </w:rPr>
        <w:t xml:space="preserve">22:12 Massimo: </w:t>
      </w:r>
      <w:r>
        <w:t>[inizio tagliato] Questi fortunali spesso erano carichi di grandine che distruggevano raccolti di mais e i vigneti. Spesso la nonna accendeva la candela dea zerioa e qualche fogliolina di olivo benedetto che, nella tradizione veneta, serviva per proteggere il raccolto da agenti atmosferici dannosi</w:t>
      </w:r>
    </w:p>
    <w:p>
      <w:pPr>
        <w:spacing w:after="40"/>
      </w:pPr>
      <w:r>
        <w:rPr>
          <w:b/>
          <w:color w:val="1F6F8B"/>
        </w:rPr>
        <w:t xml:space="preserve">22:14 Mamma: </w:t>
      </w:r>
      <w:r>
        <w:t>Tutti lo facevano</w:t>
        <w:br/>
        <w:t>Uno scongiuro, un po di fede un po di superstizione, per evitare i danni del temporale</w:t>
        <w:br/>
        <w:t>E si pregava</w:t>
      </w:r>
    </w:p>
    <w:p>
      <w:pPr>
        <w:spacing w:after="40"/>
      </w:pPr>
      <w:r>
        <w:rPr>
          <w:b/>
          <w:color w:val="1F6F8B"/>
        </w:rPr>
        <w:t xml:space="preserve">22:15 Massimo: </w:t>
      </w:r>
      <w:r>
        <w:t>Wow!!</w:t>
        <w:br/>
        <w:t>Figo!!</w:t>
        <w:br/>
        <w:t>Ma era una candela qualsasi?</w:t>
      </w:r>
    </w:p>
    <w:p>
      <w:pPr>
        <w:spacing w:after="40"/>
      </w:pPr>
      <w:r>
        <w:rPr>
          <w:b/>
          <w:color w:val="1F6F8B"/>
        </w:rPr>
        <w:t xml:space="preserve">22:15 Mamma: </w:t>
      </w:r>
      <w:r>
        <w:t>Ma no te o savei?</w:t>
        <w:br/>
        <w:t>Quanto zovane situ😁</w:t>
      </w:r>
    </w:p>
    <w:p>
      <w:pPr>
        <w:spacing w:after="40"/>
      </w:pPr>
      <w:r>
        <w:rPr>
          <w:b/>
          <w:color w:val="1F6F8B"/>
        </w:rPr>
        <w:t xml:space="preserve">Massimo: </w:t>
      </w:r>
      <w:r>
        <w:t>😆😆 ma valtri a gaveo mai inpissaa casa?</w:t>
      </w:r>
    </w:p>
    <w:p>
      <w:pPr>
        <w:spacing w:after="40"/>
      </w:pPr>
      <w:r>
        <w:rPr>
          <w:b/>
          <w:color w:val="1F6F8B"/>
        </w:rPr>
        <w:t xml:space="preserve">22:17 Mamma: </w:t>
      </w:r>
      <w:r>
        <w:t>(su "Ma era una candela qualsasi?") E no!!!</w:t>
        <w:br/>
        <w:t>Quella benedetta in chiesa</w:t>
        <w:br/>
        <w:t>Anche l'olivo benedetto</w:t>
        <w:br/>
        <w:t>A gaveo anca mi so a cassea dea cuzina</w:t>
      </w:r>
    </w:p>
    <w:p>
      <w:pPr>
        <w:spacing w:after="40"/>
      </w:pPr>
      <w:r>
        <w:rPr>
          <w:b/>
          <w:color w:val="1F6F8B"/>
        </w:rPr>
        <w:t xml:space="preserve">22:17 Mamma: </w:t>
      </w:r>
      <w:r>
        <w:t>(su "ma valtri a gaveo mai inpissaa casa?") Mi no ma to nonne sì</w:t>
      </w:r>
    </w:p>
    <w:p>
      <w:pPr>
        <w:spacing w:after="40"/>
      </w:pPr>
      <w:r>
        <w:rPr>
          <w:b/>
          <w:color w:val="1F6F8B"/>
        </w:rPr>
        <w:t xml:space="preserve">22:18 Massimo: </w:t>
      </w:r>
      <w:r>
        <w:t>😍 aaa. Go capio!! A canea co l'immagine dea Madonna!!</w:t>
        <w:br/>
        <w:t>Me ricordo!</w:t>
        <w:br/>
        <w:t>E desso go capio perché ghe jera sempre foje seche soi casetti!!!</w:t>
      </w:r>
    </w:p>
    <w:p>
      <w:pPr>
        <w:spacing w:after="40"/>
      </w:pPr>
      <w:r>
        <w:rPr>
          <w:b/>
          <w:color w:val="1F6F8B"/>
        </w:rPr>
        <w:t xml:space="preserve">22:20 Mamma: </w:t>
      </w:r>
      <w:r>
        <w:t>To nona Gemma a mettea anca do pironi incrozai soa porta dea cuzina</w:t>
      </w:r>
    </w:p>
    <w:p>
      <w:pPr>
        <w:spacing w:after="40"/>
      </w:pPr>
      <w:r>
        <w:rPr>
          <w:b/>
          <w:color w:val="1F6F8B"/>
        </w:rPr>
        <w:t xml:space="preserve">22:21 Massimo: </w:t>
      </w:r>
      <w:r>
        <w:t>Stregoneria pura</w:t>
      </w:r>
    </w:p>
    <w:p>
      <w:pPr>
        <w:pStyle w:val="Heading2"/>
      </w:pPr>
      <w:r>
        <w:t>29 agosto 2021 — Clan whatsapp, 29 agosto 2021</w:t>
      </w:r>
    </w:p>
    <w:p>
      <w:pPr>
        <w:spacing w:after="40"/>
      </w:pPr>
      <w:r>
        <w:rPr>
          <w:b/>
          <w:color w:val="1F6F8B"/>
        </w:rPr>
        <w:t xml:space="preserve">13:41 Mamma: </w:t>
      </w:r>
      <w:r>
        <w:t>I stropacui sono le bacche di rosa canina</w:t>
        <w:br/>
        <w:t>Sono commestibili</w:t>
        <w:br/>
        <w:t>Chissà come mai stropacui😁</w:t>
      </w:r>
    </w:p>
    <w:p>
      <w:pPr>
        <w:spacing w:after="40"/>
      </w:pPr>
      <w:r>
        <w:rPr>
          <w:b/>
          <w:color w:val="1F6F8B"/>
        </w:rPr>
        <w:t xml:space="preserve">13:41 Mamma: </w:t>
      </w:r>
      <w:r>
        <w:t>El spasiso tra un po potrebbe servire a Massimo😊</w:t>
      </w:r>
    </w:p>
    <w:p>
      <w:pPr>
        <w:spacing w:after="40"/>
      </w:pPr>
      <w:r>
        <w:rPr>
          <w:b/>
          <w:color w:val="1F6F8B"/>
        </w:rPr>
        <w:t xml:space="preserve">13:41 Mamma: </w:t>
      </w:r>
      <w:r>
        <w:t>El falcher xe El manego del falzin</w:t>
      </w:r>
    </w:p>
    <w:p>
      <w:pPr>
        <w:spacing w:after="40"/>
      </w:pPr>
      <w:r>
        <w:rPr>
          <w:b/>
          <w:color w:val="1F6F8B"/>
        </w:rPr>
        <w:t xml:space="preserve">13:43 Mamma: </w:t>
      </w:r>
      <w:r>
        <w:t>I strupioi xe i vimini</w:t>
      </w:r>
    </w:p>
    <w:p>
      <w:pPr>
        <w:spacing w:after="40"/>
      </w:pPr>
      <w:r>
        <w:rPr>
          <w:b/>
          <w:color w:val="1F6F8B"/>
        </w:rPr>
        <w:t xml:space="preserve">13:49 Massimo: </w:t>
      </w:r>
      <w:r>
        <w:t>(su una foto di Luca) 😍😍😍 che bello anche per loroo</w:t>
      </w:r>
    </w:p>
    <w:p>
      <w:pPr>
        <w:spacing w:after="40"/>
      </w:pPr>
      <w:r>
        <w:rPr>
          <w:b/>
          <w:color w:val="1F6F8B"/>
        </w:rPr>
        <w:t xml:space="preserve">13:50 Massimo: </w:t>
      </w:r>
      <w:r>
        <w:t>El spasiso è la careghetta con le ruote per far camminare il bebè?</w:t>
      </w:r>
    </w:p>
    <w:p>
      <w:pPr>
        <w:pStyle w:val="Heading2"/>
      </w:pPr>
      <w:r>
        <w:t>2 ottobre 2021 — Family Tree, 2 ottobre 2021</w:t>
      </w:r>
    </w:p>
    <w:p>
      <w:pPr>
        <w:spacing w:after="40"/>
      </w:pPr>
      <w:r>
        <w:rPr>
          <w:b/>
          <w:color w:val="1F6F8B"/>
        </w:rPr>
        <w:t xml:space="preserve">18:33 Massimo: </w:t>
      </w:r>
      <w:r>
        <w:t>Una domanda, se la sapete: ma la casa vecchia è molto antica no, come fondazione. Si sa qualcosa sulla storia della casa prima che (suppongo Candido) la comprasse?</w:t>
      </w:r>
    </w:p>
    <w:p>
      <w:pPr>
        <w:spacing w:after="40"/>
      </w:pPr>
      <w:r>
        <w:rPr>
          <w:b/>
          <w:color w:val="1F6F8B"/>
        </w:rPr>
        <w:t xml:space="preserve">18:34 Luca: </w:t>
      </w:r>
      <w:r>
        <w:t>Io non so niente purtroppo 😖</w:t>
        <w:br/>
        <w:t>Ma non ti aspettavi niente da me immagino 😂</w:t>
      </w:r>
    </w:p>
    <w:p>
      <w:pPr>
        <w:spacing w:after="40"/>
      </w:pPr>
      <w:r>
        <w:rPr>
          <w:b/>
          <w:color w:val="1F6F8B"/>
        </w:rPr>
        <w:t xml:space="preserve">18:36 Massimo: </w:t>
      </w:r>
      <w:r>
        <w:t>Allora a te se ti ricordi chiedo il nome dell'amico di maegrassie del nonno quando erano piccoli e non andavano a scuola</w:t>
      </w:r>
    </w:p>
    <w:p>
      <w:pPr>
        <w:spacing w:after="40"/>
      </w:pPr>
      <w:r>
        <w:rPr>
          <w:b/>
          <w:color w:val="1F6F8B"/>
        </w:rPr>
        <w:t xml:space="preserve">18:37 Papà: </w:t>
      </w:r>
      <w:r>
        <w:t>Io ho sentito che è stata fatta .... almeno il pezzo dove si mangiava e Dormiva non c'era stalla e portico....</w:t>
        <w:br/>
        <w:t>Nel 1904- 5</w:t>
      </w:r>
    </w:p>
    <w:p>
      <w:pPr>
        <w:spacing w:after="40"/>
      </w:pPr>
      <w:r>
        <w:rPr>
          <w:b/>
          <w:color w:val="1F6F8B"/>
        </w:rPr>
        <w:t xml:space="preserve">18:37 Massimo: </w:t>
      </w:r>
      <w:r>
        <w:t>Ok. Super</w:t>
        <w:br/>
        <w:t>Era il periodo più o meno che Candido e Candida erano tornati in Italia</w:t>
      </w:r>
    </w:p>
    <w:p>
      <w:pPr>
        <w:spacing w:after="40"/>
      </w:pPr>
      <w:r>
        <w:rPr>
          <w:b/>
          <w:color w:val="1F6F8B"/>
        </w:rPr>
        <w:t xml:space="preserve">18:38 Papà: </w:t>
      </w:r>
      <w:r>
        <w:t>Esatto</w:t>
      </w:r>
    </w:p>
    <w:p>
      <w:pPr>
        <w:spacing w:after="40"/>
      </w:pPr>
      <w:r>
        <w:rPr>
          <w:b/>
          <w:color w:val="1F6F8B"/>
        </w:rPr>
        <w:t xml:space="preserve">18:38 Massimo: </w:t>
      </w:r>
      <w:r>
        <w:t>Credevo fosse antichissima. Pensa ti 😁😂</w:t>
        <w:br/>
        <w:t>Ma non era di Candido &amp; Candida all'epoca</w:t>
        <w:br/>
        <w:t>Era di qualcun altro immagino</w:t>
      </w:r>
    </w:p>
    <w:p>
      <w:pPr>
        <w:spacing w:after="40"/>
      </w:pPr>
      <w:r>
        <w:rPr>
          <w:b/>
          <w:color w:val="1F6F8B"/>
        </w:rPr>
        <w:t xml:space="preserve">18:47 Papà: </w:t>
      </w:r>
      <w:r>
        <w:t>L'ha fatta il nonno Candido</w:t>
        <w:br/>
        <w:t>Con i soldi che aveva fatto all'estero</w:t>
      </w:r>
    </w:p>
    <w:p>
      <w:pPr>
        <w:spacing w:after="40"/>
      </w:pPr>
      <w:r>
        <w:rPr>
          <w:b/>
          <w:color w:val="1F6F8B"/>
        </w:rPr>
        <w:t xml:space="preserve">18:48 Massimo: </w:t>
      </w:r>
      <w:r>
        <w:t>Ma "casa della nonna"?</w:t>
        <w:br/>
        <w:t>Eora l'ha fatto sia quea che questa! Dove che sté valtri desso (diciamo)</w:t>
        <w:br/>
        <w:t>Potente</w:t>
      </w:r>
    </w:p>
    <w:p>
      <w:pPr>
        <w:spacing w:after="40"/>
      </w:pPr>
      <w:r>
        <w:rPr>
          <w:b/>
          <w:color w:val="1F6F8B"/>
        </w:rPr>
        <w:t xml:space="preserve">18:49 Papà: </w:t>
      </w:r>
      <w:r>
        <w:t>Quella che abbiamo demolito noi x fare questa</w:t>
      </w:r>
    </w:p>
    <w:p>
      <w:pPr>
        <w:spacing w:after="40"/>
      </w:pPr>
      <w:r>
        <w:rPr>
          <w:b/>
          <w:color w:val="1F6F8B"/>
        </w:rPr>
        <w:t xml:space="preserve">18:50 Papà: </w:t>
      </w:r>
      <w:r>
        <w:t>Quella di la (vecchia ) l'hanno fatta i Porcellato</w:t>
      </w:r>
    </w:p>
    <w:p>
      <w:pPr>
        <w:spacing w:after="40"/>
      </w:pPr>
      <w:r>
        <w:rPr>
          <w:b/>
          <w:color w:val="1F6F8B"/>
        </w:rPr>
        <w:t xml:space="preserve">18:51 Papà: </w:t>
      </w:r>
      <w:r>
        <w:t>Una parte sicuro..dove c'era lappsrtay nostro e la stalla [poi corregge: "L'appartamento"]</w:t>
      </w:r>
    </w:p>
    <w:p>
      <w:pPr>
        <w:spacing w:after="40"/>
      </w:pPr>
      <w:r>
        <w:rPr>
          <w:b/>
          <w:color w:val="1F6F8B"/>
        </w:rPr>
        <w:t xml:space="preserve">18:52 Papà: </w:t>
      </w:r>
      <w:r>
        <w:t>Invece quella dove abitavano i nonni Genio e Lisetta era molto vecchia</w:t>
      </w:r>
    </w:p>
    <w:p>
      <w:pPr>
        <w:spacing w:after="40"/>
      </w:pPr>
      <w:r>
        <w:rPr>
          <w:b/>
          <w:color w:val="1F6F8B"/>
        </w:rPr>
        <w:t xml:space="preserve">19:04 Massimo: </w:t>
      </w:r>
      <w:r>
        <w:t>[inizio tagliato] …antica</w:t>
        <w:br/>
        <w:t>Non ero proprio fuori strada</w:t>
        <w:br/>
        <w:t>Hehe</w:t>
      </w:r>
    </w:p>
    <w:p>
      <w:pPr>
        <w:spacing w:after="40"/>
      </w:pPr>
      <w:r>
        <w:rPr>
          <w:b/>
          <w:color w:val="1F6F8B"/>
        </w:rPr>
        <w:t xml:space="preserve">19:06 Mamma: </w:t>
      </w:r>
      <w:r>
        <w:t>MARIETO MINATO</w:t>
        <w:br/>
        <w:t>I compagni di merende😁</w:t>
      </w:r>
    </w:p>
    <w:p>
      <w:pPr>
        <w:spacing w:after="40"/>
      </w:pPr>
      <w:r>
        <w:rPr>
          <w:b/>
          <w:color w:val="1F6F8B"/>
        </w:rPr>
        <w:t xml:space="preserve">19:07 Massimo: </w:t>
      </w:r>
      <w:r>
        <w:t>😁😂</w:t>
        <w:br/>
        <w:t>Eccolo! Marietto</w:t>
      </w:r>
    </w:p>
    <w:p>
      <w:pPr>
        <w:spacing w:after="40"/>
      </w:pPr>
      <w:r>
        <w:rPr>
          <w:b/>
          <w:color w:val="1F6F8B"/>
        </w:rPr>
        <w:t xml:space="preserve">19:09 Mamma: </w:t>
      </w:r>
      <w:r>
        <w:t>Il nonno Genio ha fatto fino la terza</w:t>
        <w:br/>
        <w:t>Non andava molto a scuola ma era bravo a disegnare</w:t>
      </w:r>
    </w:p>
    <w:p>
      <w:pPr>
        <w:spacing w:after="40"/>
      </w:pPr>
      <w:r>
        <w:rPr>
          <w:b/>
          <w:color w:val="1F6F8B"/>
        </w:rPr>
        <w:t xml:space="preserve">19:09 Mamma: </w:t>
      </w:r>
      <w:r>
        <w:t>Faceva i cavallini</w:t>
      </w:r>
    </w:p>
    <w:p>
      <w:pPr>
        <w:spacing w:after="40"/>
      </w:pPr>
      <w:r>
        <w:rPr>
          <w:b/>
          <w:color w:val="1F6F8B"/>
        </w:rPr>
        <w:t xml:space="preserve">19:10 Mamma: </w:t>
      </w:r>
      <w:r>
        <w:t>E la maestra lo lasciava fare ma c'era un Ltro concreto di didattica😁</w:t>
        <w:br/>
        <w:t>Altro concetto</w:t>
      </w:r>
    </w:p>
    <w:p>
      <w:pPr>
        <w:pStyle w:val="Heading2"/>
      </w:pPr>
      <w:r>
        <w:t>9 ottobre 2021 — Family Tree, 9 ottobre 2021</w:t>
      </w:r>
    </w:p>
    <w:p>
      <w:pPr>
        <w:spacing w:after="40"/>
      </w:pPr>
      <w:r>
        <w:rPr>
          <w:b/>
          <w:color w:val="1F6F8B"/>
        </w:rPr>
        <w:t xml:space="preserve">21:02 Massimo: </w:t>
      </w:r>
      <w:r>
        <w:t>Ma dove viveva la nonna iseta prima di sposarsi? Cioè, qual era la casa di Modesto a Monastier?</w:t>
      </w:r>
    </w:p>
    <w:p>
      <w:pPr>
        <w:spacing w:after="40"/>
      </w:pPr>
      <w:r>
        <w:rPr>
          <w:b/>
          <w:color w:val="1F6F8B"/>
        </w:rPr>
        <w:t xml:space="preserve">21:05 Mamma: </w:t>
      </w:r>
      <w:r>
        <w:t>Via Pavani detta Strada Bassa</w:t>
        <w:br/>
        <w:t>Quella che dalla latteria di Azzolin porta a Zenson</w:t>
      </w:r>
    </w:p>
    <w:p>
      <w:pPr>
        <w:pStyle w:val="Heading2"/>
      </w:pPr>
      <w:r>
        <w:t>26 ottobre 2021 — (foto), 26 ottobre 2021</w:t>
      </w:r>
    </w:p>
    <w:p>
      <w:pPr>
        <w:spacing w:after="40"/>
      </w:pPr>
      <w:r>
        <w:t>—: [fotografia in bianco e nero di due sposi, senza didascalia né chat visibile]</w:t>
      </w:r>
    </w:p>
    <w:p>
      <w:pPr>
        <w:pStyle w:val="Heading2"/>
      </w:pPr>
      <w:r>
        <w:t>3 novembre 2021 — Fogli matricolari di Guglielmo Rosolin (classe 1888)</w:t>
      </w:r>
    </w:p>
    <w:p>
      <w:pPr>
        <w:spacing w:after="40"/>
      </w:pPr>
      <w:r>
        <w:t>Genitori — Costante e Lovisetto (?) Maria — Costante e Lovisetto (?) Maria</w:t>
        <w:br/>
        <w:t>Nascita — 20 aprile 1888, Monastier, circondario di Treviso — 20 aprile 1888, Monastier</w:t>
        <w:br/>
        <w:t>Statura e torace — m 1,61; torace m 0,93 — m 1,63; torace m 0,96</w:t>
        <w:br/>
        <w:t>Capelli, occhi, colorito — Castani, lisci; colorito bruno — Castani, ricci; occhi celesti; colorito roseo</w:t>
        <w:br/>
        <w:t>Dentatura, segni — Sana; piccola cicatrice alla fronte — Sana</w:t>
        <w:br/>
        <w:t>Professione — Contadino — Contadino</w:t>
        <w:br/>
        <w:t>Sa leggere e scrivere — No — No</w:t>
        <w:br/>
        <w:t>Numero di leva — 835 nella leva 1888, Comune di Monastier — 835 nella leva 1888, Comune di Monastier</w:t>
        <w:br/>
        <w:t>Servizio — Soldato di leva 1ª categoria, lasciato in congedo illimitato (29 maggio 1908); chiamato alle armi e giunto nell'ottobre 1908 (?); rinviato in congedo provvisorio in attesa del congedamento del fratello Giuseppe; richiamato il 3 dicembre 1909; riformato in seguito a rassegna il 20 dicembre 1909 e congedato lo stesso giorno — Già riformato e rivisitato, lasciato in congedo illimitato (31 marzo 1916); chiamato alle armi per mobilitazione e giunto il 29 aprile 1916; nell'8° Reggimento Bersaglieri (3 maggio 1916); in un altro reggimento Bersaglieri (1 ottobre 1916, numero non leggibile); nel 77° Reggimento fanteria, mitraglieri (?) (20 dicembre 1916); inviato in licenza illimitata il 20 giugno 1919; congedo illimitato nell'agosto 1919</w:t>
        <w:br/>
        <w:t>Annotazioni — Nulla osta per l'estero: Francia, 1912 (giorno e mese poco leggibili). Annotazione a matita "Riformato" — Campagne di guerra 1916, 1917, 1918; autorizzato a fregiarsi della medaglia commemorativa nazionale della guerra; concessa dichiarazione di buona condotta; indennità di L. 250</w:t>
      </w:r>
    </w:p>
    <w:p>
      <w:pPr>
        <w:pStyle w:val="Heading2"/>
      </w:pPr>
      <w:r>
        <w:t>4 novembre 2021 — FamilySearch, albero, 4 novembre 2021</w:t>
      </w:r>
    </w:p>
    <w:p>
      <w:pPr>
        <w:spacing w:after="40"/>
      </w:pPr>
      <w:r>
        <w:t>—: [schermata: Eugenio Pietrobon 1918–2002 e Lisetta Gazzola 1923–2018; Angelo Rosolin 1928–2000 e Gemma Pietrobon 1931–vivente; Matteo Pietrobon 1953 e Giuliana Rosolin 1957; Massimo Pietrobon 1977 e Visnu da Cunha Sarmento 1986; Fabio Pietrobon Sarmento 2021]</w:t>
        <w:br/>
        <w:t>—: [Visnu da Cunha Sarmento: genitori José Carlos Sarmento 1950–2020 e Maria da Conceição Araújo Cunha 1954; fratelli Brahma (1979), Maia Deva (1980), Shiva Deva]</w:t>
      </w:r>
    </w:p>
    <w:p>
      <w:pPr>
        <w:pStyle w:val="Heading2"/>
      </w:pPr>
      <w:r>
        <w:t>10 novembre 2021 — Family Tree, 10 novembre 2021</w:t>
      </w:r>
    </w:p>
    <w:p>
      <w:pPr>
        <w:spacing w:after="40"/>
      </w:pPr>
      <w:r>
        <w:rPr>
          <w:b/>
          <w:color w:val="1F6F8B"/>
        </w:rPr>
        <w:t xml:space="preserve">13:14 Massimo: </w:t>
      </w:r>
      <w:r>
        <w:t>[inizio tagliato] …ma sono dati che ho introdotto io. In un albero genealogico del mio profilo</w:t>
      </w:r>
    </w:p>
    <w:p>
      <w:pPr>
        <w:spacing w:after="40"/>
      </w:pPr>
      <w:r>
        <w:rPr>
          <w:b/>
          <w:color w:val="1F6F8B"/>
        </w:rPr>
        <w:t xml:space="preserve">13:56 Mamma: </w:t>
      </w:r>
      <w:r>
        <w:t>I nonni hanno avuto otto figli</w:t>
        <w:br/>
        <w:t>Una Maria(mi pare si chiamasse così) che si è soffocata con un fagiolo</w:t>
        <w:br/>
        <w:t>Almeno così dicevano</w:t>
      </w:r>
    </w:p>
    <w:p>
      <w:pPr>
        <w:spacing w:after="40"/>
      </w:pPr>
      <w:r>
        <w:rPr>
          <w:b/>
          <w:color w:val="1F6F8B"/>
        </w:rPr>
        <w:t xml:space="preserve">14:47 Mamma: </w:t>
      </w:r>
      <w:r>
        <w:t>È morta piccola</w:t>
        <w:br/>
        <w:t>Chiederò alla Gemma</w:t>
      </w:r>
    </w:p>
    <w:p>
      <w:pPr>
        <w:spacing w:after="40"/>
      </w:pPr>
      <w:r>
        <w:rPr>
          <w:b/>
          <w:color w:val="1F6F8B"/>
        </w:rPr>
        <w:t xml:space="preserve">16:16 Mamma: </w:t>
      </w:r>
      <w:r>
        <w:t>Ho telefonato alla mamma</w:t>
        <w:br/>
        <w:t>La bambina si chiamava Maria</w:t>
        <w:br/>
        <w:t>È morta di tre anni ma non si ricorda da cosa</w:t>
        <w:br/>
        <w:t>Era in ospedale a Treviso, la nonna si alzava alle tre per andare all'ospedale a piedi☹️</w:t>
      </w:r>
    </w:p>
    <w:p>
      <w:pPr>
        <w:spacing w:after="40"/>
      </w:pPr>
      <w:r>
        <w:rPr>
          <w:b/>
          <w:color w:val="1F6F8B"/>
        </w:rPr>
        <w:t xml:space="preserve">16:19 Mamma: </w:t>
      </w:r>
      <w:r>
        <w:t>Tenuto conto che la Pierina è più vecchia e la Luisa più giovane la nonna dovrebbe essere quella a sinistra</w:t>
      </w:r>
    </w:p>
    <w:p>
      <w:pPr>
        <w:spacing w:after="40"/>
      </w:pPr>
      <w:r>
        <w:rPr>
          <w:b/>
          <w:color w:val="1F6F8B"/>
        </w:rPr>
        <w:t xml:space="preserve">16:20 Mamma: </w:t>
      </w:r>
      <w:r>
        <w:t>Vicino al nonno</w:t>
        <w:br/>
        <w:t>Ma chiederò martedì</w:t>
      </w:r>
    </w:p>
    <w:p>
      <w:pPr>
        <w:spacing w:after="40"/>
      </w:pPr>
      <w:r>
        <w:rPr>
          <w:b/>
          <w:color w:val="1F6F8B"/>
        </w:rPr>
        <w:t xml:space="preserve">16:27 Massimo: </w:t>
      </w:r>
      <w:r>
        <w:t>[foto di famiglia con una donna cerchiata] Questa?</w:t>
      </w:r>
    </w:p>
    <w:p>
      <w:pPr>
        <w:spacing w:after="40"/>
      </w:pPr>
      <w:r>
        <w:rPr>
          <w:b/>
          <w:color w:val="1F6F8B"/>
        </w:rPr>
        <w:t xml:space="preserve">16:43 Mamma: </w:t>
      </w:r>
      <w:r>
        <w:t>No</w:t>
      </w:r>
    </w:p>
    <w:p>
      <w:pPr>
        <w:spacing w:after="40"/>
      </w:pPr>
      <w:r>
        <w:rPr>
          <w:b/>
          <w:color w:val="1F6F8B"/>
        </w:rPr>
        <w:t xml:space="preserve">16:45 Mamma: </w:t>
      </w:r>
      <w:r>
        <w:t>La fila sotto</w:t>
        <w:br/>
        <w:t>Quella che tiene la mano sulla spalla della Bruna</w:t>
        <w:br/>
        <w:t>Sempre secondo me</w:t>
      </w:r>
    </w:p>
    <w:p>
      <w:pPr>
        <w:spacing w:after="40"/>
      </w:pPr>
      <w:r>
        <w:rPr>
          <w:b/>
          <w:color w:val="1F6F8B"/>
        </w:rPr>
        <w:t xml:space="preserve">16:47 Mamma: </w:t>
      </w:r>
      <w:r>
        <w:t>Quella è la Clara,</w:t>
        <w:br/>
        <w:t>Quella a destra guardando la foto la Tecla, quella a sinistra la Gilda</w:t>
      </w:r>
    </w:p>
    <w:p>
      <w:pPr>
        <w:spacing w:after="40"/>
      </w:pPr>
      <w:r>
        <w:rPr>
          <w:b/>
          <w:color w:val="1F6F8B"/>
        </w:rPr>
        <w:t xml:space="preserve">16:48 Mamma: </w:t>
      </w:r>
      <w:r>
        <w:t>Sotto a destra la Pierina, vicino al nonno la Gemma, a sinistra la Luisella</w:t>
        <w:br/>
        <w:t>I piccoli la Bruna e l Enrico</w:t>
      </w:r>
    </w:p>
    <w:p>
      <w:pPr>
        <w:spacing w:after="40"/>
      </w:pPr>
      <w:r>
        <w:rPr>
          <w:b/>
          <w:color w:val="1F6F8B"/>
        </w:rPr>
        <w:t xml:space="preserve">16:49 Mamma: </w:t>
      </w:r>
      <w:r>
        <w:t>A destra in alto Livio, a sinistra Albino</w:t>
      </w:r>
    </w:p>
    <w:p>
      <w:pPr>
        <w:spacing w:after="40"/>
      </w:pPr>
      <w:r>
        <w:rPr>
          <w:b/>
          <w:color w:val="1F6F8B"/>
        </w:rPr>
        <w:t xml:space="preserve">16:50 Mamma: </w:t>
      </w:r>
      <w:r>
        <w:t>Sono abbastanza sicura di tutti a parte la nonna Gemma 😁</w:t>
      </w:r>
    </w:p>
    <w:p>
      <w:pPr>
        <w:spacing w:after="40"/>
      </w:pPr>
      <w:r>
        <w:rPr>
          <w:b/>
          <w:color w:val="1F6F8B"/>
        </w:rPr>
        <w:t xml:space="preserve">16:51 Massimo: </w:t>
      </w:r>
      <w:r>
        <w:t>Aaaah. Vero a sx del nonno... Era a dx della foto. Corretto</w:t>
      </w:r>
    </w:p>
    <w:p>
      <w:pPr>
        <w:spacing w:after="40"/>
      </w:pPr>
      <w:r>
        <w:rPr>
          <w:b/>
          <w:color w:val="1F6F8B"/>
        </w:rPr>
        <w:t xml:space="preserve">16:51 Mamma: </w:t>
      </w:r>
      <w:r>
        <w:t>Tra la Luisa e la Bruna c'è un buco di 6 anni a c'era l'altro Enrico che è morto</w:t>
      </w:r>
    </w:p>
    <w:p>
      <w:pPr>
        <w:spacing w:after="40"/>
      </w:pPr>
      <w:r>
        <w:rPr>
          <w:b/>
          <w:color w:val="1F6F8B"/>
        </w:rPr>
        <w:t xml:space="preserve">16:52 Massimo: </w:t>
      </w:r>
      <w:r>
        <w:t>[stessa foto, una bambina cerchiata]</w:t>
      </w:r>
    </w:p>
    <w:p>
      <w:pPr>
        <w:spacing w:after="40"/>
      </w:pPr>
      <w:r>
        <w:rPr>
          <w:b/>
          <w:color w:val="1F6F8B"/>
        </w:rPr>
        <w:t xml:space="preserve">16:53 Mamma: </w:t>
      </w:r>
      <w:r>
        <w:t>Esatto</w:t>
        <w:br/>
        <w:t>Le fisionomie mi sembrano le sue e mi sono fatta dire gli anni di nascita</w:t>
      </w:r>
    </w:p>
    <w:p>
      <w:pPr>
        <w:spacing w:after="40"/>
      </w:pPr>
      <w:r>
        <w:rPr>
          <w:b/>
          <w:color w:val="1F6F8B"/>
        </w:rPr>
        <w:t xml:space="preserve">16:53 Massimo: </w:t>
      </w:r>
      <w:r>
        <w:t>😍😍😍</w:t>
        <w:br/>
        <w:t>Genialeee. Grazie mamma</w:t>
      </w:r>
    </w:p>
    <w:p>
      <w:pPr>
        <w:spacing w:after="40"/>
      </w:pPr>
      <w:r>
        <w:rPr>
          <w:b/>
          <w:color w:val="1F6F8B"/>
        </w:rPr>
        <w:t xml:space="preserve">16:54 Mamma: </w:t>
      </w:r>
      <w:r>
        <w:t>La Tecla del 23</w:t>
        <w:br/>
        <w:t>Enrico mi pare del 41</w:t>
        <w:br/>
        <w:t>18 anni, 11 figli</w:t>
      </w:r>
    </w:p>
    <w:p>
      <w:pPr>
        <w:pStyle w:val="Heading2"/>
      </w:pPr>
      <w:r>
        <w:t>9 dicembre 2021 — Chat di famiglia, 9 dicembre 2021</w:t>
      </w:r>
    </w:p>
    <w:p>
      <w:pPr>
        <w:spacing w:after="40"/>
      </w:pPr>
      <w:r>
        <w:rPr>
          <w:b/>
          <w:color w:val="1F6F8B"/>
        </w:rPr>
        <w:t xml:space="preserve">08:27 Massimo: </w:t>
      </w:r>
      <w:r>
        <w:t>A che ora semo nati tuti quanti?</w:t>
        <w:br/>
        <w:t>Mi ae 23:20 se non sbaglio, no?</w:t>
      </w:r>
    </w:p>
    <w:p>
      <w:pPr>
        <w:spacing w:after="40"/>
      </w:pPr>
      <w:r>
        <w:rPr>
          <w:b/>
          <w:color w:val="1F6F8B"/>
        </w:rPr>
        <w:t xml:space="preserve">08:33 Mamma: </w:t>
      </w:r>
      <w:r>
        <w:t>Esatto</w:t>
      </w:r>
    </w:p>
    <w:p>
      <w:pPr>
        <w:spacing w:after="40"/>
      </w:pPr>
      <w:r>
        <w:rPr>
          <w:b/>
          <w:color w:val="1F6F8B"/>
        </w:rPr>
        <w:t xml:space="preserve">08:33 Gloria: </w:t>
      </w:r>
      <w:r>
        <w:t>io alle 3 di notte</w:t>
      </w:r>
    </w:p>
    <w:p>
      <w:pPr>
        <w:spacing w:after="40"/>
      </w:pPr>
      <w:r>
        <w:rPr>
          <w:b/>
          <w:color w:val="1F6F8B"/>
        </w:rPr>
        <w:t xml:space="preserve">08:34 Mamma: </w:t>
      </w:r>
      <w:r>
        <w:t>Luca e Gloria alle tre del mattino</w:t>
        <w:br/>
        <w:t>Davide sulle sette mattutine</w:t>
      </w:r>
    </w:p>
    <w:p>
      <w:pPr>
        <w:spacing w:after="40"/>
      </w:pPr>
      <w:r>
        <w:rPr>
          <w:b/>
          <w:color w:val="1F6F8B"/>
        </w:rPr>
        <w:t xml:space="preserve">08:42 Massimo: </w:t>
      </w:r>
      <w:r>
        <w:t>E papà e mamma? 🙂</w:t>
      </w:r>
    </w:p>
    <w:p>
      <w:pPr>
        <w:spacing w:after="40"/>
      </w:pPr>
      <w:r>
        <w:rPr>
          <w:b/>
          <w:color w:val="1F6F8B"/>
        </w:rPr>
        <w:t xml:space="preserve">08:55 Mamma: </w:t>
      </w:r>
      <w:r>
        <w:t>Io alle tre pomeridiane più o meno</w:t>
        <w:br/>
        <w:t>Il papà non so</w:t>
      </w:r>
    </w:p>
    <w:p>
      <w:pPr>
        <w:pStyle w:val="Heading2"/>
      </w:pPr>
      <w:r>
        <w:t>11 dicembre 2021 — Chat di famiglia, 11 dicembre 2021</w:t>
      </w:r>
    </w:p>
    <w:p>
      <w:pPr>
        <w:spacing w:after="40"/>
      </w:pPr>
      <w:r>
        <w:rPr>
          <w:b/>
          <w:color w:val="1F6F8B"/>
        </w:rPr>
        <w:t xml:space="preserve">10:33 Massimo: </w:t>
      </w:r>
      <w:r>
        <w:t>[foto di due bambine con un cavallo a dondolo] Candida e Gloria Pietrobon</w:t>
      </w:r>
    </w:p>
    <w:p>
      <w:pPr>
        <w:spacing w:after="40"/>
      </w:pPr>
      <w:r>
        <w:rPr>
          <w:b/>
          <w:color w:val="1F6F8B"/>
        </w:rPr>
        <w:t xml:space="preserve">10:34 Mamma: </w:t>
      </w:r>
      <w:r>
        <w:t>Due principesse😊</w:t>
        <w:br/>
        <w:t>I iera veramente siori i australiani😁</w:t>
      </w:r>
    </w:p>
    <w:p>
      <w:pPr>
        <w:spacing w:after="40"/>
      </w:pPr>
      <w:r>
        <w:rPr>
          <w:b/>
          <w:color w:val="1F6F8B"/>
        </w:rPr>
        <w:t xml:space="preserve">10:44 Papà: </w:t>
      </w:r>
      <w:r>
        <w:t>(su una foto di Massimo) Bruno Gazzola si</w:t>
        <w:br/>
        <w:t>Yesss</w:t>
      </w:r>
    </w:p>
    <w:p>
      <w:pPr>
        <w:spacing w:after="40"/>
      </w:pPr>
      <w:r>
        <w:rPr>
          <w:b/>
          <w:color w:val="1F6F8B"/>
        </w:rPr>
        <w:t xml:space="preserve">10:46 Papà: </w:t>
      </w:r>
      <w:r>
        <w:t>Mi ricordo che Bruno la in quella foto era venuto a salutare perché partiva x l'Australia</w:t>
      </w:r>
    </w:p>
    <w:p>
      <w:pPr>
        <w:spacing w:after="40"/>
      </w:pPr>
      <w:r>
        <w:rPr>
          <w:b/>
          <w:color w:val="1F6F8B"/>
        </w:rPr>
        <w:t xml:space="preserve">10:47 Mamma: </w:t>
      </w:r>
      <w:r>
        <w:t>(in risposta a Massimo: "Il che mi fa intuire che chi che la tien in brasso a xe a famosa bisnonna Veronica Carrer") Esatto</w:t>
        <w:br/>
        <w:t>La vecchia era una zia zitella del nonno Modesto</w:t>
      </w:r>
    </w:p>
    <w:p>
      <w:pPr>
        <w:spacing w:after="40"/>
      </w:pPr>
      <w:r>
        <w:rPr>
          <w:b/>
          <w:color w:val="1F6F8B"/>
        </w:rPr>
        <w:t xml:space="preserve">10:48 Mamma: </w:t>
      </w:r>
      <w:r>
        <w:t>Faceva parte della famiglia</w:t>
      </w:r>
    </w:p>
    <w:p>
      <w:pPr>
        <w:spacing w:after="40"/>
      </w:pPr>
      <w:r>
        <w:rPr>
          <w:b/>
          <w:color w:val="1F6F8B"/>
        </w:rPr>
        <w:t xml:space="preserve">10:50 Mamma: </w:t>
      </w:r>
      <w:r>
        <w:t>(su una foto di Massimo) Dietro la Maria e la Enrichetta</w:t>
        <w:br/>
        <w:t>Pietro e Solemi</w:t>
        <w:br/>
        <w:t>Emma e Gina</w:t>
        <w:br/>
        <w:t>Gino e Lisetta</w:t>
      </w:r>
    </w:p>
    <w:p>
      <w:pPr>
        <w:spacing w:after="40"/>
      </w:pPr>
      <w:r>
        <w:rPr>
          <w:b/>
          <w:color w:val="1F6F8B"/>
        </w:rPr>
        <w:t xml:space="preserve">10:51 Mamma: </w:t>
      </w:r>
      <w:r>
        <w:t>La bisnonna Veronica avrà una quarantina d'anni ☹️</w:t>
      </w:r>
    </w:p>
    <w:p>
      <w:pPr>
        <w:spacing w:after="40"/>
      </w:pPr>
      <w:r>
        <w:rPr>
          <w:b/>
          <w:color w:val="1F6F8B"/>
        </w:rPr>
        <w:t xml:space="preserve">10:53 Mamma: </w:t>
      </w:r>
      <w:r>
        <w:t>(in risposta al proprio "Mi pare la moglie di Pietro") A zia Nesta(Ernesta)</w:t>
      </w:r>
    </w:p>
    <w:p>
      <w:pPr>
        <w:spacing w:after="40"/>
      </w:pPr>
      <w:r>
        <w:rPr>
          <w:b/>
          <w:color w:val="1F6F8B"/>
        </w:rPr>
        <w:t xml:space="preserve">11:05 Mamma: </w:t>
      </w:r>
      <w:r>
        <w:t>(su "Da sx in piedi: zio Umberto zio Angelo e zio Virginio") Con rispettive mogli e figli</w:t>
      </w:r>
    </w:p>
    <w:p>
      <w:pPr>
        <w:spacing w:after="40"/>
      </w:pPr>
      <w:r>
        <w:rPr>
          <w:b/>
          <w:color w:val="1F6F8B"/>
        </w:rPr>
        <w:t xml:space="preserve">11:23 Davide: </w:t>
      </w:r>
      <w:r>
        <w:t>(sulla foto del disegno dei cavalli) ma! mitico</w:t>
      </w:r>
    </w:p>
    <w:p>
      <w:pPr>
        <w:spacing w:after="40"/>
      </w:pPr>
      <w:r>
        <w:rPr>
          <w:b/>
          <w:color w:val="1F6F8B"/>
        </w:rPr>
        <w:t xml:space="preserve">11:45 Gloria: </w:t>
      </w:r>
      <w:r>
        <w:t>ma sono incredibili queste foto😍😍😍</w:t>
      </w:r>
    </w:p>
    <w:p>
      <w:pPr>
        <w:spacing w:after="40"/>
      </w:pPr>
      <w:r>
        <w:rPr>
          <w:b/>
          <w:color w:val="1F6F8B"/>
        </w:rPr>
        <w:t xml:space="preserve">11:52 Mamma: </w:t>
      </w:r>
      <w:r>
        <w:t>Voi sapete che per i figli della zia Maria, che erano abbastanza vicini all'età della nonna visto che quando è morta la Veronica la nonna aveva sei anni e la Maria era già sposata, a Lisetta era zia Dori?</w:t>
      </w:r>
    </w:p>
    <w:p>
      <w:pPr>
        <w:pStyle w:val="Heading2"/>
      </w:pPr>
      <w:r>
        <w:t>11 dicembre 2021 — 11 dicembre 2021 — gruppo "Pietrobon-Gazzol…" con la cugina Giulia Pattaro</w:t>
      </w:r>
    </w:p>
    <w:p>
      <w:pPr>
        <w:spacing w:after="40"/>
      </w:pPr>
      <w:r>
        <w:rPr>
          <w:b/>
          <w:color w:val="1F6F8B"/>
        </w:rPr>
        <w:t xml:space="preserve">10:13 Giulia: </w:t>
      </w:r>
      <w:r>
        <w:t>[donna seduta con una bambina] Nonna Lisetta e zia Vera</w:t>
      </w:r>
    </w:p>
    <w:p>
      <w:pPr>
        <w:spacing w:after="40"/>
      </w:pPr>
      <w:r>
        <w:rPr>
          <w:b/>
          <w:color w:val="1F6F8B"/>
        </w:rPr>
        <w:t xml:space="preserve">10:14 Giulia: </w:t>
      </w:r>
      <w:r>
        <w:t>[tre persone attorno a un mucchio di fieno] Nonno nonna e Bruno</w:t>
      </w:r>
    </w:p>
    <w:p>
      <w:pPr>
        <w:spacing w:after="40"/>
      </w:pPr>
      <w:r>
        <w:rPr>
          <w:b/>
          <w:color w:val="1F6F8B"/>
        </w:rPr>
        <w:t xml:space="preserve">10:14 Giulia: </w:t>
      </w:r>
      <w:r>
        <w:t>[due bambine con un cavallo a dondolo] Candida e Gloria Pietrobon</w:t>
      </w:r>
    </w:p>
    <w:p>
      <w:pPr>
        <w:spacing w:after="40"/>
      </w:pPr>
      <w:r>
        <w:rPr>
          <w:b/>
          <w:color w:val="1F6F8B"/>
        </w:rPr>
        <w:t xml:space="preserve">10:17 Giulia: </w:t>
      </w:r>
      <w:r>
        <w:t>[ritratto di donna] Gina Gazzola</w:t>
      </w:r>
    </w:p>
    <w:p>
      <w:pPr>
        <w:spacing w:after="40"/>
      </w:pPr>
      <w:r>
        <w:rPr>
          <w:b/>
          <w:color w:val="1F6F8B"/>
        </w:rPr>
        <w:t xml:space="preserve">10:18 Massimo: </w:t>
      </w:r>
      <w:r>
        <w:t>😱😍😍😍😍</w:t>
        <w:br/>
        <w:t>sono dei tesori queste fotooo</w:t>
      </w:r>
    </w:p>
    <w:p>
      <w:pPr>
        <w:spacing w:after="40"/>
      </w:pPr>
      <w:r>
        <w:rPr>
          <w:b/>
          <w:color w:val="1F6F8B"/>
        </w:rPr>
        <w:t xml:space="preserve">10:19 Giulia: </w:t>
      </w:r>
      <w:r>
        <w:t>[gruppo in giardino] Zia Gina, nonno Modesto, zia Maria Daniel e dietro nonna Lisetta</w:t>
      </w:r>
    </w:p>
    <w:p>
      <w:pPr>
        <w:spacing w:after="40"/>
      </w:pPr>
      <w:r>
        <w:rPr>
          <w:b/>
          <w:color w:val="1F6F8B"/>
        </w:rPr>
        <w:t xml:space="preserve">10:20 Giulia: </w:t>
      </w:r>
      <w:r>
        <w:t>[foto] Nonno Modesto</w:t>
      </w:r>
    </w:p>
    <w:p>
      <w:pPr>
        <w:spacing w:after="40"/>
      </w:pPr>
      <w:r>
        <w:rPr>
          <w:b/>
          <w:color w:val="1F6F8B"/>
        </w:rPr>
        <w:t xml:space="preserve">10:21 Giulia: </w:t>
      </w:r>
      <w:r>
        <w:t>[bambina in abito da prima comunione] Zia Vera</w:t>
      </w:r>
    </w:p>
    <w:p>
      <w:pPr>
        <w:spacing w:after="40"/>
      </w:pPr>
      <w:r>
        <w:rPr>
          <w:b/>
          <w:color w:val="1F6F8B"/>
        </w:rPr>
        <w:t xml:space="preserve">10:23 Massimo: </w:t>
      </w:r>
      <w:r>
        <w:t>Woooooow</w:t>
        <w:br/>
        <w:t>In cre di bi leeee</w:t>
      </w:r>
    </w:p>
    <w:p>
      <w:pPr>
        <w:spacing w:after="40"/>
      </w:pPr>
      <w:r>
        <w:rPr>
          <w:b/>
          <w:color w:val="1F6F8B"/>
        </w:rPr>
        <w:t xml:space="preserve">10:24 Giulia: </w:t>
      </w:r>
      <w:r>
        <w:t>[coppia con tre bambine davanti a una casa] Family...manca la zia Chequi</w:t>
      </w:r>
    </w:p>
    <w:p>
      <w:pPr>
        <w:spacing w:after="40"/>
      </w:pPr>
      <w:r>
        <w:rPr>
          <w:b/>
          <w:color w:val="1F6F8B"/>
        </w:rPr>
        <w:t xml:space="preserve">10:26 Giulia: </w:t>
      </w:r>
      <w:r>
        <w:t>[due bambine] Clara e Vera</w:t>
      </w:r>
    </w:p>
    <w:p>
      <w:pPr>
        <w:spacing w:after="40"/>
      </w:pPr>
      <w:r>
        <w:rPr>
          <w:b/>
          <w:color w:val="1F6F8B"/>
        </w:rPr>
        <w:t xml:space="preserve">10:26 Giulia: </w:t>
      </w:r>
      <w:r>
        <w:t>[foto di gruppo, didascalia in parte tagliata] …Virginio</w:t>
      </w:r>
    </w:p>
    <w:p>
      <w:pPr>
        <w:spacing w:after="40"/>
      </w:pPr>
      <w:r>
        <w:rPr>
          <w:b/>
          <w:color w:val="1F6F8B"/>
        </w:rPr>
        <w:t xml:space="preserve">10:28 Giulia: </w:t>
      </w:r>
      <w:r>
        <w:t>[gruppo in fila] Da dx: Zia Maria, nonna Lisetta, nonno Modesto, zio Pietro, zio Gino, zia Enrichetta, zia Emma</w:t>
      </w:r>
    </w:p>
    <w:p>
      <w:pPr>
        <w:spacing w:after="40"/>
      </w:pPr>
      <w:r>
        <w:rPr>
          <w:b/>
          <w:color w:val="1F6F8B"/>
        </w:rPr>
        <w:t xml:space="preserve">10:32 Giulia: </w:t>
      </w:r>
      <w:r>
        <w:t>[foto di famiglia antica] Questa piccola in braccio è la nonna Lisetta</w:t>
      </w:r>
    </w:p>
    <w:p>
      <w:pPr>
        <w:spacing w:after="40"/>
      </w:pPr>
      <w:r>
        <w:rPr>
          <w:b/>
          <w:color w:val="1F6F8B"/>
        </w:rPr>
        <w:t xml:space="preserve">10:33 Giulia: </w:t>
      </w:r>
      <w:r>
        <w:t>[sposa con tre persone] Zio Giovanni Pietrobon con moglie e figlie. Alle 10:34, un'altra foto di coppia: Zio Umberto</w:t>
      </w:r>
    </w:p>
    <w:p>
      <w:pPr>
        <w:spacing w:after="40"/>
      </w:pPr>
      <w:r>
        <w:rPr>
          <w:b/>
          <w:color w:val="1F6F8B"/>
        </w:rPr>
        <w:t xml:space="preserve">10:35 Massimo: </w:t>
      </w:r>
      <w:r>
        <w:t>Ma allora.... Quella che la tiene in braccio è nostra bisnonna Veronica Carrer!!!</w:t>
      </w:r>
    </w:p>
    <w:p>
      <w:pPr>
        <w:spacing w:after="40"/>
      </w:pPr>
      <w:r>
        <w:rPr>
          <w:b/>
          <w:color w:val="1F6F8B"/>
        </w:rPr>
        <w:t xml:space="preserve">10:35 Giulia: </w:t>
      </w:r>
      <w:r>
        <w:t>[due sposi] Zio Angelo</w:t>
      </w:r>
    </w:p>
    <w:p>
      <w:pPr>
        <w:spacing w:after="40"/>
      </w:pPr>
      <w:r>
        <w:rPr>
          <w:b/>
          <w:color w:val="1F6F8B"/>
        </w:rPr>
        <w:t xml:space="preserve">Giulia: </w:t>
      </w:r>
      <w:r>
        <w:t>(in risposta al messaggio di Massimo) Sì...si chiamava Veronica Murer</w:t>
      </w:r>
    </w:p>
    <w:p>
      <w:pPr>
        <w:spacing w:after="40"/>
      </w:pPr>
      <w:r>
        <w:rPr>
          <w:b/>
          <w:color w:val="1F6F8B"/>
        </w:rPr>
        <w:t xml:space="preserve">10:37 Giulia: </w:t>
      </w:r>
      <w:r>
        <w:t>[foto] Pietrobon Vittoria</w:t>
      </w:r>
    </w:p>
    <w:p>
      <w:pPr>
        <w:spacing w:after="40"/>
      </w:pPr>
      <w:r>
        <w:rPr>
          <w:b/>
          <w:color w:val="1F6F8B"/>
        </w:rPr>
        <w:t xml:space="preserve">10:37 Giulia: </w:t>
      </w:r>
      <w:r>
        <w:t>[ritratto di donna anziana] Ermenegilda Pietrobon</w:t>
      </w:r>
    </w:p>
    <w:p>
      <w:pPr>
        <w:spacing w:after="40"/>
      </w:pPr>
      <w:r>
        <w:rPr>
          <w:b/>
          <w:color w:val="1F6F8B"/>
        </w:rPr>
        <w:t xml:space="preserve">10:37 Massimo: </w:t>
      </w:r>
      <w:r>
        <w:t>Giulia ❤️❤️❤️❤️</w:t>
      </w:r>
    </w:p>
    <w:p>
      <w:pPr>
        <w:spacing w:after="40"/>
      </w:pPr>
      <w:r>
        <w:rPr>
          <w:b/>
          <w:color w:val="1F6F8B"/>
        </w:rPr>
        <w:t xml:space="preserve">10:38 Giulia: </w:t>
      </w:r>
      <w:r>
        <w:t>[ritratto di uomo anziano] Rinaldo Pietrobon</w:t>
      </w:r>
    </w:p>
    <w:p>
      <w:pPr>
        <w:spacing w:after="40"/>
      </w:pPr>
      <w:r>
        <w:rPr>
          <w:b/>
          <w:color w:val="1F6F8B"/>
        </w:rPr>
        <w:t xml:space="preserve">10:40 Giulia: </w:t>
      </w:r>
      <w:r>
        <w:t>[foglio manoscritto] Date di nascita e morte di tutta la famiglia della nonna Lisetta</w:t>
      </w:r>
    </w:p>
    <w:p>
      <w:pPr>
        <w:spacing w:after="40"/>
      </w:pPr>
      <w:r>
        <w:rPr>
          <w:b/>
          <w:color w:val="1F6F8B"/>
        </w:rPr>
        <w:t xml:space="preserve">10:41 Giulia: </w:t>
      </w:r>
      <w:r>
        <w:t>[tre uomini anziani] Zio Virginio e zio Rinaldo</w:t>
      </w:r>
    </w:p>
    <w:p>
      <w:pPr>
        <w:spacing w:after="40"/>
      </w:pPr>
      <w:r>
        <w:rPr>
          <w:b/>
          <w:color w:val="1F6F8B"/>
        </w:rPr>
        <w:t xml:space="preserve">10:41 Giulia: </w:t>
      </w:r>
      <w:r>
        <w:t>[foto] Nonno in Australia</w:t>
      </w:r>
    </w:p>
    <w:p>
      <w:pPr>
        <w:spacing w:after="40"/>
      </w:pPr>
      <w:r>
        <w:rPr>
          <w:b/>
          <w:color w:val="1F6F8B"/>
        </w:rPr>
        <w:t xml:space="preserve">10:49 Giulia: </w:t>
      </w:r>
      <w:r>
        <w:t>[disegno a matita di tre cavalli] Disegno fatto dal nonno😍</w:t>
      </w:r>
    </w:p>
    <w:p>
      <w:pPr>
        <w:spacing w:after="40"/>
      </w:pPr>
      <w:r>
        <w:rPr>
          <w:b/>
          <w:color w:val="1F6F8B"/>
        </w:rPr>
        <w:t xml:space="preserve">10:54 Giulia: </w:t>
      </w:r>
      <w:r>
        <w:t>[tre famiglie in posa] Da sx in piedi: zio Umberto zio Angelo e zio Virginio</w:t>
      </w:r>
    </w:p>
    <w:p>
      <w:pPr>
        <w:pStyle w:val="Heading2"/>
      </w:pPr>
      <w:r>
        <w:t>5 gennaio 2022 — Family Tree, 5 gennaio 2022</w:t>
      </w:r>
    </w:p>
    <w:p>
      <w:pPr>
        <w:spacing w:after="40"/>
      </w:pPr>
      <w:r>
        <w:rPr>
          <w:b/>
          <w:color w:val="1F6F8B"/>
        </w:rPr>
        <w:t xml:space="preserve">18:02 Massimo: </w:t>
      </w:r>
      <w:r>
        <w:t>Chi era che era tanto orgoglioso della sua età che si aggiungeva sempre un anno?</w:t>
      </w:r>
    </w:p>
    <w:p>
      <w:pPr>
        <w:spacing w:after="40"/>
      </w:pPr>
      <w:r>
        <w:rPr>
          <w:b/>
          <w:color w:val="1F6F8B"/>
        </w:rPr>
        <w:t xml:space="preserve">18:03 Mamma: </w:t>
      </w:r>
      <w:r>
        <w:t>Me nonno Guglielmo Rosoin</w:t>
      </w:r>
    </w:p>
    <w:p>
      <w:pPr>
        <w:spacing w:after="40"/>
      </w:pPr>
      <w:r>
        <w:rPr>
          <w:b/>
          <w:color w:val="1F6F8B"/>
        </w:rPr>
        <w:t xml:space="preserve">18:05 Mamma: </w:t>
      </w:r>
      <w:r>
        <w:t>Contava sulle dita 88, 89, 90</w:t>
        <w:br/>
        <w:t>Andar a ndar al sento i xe dieze</w:t>
        <w:br/>
        <w:t>E poi aggiungeva il resto</w:t>
        <w:br/>
        <w:t>Ma era nato nell'88😊</w:t>
      </w:r>
    </w:p>
    <w:p>
      <w:pPr>
        <w:spacing w:after="40"/>
      </w:pPr>
      <w:r>
        <w:rPr>
          <w:b/>
          <w:color w:val="1F6F8B"/>
        </w:rPr>
        <w:t xml:space="preserve">18:07 Mamma: </w:t>
      </w:r>
      <w:r>
        <w:t>Non siamo riusciti a fargli capire che l'88 non si contava</w:t>
      </w:r>
    </w:p>
    <w:p>
      <w:pPr>
        <w:pStyle w:val="Heading2"/>
      </w:pPr>
      <w:r>
        <w:t>6 gennaio 2022 — Family Tree, 6 gennaio 2022</w:t>
      </w:r>
    </w:p>
    <w:p>
      <w:pPr>
        <w:spacing w:after="40"/>
      </w:pPr>
      <w:r>
        <w:rPr>
          <w:b/>
          <w:color w:val="1F6F8B"/>
        </w:rPr>
        <w:t xml:space="preserve">22:16 Mamma: </w:t>
      </w:r>
      <w:r>
        <w:t>Quello è Giulio</w:t>
      </w:r>
    </w:p>
    <w:p>
      <w:pPr>
        <w:spacing w:after="40"/>
      </w:pPr>
      <w:r>
        <w:rPr>
          <w:b/>
          <w:color w:val="1F6F8B"/>
        </w:rPr>
        <w:t xml:space="preserve">22:16 Davide: </w:t>
      </w:r>
      <w:r>
        <w:t>ahhhhhhhhhhhhhhh</w:t>
        <w:br/>
        <w:t>desso go capio</w:t>
      </w:r>
    </w:p>
    <w:p>
      <w:pPr>
        <w:spacing w:after="40"/>
      </w:pPr>
      <w:r>
        <w:rPr>
          <w:b/>
          <w:color w:val="1F6F8B"/>
        </w:rPr>
        <w:t xml:space="preserve">22:36 Massimo: </w:t>
      </w:r>
      <w:r>
        <w:t>Oooh</w:t>
        <w:br/>
        <w:t>Che mega fotoooo</w:t>
        <w:br/>
        <w:t>😍😍😍😍😍😍😍</w:t>
      </w:r>
    </w:p>
    <w:p>
      <w:pPr>
        <w:spacing w:after="40"/>
      </w:pPr>
      <w:r>
        <w:rPr>
          <w:b/>
          <w:color w:val="1F6F8B"/>
        </w:rPr>
        <w:t xml:space="preserve">22:38 Massimo: </w:t>
      </w:r>
      <w:r>
        <w:t>[foto di gruppo con le scritte "giulio", "annarosa", "mamma"]</w:t>
      </w:r>
    </w:p>
    <w:p>
      <w:pPr>
        <w:spacing w:after="40"/>
      </w:pPr>
      <w:r>
        <w:rPr>
          <w:b/>
          <w:color w:val="1F6F8B"/>
        </w:rPr>
        <w:t xml:space="preserve">22:38 Mamma: </w:t>
      </w:r>
      <w:r>
        <w:t>Esatto</w:t>
      </w:r>
    </w:p>
    <w:p>
      <w:pPr>
        <w:spacing w:after="40"/>
      </w:pPr>
      <w:r>
        <w:rPr>
          <w:b/>
          <w:color w:val="1F6F8B"/>
        </w:rPr>
        <w:t xml:space="preserve">22:44 Mamma: </w:t>
      </w:r>
      <w:r>
        <w:t>Da destra la zia Maria con il marito Franco e figlia Nives</w:t>
        <w:br/>
        <w:t>Lo zio Amedeo con moglie Adriana e il primo figlio Giorgio</w:t>
        <w:br/>
        <w:t>La nonna Gemma e il nonno Coco con Giulio</w:t>
        <w:br/>
        <w:t>La zia Silvana con il marito Battista e prima figlia Amalia</w:t>
        <w:br/>
        <w:t>La zia Armida</w:t>
        <w:br/>
        <w:t>La zia Anna con il futuro marito Giuseppe</w:t>
        <w:br/>
        <w:t>Sotto Renato figlio di Armida, Annarosa i miei nonni e io, credo Franco figlio di Iole e Adriana figlia di Armida</w:t>
      </w:r>
    </w:p>
    <w:p>
      <w:pPr>
        <w:spacing w:after="40"/>
      </w:pPr>
      <w:r>
        <w:rPr>
          <w:b/>
          <w:color w:val="1F6F8B"/>
        </w:rPr>
        <w:t xml:space="preserve">22:45 Mamma: </w:t>
      </w:r>
      <w:r>
        <w:t>La zia Iole è quella vicina a Giulio</w:t>
      </w:r>
    </w:p>
    <w:p>
      <w:pPr>
        <w:spacing w:after="40"/>
      </w:pPr>
      <w:r>
        <w:rPr>
          <w:b/>
          <w:color w:val="1F6F8B"/>
        </w:rPr>
        <w:t xml:space="preserve">22:46 Mamma: </w:t>
      </w:r>
      <w:r>
        <w:t>Mancano lo zio Mariano il figlio Mario e lo zio Rocco</w:t>
      </w:r>
    </w:p>
    <w:p>
      <w:pPr>
        <w:pStyle w:val="Heading2"/>
      </w:pPr>
      <w:r>
        <w:t>7 febbraio 2022 — FamilySearch, ventaglio, 7 febbraio 2022</w:t>
      </w:r>
    </w:p>
    <w:p>
      <w:pPr>
        <w:spacing w:after="40"/>
      </w:pPr>
      <w:r>
        <w:t>—: [antenati di Teresa Bianco (1820): Giuseppe Bianco 1792 e Domenica Moro o de Mori 1791; Clemente Bianco 1767 e Domenica Maschio 1769; Benedetto Moro o de Mori 1762–1804 e Lucia Pelizzon 1763; Antonio Bianco 1742; Lorenzo Maschio 1742; Domenico Mori 1741 e Maria Scaramal 1744; Giovanni Pelizzon 1733 e Paola Meneghello 1739; Natale Mori; Domenico Pelizzon e Margherita; Battista Meneghello e Lucia. Sotto: Carlo Andrea Stefani 1817, Giuseppe Stefani 1845–1909]</w:t>
      </w:r>
    </w:p>
    <w:p>
      <w:pPr>
        <w:pStyle w:val="Heading2"/>
      </w:pPr>
      <w:r>
        <w:t>1 ottobre 2022 — Family Tree, 1 ottobre 2022</w:t>
      </w:r>
    </w:p>
    <w:p>
      <w:pPr>
        <w:spacing w:after="40"/>
      </w:pPr>
      <w:r>
        <w:rPr>
          <w:b/>
          <w:color w:val="1F6F8B"/>
        </w:rPr>
        <w:t xml:space="preserve">11:06 Massimo: </w:t>
      </w:r>
      <w:r>
        <w:t>Come era il famoso primo tema del papà? Cane nero e cane bianco</w:t>
      </w:r>
    </w:p>
    <w:p>
      <w:pPr>
        <w:spacing w:after="40"/>
      </w:pPr>
      <w:r>
        <w:rPr>
          <w:b/>
          <w:color w:val="1F6F8B"/>
        </w:rPr>
        <w:t xml:space="preserve">11:09 Papà: </w:t>
      </w:r>
      <w:r>
        <w:t>😄😄😄no me ricordo</w:t>
      </w:r>
    </w:p>
    <w:p>
      <w:pPr>
        <w:spacing w:after="40"/>
      </w:pPr>
      <w:r>
        <w:rPr>
          <w:b/>
          <w:color w:val="1F6F8B"/>
        </w:rPr>
        <w:t xml:space="preserve">11:09 Papà: </w:t>
      </w:r>
      <w:r>
        <w:t>Anca parche è na leggenda metropolitana 😉</w:t>
      </w:r>
    </w:p>
    <w:p>
      <w:pPr>
        <w:spacing w:after="40"/>
      </w:pPr>
      <w:r>
        <w:rPr>
          <w:b/>
          <w:color w:val="1F6F8B"/>
        </w:rPr>
        <w:t xml:space="preserve">11:10 Papà: </w:t>
      </w:r>
      <w:r>
        <w:t>Comunque era ....( La leggenda 😁) c'era un cane bianco e un cane nero che facevano baruffa , ha vinto il nero 😁</w:t>
      </w:r>
    </w:p>
    <w:p>
      <w:pPr>
        <w:spacing w:after="40"/>
      </w:pPr>
      <w:r>
        <w:rPr>
          <w:b/>
          <w:color w:val="1F6F8B"/>
        </w:rPr>
        <w:t xml:space="preserve">11:16 Massimo: </w:t>
      </w:r>
      <w:r>
        <w:t>Eh beh. Vero che è un po' improbabile che te la ricordi tu</w:t>
      </w:r>
    </w:p>
    <w:p>
      <w:pPr>
        <w:spacing w:after="40"/>
      </w:pPr>
      <w:r>
        <w:rPr>
          <w:b/>
          <w:color w:val="1F6F8B"/>
        </w:rPr>
        <w:t xml:space="preserve">11:16 Massimo: </w:t>
      </w:r>
      <w:r>
        <w:t>😁</w:t>
      </w:r>
    </w:p>
    <w:p>
      <w:pPr>
        <w:spacing w:after="40"/>
      </w:pPr>
      <w:r>
        <w:rPr>
          <w:b/>
          <w:color w:val="1F6F8B"/>
        </w:rPr>
        <w:t xml:space="preserve">11:39 Papà: </w:t>
      </w:r>
      <w:r>
        <w:t>Beh 7 -8 anni me la ricordo si 😉</w:t>
      </w:r>
    </w:p>
    <w:p>
      <w:pPr>
        <w:spacing w:after="40"/>
      </w:pPr>
      <w:r>
        <w:rPr>
          <w:b/>
          <w:color w:val="1F6F8B"/>
        </w:rPr>
        <w:t xml:space="preserve">13:31 Massimo: </w:t>
      </w:r>
      <w:r>
        <w:t>Io però non mi ricordo il mio primo tema</w:t>
      </w:r>
    </w:p>
    <w:p>
      <w:pPr>
        <w:spacing w:after="40"/>
      </w:pPr>
      <w:r>
        <w:rPr>
          <w:b/>
          <w:color w:val="1F6F8B"/>
        </w:rPr>
        <w:t xml:space="preserve">13:32 Massimo: </w:t>
      </w:r>
      <w:r>
        <w:t>Sarebbe interessante scoprirlo</w:t>
      </w:r>
    </w:p>
    <w:p>
      <w:pPr>
        <w:spacing w:after="40"/>
      </w:pPr>
      <w:r>
        <w:rPr>
          <w:b/>
          <w:color w:val="1F6F8B"/>
        </w:rPr>
        <w:t xml:space="preserve">13:32 Massimo: </w:t>
      </w:r>
      <w:r>
        <w:t>😁</w:t>
      </w:r>
    </w:p>
    <w:p>
      <w:pPr>
        <w:spacing w:after="40"/>
      </w:pPr>
      <w:r>
        <w:rPr>
          <w:b/>
          <w:color w:val="1F6F8B"/>
        </w:rPr>
        <w:t xml:space="preserve">13:42 Mamma: </w:t>
      </w:r>
      <w:r>
        <w:t>Probabilmente no te gavemo traumatiza'😁</w:t>
      </w:r>
    </w:p>
    <w:p>
      <w:pPr>
        <w:spacing w:after="40"/>
      </w:pPr>
      <w:r>
        <w:rPr>
          <w:b/>
          <w:color w:val="1F6F8B"/>
        </w:rPr>
        <w:t xml:space="preserve">14:32 Davide: </w:t>
      </w:r>
      <w:r>
        <w:t>Mi no a so sta storia!</w:t>
      </w:r>
    </w:p>
    <w:p>
      <w:pPr>
        <w:spacing w:after="40"/>
      </w:pPr>
      <w:r>
        <w:rPr>
          <w:b/>
          <w:color w:val="1F6F8B"/>
        </w:rPr>
        <w:t xml:space="preserve">14:35 Mamma: </w:t>
      </w:r>
      <w:r>
        <w:t>La raccontava la nonna😊</w:t>
      </w:r>
    </w:p>
    <w:p>
      <w:pPr>
        <w:pStyle w:val="Heading2"/>
      </w:pPr>
      <w:r>
        <w:t>8 dicembre 2022 — Family Tree, 8 dicembre 2022</w:t>
      </w:r>
    </w:p>
    <w:p>
      <w:pPr>
        <w:spacing w:after="40"/>
      </w:pPr>
      <w:r>
        <w:rPr>
          <w:b/>
          <w:color w:val="1F6F8B"/>
        </w:rPr>
        <w:t xml:space="preserve">22:11 Massimo: </w:t>
      </w:r>
      <w:r>
        <w:t>Domanda: ma il coltello mitico che il papà usava pai campi, quello che poi è stato perso nella pesa della vendemmia, quello era di una baionetta della prima guerra mondiale? O della seconda?</w:t>
      </w:r>
    </w:p>
    <w:p>
      <w:pPr>
        <w:spacing w:after="40"/>
      </w:pPr>
      <w:r>
        <w:rPr>
          <w:b/>
          <w:color w:val="1F6F8B"/>
        </w:rPr>
        <w:t xml:space="preserve">22:11 Massimo: </w:t>
      </w:r>
      <w:r>
        <w:t>Ma come era stato trovato, poi?</w:t>
      </w:r>
    </w:p>
    <w:p>
      <w:pPr>
        <w:spacing w:after="40"/>
      </w:pPr>
      <w:r>
        <w:rPr>
          <w:b/>
          <w:color w:val="1F6F8B"/>
        </w:rPr>
        <w:t xml:space="preserve">22:11 Massimo: </w:t>
      </w:r>
      <w:r>
        <w:t>Era in condizioni perfette</w:t>
      </w:r>
    </w:p>
    <w:p>
      <w:pPr>
        <w:spacing w:after="40"/>
      </w:pPr>
      <w:r>
        <w:rPr>
          <w:b/>
          <w:color w:val="1F6F8B"/>
        </w:rPr>
        <w:t xml:space="preserve">22:26 Papà: </w:t>
      </w:r>
      <w:r>
        <w:t>Della prima guerra</w:t>
        <w:br/>
        <w:t>Solo che il manico era rotto e rifatto</w:t>
      </w:r>
    </w:p>
    <w:p>
      <w:pPr>
        <w:spacing w:after="40"/>
      </w:pPr>
      <w:r>
        <w:rPr>
          <w:b/>
          <w:color w:val="1F6F8B"/>
        </w:rPr>
        <w:t xml:space="preserve">23:00 Massimo: </w:t>
      </w:r>
      <w:r>
        <w:t>Trovà in mezzo ai campi? Arando?</w:t>
      </w:r>
    </w:p>
    <w:p>
      <w:pPr>
        <w:spacing w:after="40"/>
      </w:pPr>
      <w:r>
        <w:rPr>
          <w:b/>
          <w:color w:val="1F6F8B"/>
        </w:rPr>
        <w:t xml:space="preserve">23:28 Mamma: </w:t>
      </w:r>
      <w:r>
        <w:t>Dimenticato da un autista di camion che ci aveva portato del fieno</w:t>
      </w:r>
    </w:p>
    <w:p>
      <w:pPr>
        <w:pStyle w:val="Heading2"/>
      </w:pPr>
      <w:r>
        <w:t>febbraio 2023 (data stimata) — Clan whatsapp, carnevale (probabilmente 2023, data da confermare): le fritole e il bastoncino del nonno Guglielmo</w:t>
      </w:r>
    </w:p>
    <w:p>
      <w:pPr>
        <w:spacing w:after="40"/>
      </w:pPr>
      <w:r>
        <w:rPr>
          <w:b/>
          <w:color w:val="1F6F8B"/>
        </w:rPr>
        <w:t xml:space="preserve">14:50 [link]: </w:t>
      </w:r>
      <w:r>
        <w:t>Reel Instagram "La fritola Veneziana!"</w:t>
      </w:r>
    </w:p>
    <w:p>
      <w:pPr>
        <w:spacing w:after="40"/>
      </w:pPr>
      <w:r>
        <w:rPr>
          <w:b/>
          <w:color w:val="1F6F8B"/>
        </w:rPr>
        <w:t xml:space="preserve">16:29 Mamma: </w:t>
      </w:r>
      <w:r>
        <w:t>Me nonno Genio quando ieri piccoa El me fa El bastoneto par metal e fritoe l'ultimo giorno de carneval</w:t>
        <w:br/>
        <w:t>Se vestiamo in mascara e ndeimo dae fameje visinanti</w:t>
        <w:br/>
        <w:t>Se i ne dea do tre fritoe e infieimo sol bastoneto</w:t>
      </w:r>
    </w:p>
    <w:p>
      <w:pPr>
        <w:spacing w:after="40"/>
      </w:pPr>
      <w:r>
        <w:rPr>
          <w:b/>
          <w:color w:val="1F6F8B"/>
        </w:rPr>
        <w:t xml:space="preserve">16:31 Mamma: </w:t>
      </w:r>
      <w:r>
        <w:t>No me ricordeo pi😀</w:t>
      </w:r>
    </w:p>
    <w:p>
      <w:pPr>
        <w:spacing w:after="40"/>
      </w:pPr>
      <w:r>
        <w:rPr>
          <w:b/>
          <w:color w:val="1F6F8B"/>
        </w:rPr>
        <w:t xml:space="preserve">16:32 Mamma: </w:t>
      </w:r>
      <w:r>
        <w:t>El peea El ramo El ghe fea na punta arrotondaa</w:t>
      </w:r>
    </w:p>
    <w:p>
      <w:pPr>
        <w:spacing w:after="40"/>
      </w:pPr>
      <w:r>
        <w:rPr>
          <w:b/>
          <w:color w:val="1F6F8B"/>
        </w:rPr>
        <w:t xml:space="preserve">17:09 Luca: </w:t>
      </w:r>
      <w:r>
        <w:t>Ma El nono Genio?</w:t>
      </w:r>
    </w:p>
    <w:p>
      <w:pPr>
        <w:spacing w:after="40"/>
      </w:pPr>
      <w:r>
        <w:rPr>
          <w:b/>
          <w:color w:val="1F6F8B"/>
        </w:rPr>
        <w:t xml:space="preserve">17:09 Mamma: </w:t>
      </w:r>
      <w:r>
        <w:t>Guglielmo</w:t>
        <w:br/>
        <w:t>Ma i lo chiamano anca Genio</w:t>
      </w:r>
    </w:p>
    <w:p>
      <w:pPr>
        <w:spacing w:after="40"/>
      </w:pPr>
      <w:r>
        <w:rPr>
          <w:b/>
          <w:color w:val="1F6F8B"/>
        </w:rPr>
        <w:t xml:space="preserve">17:09 Luca: </w:t>
      </w:r>
      <w:r>
        <w:t>Ah!!</w:t>
      </w:r>
    </w:p>
    <w:p>
      <w:pPr>
        <w:spacing w:after="40"/>
      </w:pPr>
      <w:r>
        <w:rPr>
          <w:b/>
          <w:color w:val="1F6F8B"/>
        </w:rPr>
        <w:t xml:space="preserve">17:09 Mamma: </w:t>
      </w:r>
      <w:r>
        <w:t>Ciamea</w:t>
      </w:r>
    </w:p>
    <w:p>
      <w:pPr>
        <w:spacing w:after="40"/>
      </w:pPr>
      <w:r>
        <w:rPr>
          <w:b/>
          <w:color w:val="1F6F8B"/>
        </w:rPr>
        <w:t xml:space="preserve">20:31 Davide: </w:t>
      </w:r>
      <w:r>
        <w:t>Ma dai</w:t>
      </w:r>
    </w:p>
    <w:p>
      <w:pPr>
        <w:spacing w:after="40"/>
      </w:pPr>
      <w:r>
        <w:rPr>
          <w:b/>
          <w:color w:val="1F6F8B"/>
        </w:rPr>
        <w:t xml:space="preserve">20:31 Davide: </w:t>
      </w:r>
      <w:r>
        <w:t>Guglielmo genio!</w:t>
      </w:r>
    </w:p>
    <w:p>
      <w:pPr>
        <w:spacing w:after="40"/>
      </w:pPr>
      <w:r>
        <w:rPr>
          <w:b/>
          <w:color w:val="1F6F8B"/>
        </w:rPr>
        <w:t xml:space="preserve">20:35 Mamma: </w:t>
      </w:r>
      <w:r>
        <w:t>Detto anche Neno</w:t>
      </w:r>
    </w:p>
    <w:p>
      <w:pPr>
        <w:pStyle w:val="Heading2"/>
      </w:pPr>
      <w:r>
        <w:t>15 aprile 2023 — Family Tree, 15 aprile 2023</w:t>
      </w:r>
    </w:p>
    <w:p>
      <w:pPr>
        <w:spacing w:after="40"/>
      </w:pPr>
      <w:r>
        <w:rPr>
          <w:b/>
          <w:color w:val="1F6F8B"/>
        </w:rPr>
        <w:t xml:space="preserve">18:29 Massimo: </w:t>
      </w:r>
      <w:r>
        <w:t>Ma se i Pietrobon i jera Merli e Merletti, i Rosolin e i Gazzola non avevano "soprannomi di famiglia"?</w:t>
      </w:r>
    </w:p>
    <w:p>
      <w:pPr>
        <w:spacing w:after="40"/>
      </w:pPr>
      <w:r>
        <w:rPr>
          <w:b/>
          <w:color w:val="1F6F8B"/>
        </w:rPr>
        <w:t xml:space="preserve">19:03 Mamma: </w:t>
      </w:r>
      <w:r>
        <w:t>Che sappiamo noi no</w:t>
      </w:r>
    </w:p>
    <w:p>
      <w:pPr>
        <w:pStyle w:val="Heading2"/>
      </w:pPr>
      <w:r>
        <w:t>27 aprile 2023 — Family Tree, 27 aprile 2023</w:t>
      </w:r>
    </w:p>
    <w:p>
      <w:pPr>
        <w:spacing w:after="40"/>
      </w:pPr>
      <w:r>
        <w:rPr>
          <w:b/>
          <w:color w:val="1F6F8B"/>
        </w:rPr>
        <w:t xml:space="preserve">22:24 Massimo: </w:t>
      </w:r>
      <w:r>
        <w:t>Si sa chi ha piantato le pioppe all'inizio della nostra strada?</w:t>
      </w:r>
    </w:p>
    <w:p>
      <w:pPr>
        <w:spacing w:after="40"/>
      </w:pPr>
      <w:r>
        <w:rPr>
          <w:b/>
          <w:color w:val="1F6F8B"/>
        </w:rPr>
        <w:t xml:space="preserve">22:25 Papà: </w:t>
      </w:r>
      <w:r>
        <w:t>No mi dispiace 😔</w:t>
      </w:r>
    </w:p>
    <w:p>
      <w:pPr>
        <w:spacing w:after="40"/>
      </w:pPr>
      <w:r>
        <w:rPr>
          <w:b/>
          <w:color w:val="1F6F8B"/>
        </w:rPr>
        <w:t xml:space="preserve">22:26 Massimo: </w:t>
      </w:r>
      <w:r>
        <w:t>L'albero gigante della casaria che avete mostrato oggi mi ha ispirato</w:t>
      </w:r>
    </w:p>
    <w:p>
      <w:pPr>
        <w:spacing w:after="40"/>
      </w:pPr>
      <w:r>
        <w:rPr>
          <w:b/>
          <w:color w:val="1F6F8B"/>
        </w:rPr>
        <w:t xml:space="preserve">22:26 Massimo: </w:t>
      </w:r>
      <w:r>
        <w:t>😁</w:t>
      </w:r>
    </w:p>
    <w:p>
      <w:pPr>
        <w:spacing w:after="40"/>
      </w:pPr>
      <w:r>
        <w:rPr>
          <w:b/>
          <w:color w:val="1F6F8B"/>
        </w:rPr>
        <w:t xml:space="preserve">22:27 Papà: </w:t>
      </w:r>
      <w:r>
        <w:t>Beh quello è un dinosauro 😁</w:t>
      </w:r>
    </w:p>
    <w:p>
      <w:pPr>
        <w:spacing w:after="40"/>
      </w:pPr>
      <w:r>
        <w:rPr>
          <w:b/>
          <w:color w:val="1F6F8B"/>
        </w:rPr>
        <w:t xml:space="preserve">22:27 Massimo: </w:t>
      </w:r>
      <w:r>
        <w:t>Davvero incredibile</w:t>
      </w:r>
    </w:p>
    <w:p>
      <w:pPr>
        <w:spacing w:after="40"/>
      </w:pPr>
      <w:r>
        <w:rPr>
          <w:b/>
          <w:color w:val="1F6F8B"/>
        </w:rPr>
        <w:t xml:space="preserve">22:29 Papà: </w:t>
      </w:r>
      <w:r>
        <w:t>[media]</w:t>
      </w:r>
    </w:p>
    <w:p>
      <w:pPr>
        <w:spacing w:after="40"/>
      </w:pPr>
      <w:r>
        <w:rPr>
          <w:b/>
          <w:color w:val="1F6F8B"/>
        </w:rPr>
        <w:t xml:space="preserve">22:29 Papà: </w:t>
      </w:r>
      <w:r>
        <w:t>Quello avrà 400 anni per me☺️</w:t>
      </w:r>
    </w:p>
    <w:p>
      <w:pPr>
        <w:spacing w:after="40"/>
      </w:pPr>
      <w:r>
        <w:rPr>
          <w:b/>
          <w:color w:val="1F6F8B"/>
        </w:rPr>
        <w:t xml:space="preserve">22:30 Massimo: </w:t>
      </w:r>
      <w:r>
        <w:t>😮</w:t>
      </w:r>
    </w:p>
    <w:p>
      <w:pPr>
        <w:spacing w:after="40"/>
      </w:pPr>
      <w:r>
        <w:rPr>
          <w:b/>
          <w:color w:val="1F6F8B"/>
        </w:rPr>
        <w:t xml:space="preserve">22:30 Massimo: </w:t>
      </w:r>
      <w:r>
        <w:t>Me piasaria vedarlo</w:t>
      </w:r>
    </w:p>
    <w:p>
      <w:pPr>
        <w:spacing w:after="40"/>
      </w:pPr>
      <w:r>
        <w:rPr>
          <w:b/>
          <w:color w:val="1F6F8B"/>
        </w:rPr>
        <w:t xml:space="preserve">22:31 Papà: </w:t>
      </w:r>
      <w:r>
        <w:t>Co te vien ndemo.....me amigo Mario saria contento 😁</w:t>
      </w:r>
    </w:p>
    <w:p>
      <w:pPr>
        <w:pStyle w:val="Heading2"/>
      </w:pPr>
      <w:r>
        <w:t>10 giugno 2023 — Family Tree, 10 giugno 2023</w:t>
      </w:r>
    </w:p>
    <w:p>
      <w:pPr>
        <w:spacing w:after="40"/>
      </w:pPr>
      <w:r>
        <w:rPr>
          <w:b/>
          <w:color w:val="1F6F8B"/>
        </w:rPr>
        <w:t xml:space="preserve">12:10 Davide: </w:t>
      </w:r>
      <w:r>
        <w:t>Ma il signor Nadal?</w:t>
      </w:r>
    </w:p>
    <w:p>
      <w:pPr>
        <w:spacing w:after="40"/>
      </w:pPr>
      <w:r>
        <w:rPr>
          <w:b/>
          <w:color w:val="1F6F8B"/>
        </w:rPr>
        <w:t xml:space="preserve">12:11 Davide: </w:t>
      </w:r>
      <w:r>
        <w:t>Chi era?</w:t>
      </w:r>
    </w:p>
    <w:p>
      <w:pPr>
        <w:spacing w:after="40"/>
      </w:pPr>
      <w:r>
        <w:rPr>
          <w:b/>
          <w:color w:val="1F6F8B"/>
        </w:rPr>
        <w:t xml:space="preserve">12:11 Davide: </w:t>
      </w:r>
      <w:r>
        <w:t>Si ha qualche informazione su di lui?</w:t>
      </w:r>
    </w:p>
    <w:p>
      <w:pPr>
        <w:spacing w:after="40"/>
      </w:pPr>
      <w:r>
        <w:rPr>
          <w:b/>
          <w:color w:val="1F6F8B"/>
        </w:rPr>
        <w:t xml:space="preserve">12:25 Massimo: </w:t>
      </w:r>
      <w:r>
        <w:t>Nadal Gottardo?</w:t>
      </w:r>
    </w:p>
    <w:p>
      <w:pPr>
        <w:spacing w:after="40"/>
      </w:pPr>
      <w:r>
        <w:rPr>
          <w:b/>
          <w:color w:val="1F6F8B"/>
        </w:rPr>
        <w:t xml:space="preserve">12:25 Massimo: </w:t>
      </w:r>
      <w:r>
        <w:t>È antichissimo</w:t>
      </w:r>
    </w:p>
    <w:p>
      <w:pPr>
        <w:pStyle w:val="Heading2"/>
      </w:pPr>
      <w:r>
        <w:t>11 giugno 2023 — Family Tree, 11 giugno 2023</w:t>
      </w:r>
    </w:p>
    <w:p>
      <w:pPr>
        <w:spacing w:after="40"/>
      </w:pPr>
      <w:r>
        <w:rPr>
          <w:b/>
          <w:color w:val="1F6F8B"/>
        </w:rPr>
        <w:t xml:space="preserve">12:54 Davide: </w:t>
      </w:r>
      <w:r>
        <w:t>Esatto</w:t>
      </w:r>
    </w:p>
    <w:p>
      <w:pPr>
        <w:spacing w:after="40"/>
      </w:pPr>
      <w:r>
        <w:rPr>
          <w:b/>
          <w:color w:val="1F6F8B"/>
        </w:rPr>
        <w:t xml:space="preserve">12:54 Davide: </w:t>
      </w:r>
      <w:r>
        <w:t>!</w:t>
      </w:r>
    </w:p>
    <w:p>
      <w:pPr>
        <w:pStyle w:val="Heading2"/>
      </w:pPr>
      <w:r>
        <w:t>15 giugno 2023 — Family Tree, 15 giugno 2023</w:t>
      </w:r>
    </w:p>
    <w:p>
      <w:pPr>
        <w:spacing w:after="40"/>
      </w:pPr>
      <w:r>
        <w:rPr>
          <w:b/>
          <w:color w:val="1F6F8B"/>
        </w:rPr>
        <w:t xml:space="preserve">23:41 Massimo: </w:t>
      </w:r>
      <w:r>
        <w:t>https://www.familysearch.org/tree/person/details/G841-2VY</w:t>
      </w:r>
    </w:p>
    <w:p>
      <w:pPr>
        <w:spacing w:after="40"/>
      </w:pPr>
      <w:r>
        <w:rPr>
          <w:b/>
          <w:color w:val="1F6F8B"/>
        </w:rPr>
        <w:t xml:space="preserve">23:41 Massimo: </w:t>
      </w:r>
      <w:r>
        <w:t>riesci a vederlo? Nadal Gottardo</w:t>
      </w:r>
    </w:p>
    <w:p>
      <w:pPr>
        <w:spacing w:after="40"/>
      </w:pPr>
      <w:r>
        <w:rPr>
          <w:b/>
          <w:color w:val="1F6F8B"/>
        </w:rPr>
        <w:t xml:space="preserve">23:42 Massimo: </w:t>
      </w:r>
      <w:r>
        <w:t>[media]</w:t>
      </w:r>
    </w:p>
    <w:p>
      <w:pPr>
        <w:spacing w:after="40"/>
      </w:pPr>
      <w:r>
        <w:rPr>
          <w:b/>
          <w:color w:val="1F6F8B"/>
        </w:rPr>
        <w:t xml:space="preserve">23:42 Massimo: </w:t>
      </w:r>
      <w:r>
        <w:t>[media]</w:t>
      </w:r>
    </w:p>
    <w:p>
      <w:pPr>
        <w:spacing w:after="40"/>
      </w:pPr>
      <w:r>
        <w:rPr>
          <w:b/>
          <w:color w:val="1F6F8B"/>
        </w:rPr>
        <w:t xml:space="preserve">23:44 Massimo: </w:t>
      </w:r>
      <w:r>
        <w:t>[media]</w:t>
      </w:r>
    </w:p>
    <w:p>
      <w:pPr>
        <w:spacing w:after="40"/>
      </w:pPr>
      <w:r>
        <w:rPr>
          <w:b/>
          <w:color w:val="1F6F8B"/>
        </w:rPr>
        <w:t xml:space="preserve">23:44 Massimo: </w:t>
      </w:r>
      <w:r>
        <w:t>[media]</w:t>
      </w:r>
    </w:p>
    <w:p>
      <w:pPr>
        <w:pStyle w:val="Heading2"/>
      </w:pPr>
      <w:r>
        <w:t>16 giugno 2023 — Family Tree, 16 giugno 2023</w:t>
      </w:r>
    </w:p>
    <w:p>
      <w:pPr>
        <w:spacing w:after="40"/>
      </w:pPr>
      <w:r>
        <w:rPr>
          <w:b/>
          <w:color w:val="1F6F8B"/>
        </w:rPr>
        <w:t xml:space="preserve">07:24 Papà: </w:t>
      </w:r>
      <w:r>
        <w:t>Ma Nadal Gottardo fa parte della famiglia ?</w:t>
      </w:r>
    </w:p>
    <w:p>
      <w:pPr>
        <w:spacing w:after="40"/>
      </w:pPr>
      <w:r>
        <w:rPr>
          <w:b/>
          <w:color w:val="1F6F8B"/>
        </w:rPr>
        <w:t xml:space="preserve">08:16 Mamma: </w:t>
      </w:r>
      <w:r>
        <w:t>Il papà di nonno Domenico</w:t>
      </w:r>
    </w:p>
    <w:p>
      <w:pPr>
        <w:spacing w:after="40"/>
      </w:pPr>
      <w:r>
        <w:rPr>
          <w:b/>
          <w:color w:val="1F6F8B"/>
        </w:rPr>
        <w:t xml:space="preserve">08:17 Mamma: </w:t>
      </w:r>
      <w:r>
        <w:t>No. Spiegheme</w:t>
      </w:r>
    </w:p>
    <w:p>
      <w:pPr>
        <w:spacing w:after="40"/>
      </w:pPr>
      <w:r>
        <w:rPr>
          <w:b/>
          <w:color w:val="1F6F8B"/>
        </w:rPr>
        <w:t xml:space="preserve">11:22 Massimo: </w:t>
      </w:r>
      <w:r>
        <w:t>Il quatrisavolo di Meno Bon</w:t>
      </w:r>
    </w:p>
    <w:p>
      <w:pPr>
        <w:spacing w:after="40"/>
      </w:pPr>
      <w:r>
        <w:rPr>
          <w:b/>
          <w:color w:val="1F6F8B"/>
        </w:rPr>
        <w:t xml:space="preserve">11:23 Mamma: </w:t>
      </w:r>
      <w:r>
        <w:t>Che però aveva un altro cognome?</w:t>
      </w:r>
    </w:p>
    <w:p>
      <w:pPr>
        <w:spacing w:after="40"/>
      </w:pPr>
      <w:r>
        <w:rPr>
          <w:b/>
          <w:color w:val="1F6F8B"/>
        </w:rPr>
        <w:t xml:space="preserve">11:41 Massimo: </w:t>
      </w:r>
      <w:r>
        <w:t>Era il bisnonno del bisnonno di meno bon</w:t>
      </w:r>
    </w:p>
    <w:p>
      <w:pPr>
        <w:spacing w:after="40"/>
      </w:pPr>
      <w:r>
        <w:rPr>
          <w:b/>
          <w:color w:val="1F6F8B"/>
        </w:rPr>
        <w:t xml:space="preserve">11:42 Massimo: </w:t>
      </w:r>
      <w:r>
        <w:t>Padre di Maria Gottardo, madre di Graziosa Pavan, madre di Domenico Pietrobon (che el xe el nonno de nonno Meno, anca se el se ciama compagno).</w:t>
      </w:r>
    </w:p>
    <w:p>
      <w:pPr>
        <w:spacing w:after="40"/>
      </w:pPr>
      <w:r>
        <w:rPr>
          <w:b/>
          <w:color w:val="1F6F8B"/>
        </w:rPr>
        <w:t xml:space="preserve">11:43 Massimo: </w:t>
      </w:r>
      <w:r>
        <w:t>El padre de nonno Meno el jera Pietro Michele Pietrobon</w:t>
      </w:r>
    </w:p>
    <w:p>
      <w:pPr>
        <w:spacing w:after="40"/>
      </w:pPr>
      <w:r>
        <w:rPr>
          <w:b/>
          <w:color w:val="1F6F8B"/>
        </w:rPr>
        <w:t xml:space="preserve">11:43 Mamma: </w:t>
      </w:r>
      <w:r>
        <w:t>Capito😊</w:t>
      </w:r>
    </w:p>
    <w:p>
      <w:pPr>
        <w:spacing w:after="40"/>
      </w:pPr>
      <w:r>
        <w:rPr>
          <w:b/>
          <w:color w:val="1F6F8B"/>
        </w:rPr>
        <w:t xml:space="preserve">11:43 Massimo: </w:t>
      </w:r>
      <w:r>
        <w:t>Tante storie</w:t>
      </w:r>
    </w:p>
    <w:p>
      <w:pPr>
        <w:pStyle w:val="Heading2"/>
      </w:pPr>
      <w:r>
        <w:t>26 settembre 2023 — Family Tree, 26 settembre 2023</w:t>
      </w:r>
    </w:p>
    <w:p>
      <w:pPr>
        <w:spacing w:after="40"/>
      </w:pPr>
      <w:r>
        <w:rPr>
          <w:b/>
          <w:color w:val="1F6F8B"/>
        </w:rPr>
        <w:t xml:space="preserve">07:54 Massimo: </w:t>
      </w:r>
      <w:r>
        <w:t>ma el compleanno del Nonno Genio era il giorno 16 o il giorno 18?</w:t>
      </w:r>
    </w:p>
    <w:p>
      <w:pPr>
        <w:spacing w:after="40"/>
      </w:pPr>
      <w:r>
        <w:rPr>
          <w:b/>
          <w:color w:val="1F6F8B"/>
        </w:rPr>
        <w:t xml:space="preserve">07:57 Massimo: </w:t>
      </w:r>
      <w:r>
        <w:t>[foto: registro degli atti di nascita, Comune di Roncade — atto n. 223, Pietrobon Eugenio, steso il 20 novembre. Dichiara la nascita Maria Albera, levatrice di Roncade, al posto del padre; il bambino è nato a Vallio da Candida Bresolin di Angelo, moglie di Matteo Candido Pietrobon. Lettura dalla foto, grafia in parte incerta]</w:t>
      </w:r>
    </w:p>
    <w:p>
      <w:pPr>
        <w:spacing w:after="40"/>
      </w:pPr>
      <w:r>
        <w:rPr>
          <w:b/>
          <w:color w:val="1F6F8B"/>
        </w:rPr>
        <w:t xml:space="preserve">07:57 Massimo: </w:t>
      </w:r>
      <w:r>
        <w:t>atto di nascita di nonno genio</w:t>
      </w:r>
    </w:p>
    <w:p>
      <w:pPr>
        <w:spacing w:after="40"/>
      </w:pPr>
      <w:r>
        <w:rPr>
          <w:b/>
          <w:color w:val="1F6F8B"/>
        </w:rPr>
        <w:t xml:space="preserve">12:22 Mamma: </w:t>
      </w:r>
      <w:r>
        <w:t>Il 16</w:t>
        <w:br/>
        <w:t>Ma Candida diceva che era nato il 18 ed è sempre stato festeggiato il 18</w:t>
      </w:r>
    </w:p>
    <w:p>
      <w:pPr>
        <w:spacing w:after="40"/>
      </w:pPr>
      <w:r>
        <w:rPr>
          <w:b/>
          <w:color w:val="1F6F8B"/>
        </w:rPr>
        <w:t xml:space="preserve">13:42 Massimo: </w:t>
      </w:r>
      <w:r>
        <w:t>grazie, visto che quando è nato il nonno, Candido era lontano per lavoro? interessanti le note. hehe+</w:t>
      </w:r>
    </w:p>
    <w:p>
      <w:pPr>
        <w:spacing w:after="40"/>
      </w:pPr>
      <w:r>
        <w:rPr>
          <w:b/>
          <w:color w:val="1F6F8B"/>
        </w:rPr>
        <w:t xml:space="preserve">14:28 Mamma: </w:t>
      </w:r>
      <w:r>
        <w:t>Stasera leggo meglio</w:t>
        <w:br/>
        <w:t>Io so che quando è tornato Giovanni da militare non sapeva che era nato un altro fratello, neanche che Candida fosse incinta</w:t>
      </w:r>
    </w:p>
    <w:p>
      <w:pPr>
        <w:spacing w:after="40"/>
      </w:pPr>
      <w:r>
        <w:rPr>
          <w:b/>
          <w:color w:val="1F6F8B"/>
        </w:rPr>
        <w:t xml:space="preserve">14:30 Mamma: </w:t>
      </w:r>
      <w:r>
        <w:t>E che Candida, per non sporcare le lenzuola, aveva partorito nella stalla</w:t>
      </w:r>
    </w:p>
    <w:p>
      <w:pPr>
        <w:pStyle w:val="Heading2"/>
      </w:pPr>
      <w:r>
        <w:t>12 novembre 2023 — Family Tree, 12 novembre 2023</w:t>
      </w:r>
    </w:p>
    <w:p>
      <w:pPr>
        <w:spacing w:after="40"/>
      </w:pPr>
      <w:r>
        <w:rPr>
          <w:b/>
          <w:color w:val="1F6F8B"/>
        </w:rPr>
        <w:t xml:space="preserve">14:34 Massimo: </w:t>
      </w:r>
      <w:r>
        <w:t>[media]</w:t>
      </w:r>
    </w:p>
    <w:p>
      <w:pPr>
        <w:spacing w:after="40"/>
      </w:pPr>
      <w:r>
        <w:rPr>
          <w:b/>
          <w:color w:val="1F6F8B"/>
        </w:rPr>
        <w:t xml:space="preserve">14:36 Massimo: </w:t>
      </w:r>
      <w:r>
        <w:t>[media]</w:t>
      </w:r>
    </w:p>
    <w:p>
      <w:pPr>
        <w:spacing w:after="40"/>
      </w:pPr>
      <w:r>
        <w:rPr>
          <w:b/>
          <w:color w:val="1F6F8B"/>
        </w:rPr>
        <w:t xml:space="preserve">14:37 Massimo: </w:t>
      </w:r>
      <w:r>
        <w:t>[media]</w:t>
      </w:r>
    </w:p>
    <w:p>
      <w:pPr>
        <w:spacing w:after="40"/>
      </w:pPr>
      <w:r>
        <w:rPr>
          <w:b/>
          <w:color w:val="1F6F8B"/>
        </w:rPr>
        <w:t xml:space="preserve">14:42 Gloria: </w:t>
      </w:r>
      <w:r>
        <w:t>una diva del cinema la nonna!</w:t>
      </w:r>
    </w:p>
    <w:p>
      <w:pPr>
        <w:spacing w:after="40"/>
      </w:pPr>
      <w:r>
        <w:rPr>
          <w:b/>
          <w:color w:val="1F6F8B"/>
        </w:rPr>
        <w:t xml:space="preserve">14:43 Papà: </w:t>
      </w:r>
      <w:r>
        <w:t>Bellissime ☺️☺️☺️</w:t>
      </w:r>
    </w:p>
    <w:p>
      <w:pPr>
        <w:spacing w:after="40"/>
      </w:pPr>
      <w:r>
        <w:rPr>
          <w:b/>
          <w:color w:val="1F6F8B"/>
        </w:rPr>
        <w:t xml:space="preserve">15:46 Luca: </w:t>
      </w:r>
      <w:r>
        <w:t>🫨🫨🫨🫨🫨🫨🫨🫨🫨🫨</w:t>
      </w:r>
    </w:p>
    <w:p>
      <w:pPr>
        <w:spacing w:after="40"/>
      </w:pPr>
      <w:r>
        <w:rPr>
          <w:b/>
          <w:color w:val="1F6F8B"/>
        </w:rPr>
        <w:t xml:space="preserve">15:46 Luca: </w:t>
      </w:r>
      <w:r>
        <w:t>Mi sa che lo pensava anche lei... 😂</w:t>
      </w:r>
    </w:p>
    <w:p>
      <w:pPr>
        <w:pStyle w:val="Heading2"/>
      </w:pPr>
      <w:r>
        <w:t>26 febbraio 2025 — Family Tree, 26 febbraio 2025</w:t>
      </w:r>
    </w:p>
    <w:p>
      <w:pPr>
        <w:spacing w:after="40"/>
      </w:pPr>
      <w:r>
        <w:rPr>
          <w:b/>
          <w:color w:val="1F6F8B"/>
        </w:rPr>
        <w:t xml:space="preserve">21:41 Massimo: </w:t>
      </w:r>
      <w:r>
        <w:t>Una domanda. Ma il nonno cocco, com'è che si è salvato dall'essere mandato in guerra? Era l'unico figlio per lavorare in casa?</w:t>
      </w:r>
    </w:p>
    <w:p>
      <w:pPr>
        <w:spacing w:after="40"/>
      </w:pPr>
      <w:r>
        <w:rPr>
          <w:b/>
          <w:color w:val="1F6F8B"/>
        </w:rPr>
        <w:t xml:space="preserve">21:42 Massimo: </w:t>
      </w:r>
      <w:r>
        <w:t>Bisogna dire che nella nostra famiglia abbiamo avuto abbastanza culo con il discorso del militare...</w:t>
      </w:r>
    </w:p>
    <w:p>
      <w:pPr>
        <w:spacing w:after="40"/>
      </w:pPr>
      <w:r>
        <w:rPr>
          <w:b/>
          <w:color w:val="1F6F8B"/>
        </w:rPr>
        <w:t xml:space="preserve">21:43 Mamma: </w:t>
      </w:r>
      <w:r>
        <w:t>Era troppo giovane per andare in guerra</w:t>
        <w:br/>
        <w:t>Ha fatto il servizio militare come artigliere</w:t>
      </w:r>
    </w:p>
    <w:p>
      <w:pPr>
        <w:spacing w:after="40"/>
      </w:pPr>
      <w:r>
        <w:rPr>
          <w:b/>
          <w:color w:val="1F6F8B"/>
        </w:rPr>
        <w:t xml:space="preserve">21:44 Mamma: </w:t>
      </w:r>
      <w:r>
        <w:t>È del 27</w:t>
      </w:r>
    </w:p>
    <w:p>
      <w:pPr>
        <w:spacing w:after="40"/>
      </w:pPr>
      <w:r>
        <w:rPr>
          <w:b/>
          <w:color w:val="1F6F8B"/>
        </w:rPr>
        <w:t xml:space="preserve">21:45 Massimo: </w:t>
      </w:r>
      <w:r>
        <w:t>Ma per un pelo però. Mi sembrava di aver studiato che verso la fine della guerra non aspettavano necessariamente che avessero 18 anni per mandarli in guerra</w:t>
      </w:r>
    </w:p>
    <w:p>
      <w:pPr>
        <w:spacing w:after="40"/>
      </w:pPr>
      <w:r>
        <w:rPr>
          <w:b/>
          <w:color w:val="1F6F8B"/>
        </w:rPr>
        <w:t xml:space="preserve">21:47 Mamma: </w:t>
      </w:r>
      <w:r>
        <w:t>Domani chiederò alla nonna</w:t>
      </w:r>
    </w:p>
    <w:p>
      <w:pPr>
        <w:pStyle w:val="Heading2"/>
      </w:pPr>
      <w:r>
        <w:t>28 febbraio 2025 — Family Tree, 28 febbraio 2025</w:t>
      </w:r>
    </w:p>
    <w:p>
      <w:pPr>
        <w:spacing w:after="40"/>
      </w:pPr>
      <w:r>
        <w:rPr>
          <w:b/>
          <w:color w:val="1F6F8B"/>
        </w:rPr>
        <w:t xml:space="preserve">07:30 Mamma: </w:t>
      </w:r>
      <w:r>
        <w:t>Ho chiesto alla nonna</w:t>
        <w:br/>
        <w:t>Non sa, fa un po di confusione tra il nonno Coco e suo padre</w:t>
        <w:br/>
        <w:t>Io non ne ho mai sentito parlare ma facendo i conti credo ne fosse fuori</w:t>
        <w:br/>
        <w:t>Quando è scoppiata la guerra aveva 15 anni, quando è finita 18</w:t>
      </w:r>
    </w:p>
    <w:p>
      <w:pPr>
        <w:spacing w:after="40"/>
      </w:pPr>
      <w:r>
        <w:rPr>
          <w:b/>
          <w:color w:val="1F6F8B"/>
        </w:rPr>
        <w:t xml:space="preserve">20:17 Massimo: </w:t>
      </w:r>
      <w:r>
        <w:t>[media]</w:t>
      </w:r>
    </w:p>
    <w:p>
      <w:pPr>
        <w:spacing w:after="40"/>
      </w:pPr>
      <w:r>
        <w:rPr>
          <w:b/>
          <w:color w:val="1F6F8B"/>
        </w:rPr>
        <w:t xml:space="preserve">20:17 Massimo: </w:t>
      </w:r>
      <w:r>
        <w:t>[media]</w:t>
      </w:r>
    </w:p>
    <w:p>
      <w:pPr>
        <w:spacing w:after="40"/>
      </w:pPr>
      <w:r>
        <w:rPr>
          <w:b/>
          <w:color w:val="1F6F8B"/>
        </w:rPr>
        <w:t xml:space="preserve">21:14 Mamma: </w:t>
      </w:r>
      <w:r>
        <w:t>Delucidami</w:t>
      </w:r>
    </w:p>
    <w:p>
      <w:pPr>
        <w:spacing w:after="40"/>
      </w:pPr>
      <w:r>
        <w:rPr>
          <w:b/>
          <w:color w:val="1F6F8B"/>
        </w:rPr>
        <w:t xml:space="preserve">22:08 Davide: </w:t>
      </w:r>
      <w:r>
        <w:t>Stima etnica di Massimo</w:t>
      </w:r>
    </w:p>
    <w:p>
      <w:pPr>
        <w:pStyle w:val="Heading2"/>
      </w:pPr>
      <w:r>
        <w:t>19 marzo 2025 — Family Tree, 19 marzo 2025</w:t>
      </w:r>
    </w:p>
    <w:p>
      <w:pPr>
        <w:spacing w:after="40"/>
      </w:pPr>
      <w:r>
        <w:rPr>
          <w:b/>
          <w:color w:val="1F6F8B"/>
        </w:rPr>
        <w:t xml:space="preserve">04:23 Massimo: </w:t>
      </w:r>
      <w:r>
        <w:t>[media]</w:t>
      </w:r>
    </w:p>
    <w:p>
      <w:pPr>
        <w:spacing w:after="40"/>
      </w:pPr>
      <w:r>
        <w:rPr>
          <w:b/>
          <w:color w:val="1F6F8B"/>
        </w:rPr>
        <w:t xml:space="preserve">04:23 Massimo: </w:t>
      </w:r>
      <w:r>
        <w:t>[media]</w:t>
      </w:r>
    </w:p>
    <w:p>
      <w:pPr>
        <w:spacing w:after="40"/>
      </w:pPr>
      <w:r>
        <w:rPr>
          <w:b/>
          <w:color w:val="1F6F8B"/>
        </w:rPr>
        <w:t xml:space="preserve">07:24 Papà: </w:t>
      </w:r>
      <w:r>
        <w:t>Tu e la bisnonna ... incredibile 🤗</w:t>
      </w:r>
    </w:p>
    <w:p>
      <w:pPr>
        <w:spacing w:after="40"/>
      </w:pPr>
      <w:r>
        <w:rPr>
          <w:b/>
          <w:color w:val="1F6F8B"/>
        </w:rPr>
        <w:t xml:space="preserve">07:25 Massimo: </w:t>
      </w:r>
      <w:r>
        <w:t>Atu visto? Hehe</w:t>
      </w:r>
    </w:p>
    <w:p>
      <w:pPr>
        <w:spacing w:after="40"/>
      </w:pPr>
      <w:r>
        <w:rPr>
          <w:b/>
          <w:color w:val="1F6F8B"/>
        </w:rPr>
        <w:t xml:space="preserve">07:25 Papà: </w:t>
      </w:r>
      <w:r>
        <w:t>😁</w:t>
      </w:r>
    </w:p>
    <w:p>
      <w:pPr>
        <w:spacing w:after="40"/>
      </w:pPr>
      <w:r>
        <w:rPr>
          <w:b/>
          <w:color w:val="1F6F8B"/>
        </w:rPr>
        <w:t xml:space="preserve">07:30 Mamma: </w:t>
      </w:r>
      <w:r>
        <w:t>Veramente incredibile</w:t>
      </w:r>
    </w:p>
    <w:p>
      <w:pPr>
        <w:spacing w:after="40"/>
      </w:pPr>
      <w:r>
        <w:rPr>
          <w:b/>
          <w:color w:val="1F6F8B"/>
        </w:rPr>
        <w:t xml:space="preserve">07:36 Luca: </w:t>
      </w:r>
      <w:r>
        <w:t>😵😵😵😵</w:t>
      </w:r>
    </w:p>
    <w:p>
      <w:pPr>
        <w:pStyle w:val="Heading2"/>
      </w:pPr>
      <w:r>
        <w:t>5 ottobre 2026 — Family Tree, 5 ottobre 2026: la trasfusione da neonato e i documenti ritrovati</w:t>
      </w:r>
    </w:p>
    <w:p>
      <w:pPr>
        <w:spacing w:after="40"/>
      </w:pPr>
      <w:r>
        <w:rPr>
          <w:b/>
          <w:color w:val="1F6F8B"/>
        </w:rPr>
        <w:t xml:space="preserve">08:34 Massimo: </w:t>
      </w:r>
      <w:r>
        <w:t>buongiorno. sto riordinando un po' di informazioni e memorie. ma c'è una cosa che non so se è fantasia mia: ma a me avevano fatto una trasfusione di sangue quando sono nato o no?</w:t>
      </w:r>
    </w:p>
    <w:p>
      <w:pPr>
        <w:spacing w:after="40"/>
      </w:pPr>
      <w:r>
        <w:rPr>
          <w:b/>
          <w:color w:val="1F6F8B"/>
        </w:rPr>
        <w:t xml:space="preserve">09:11 Mamma: </w:t>
      </w:r>
      <w:r>
        <w:t>Mi pare si sì, ma non ne sono sicura</w:t>
        <w:br/>
        <w:t>Avevi fatto un ittero parafisiologico</w:t>
        <w:br/>
        <w:t>Dopo un mese dalla dimissione dovevi fare un controllo del sangue</w:t>
        <w:br/>
        <w:t>La bilirubinemia era alta</w:t>
        <w:br/>
        <w:t>Altro ricovero</w:t>
        <w:br/>
        <w:br/>
        <w:t>Ma ora non ricordo più se alla fine l'hai fatta</w:t>
        <w:br/>
        <w:t>Mi pare di si</w:t>
      </w:r>
    </w:p>
    <w:p>
      <w:pPr>
        <w:spacing w:after="40"/>
      </w:pPr>
      <w:r>
        <w:rPr>
          <w:b/>
          <w:color w:val="1F6F8B"/>
        </w:rPr>
        <w:t xml:space="preserve">09:14 Mamma: </w:t>
      </w:r>
      <w:r>
        <w:t>Una volta si ospedalizzava molto</w:t>
        <w:br/>
        <w:t>Ora non si sente neanche più parlare di ittero</w:t>
      </w:r>
    </w:p>
    <w:p>
      <w:pPr>
        <w:spacing w:after="40"/>
      </w:pPr>
      <w:r>
        <w:rPr>
          <w:b/>
          <w:color w:val="1F6F8B"/>
        </w:rPr>
        <w:t xml:space="preserve">Mamma: </w:t>
      </w:r>
      <w:r>
        <w:t>[foto: foglio di dimissione dell'ospedale di Oderzo, datato 28-XI-77 e firmato dal primario. Diagnosi: ittero (parola poco leggibile, forse «enzimopenico») e anemia. Esito: in guarigione. Trattamento: polivitaminici, cortisonici, vit. E, emotrasfusione (2). Esami praticati: emocromo, azotemia, glicemia, calcemia, fosfatasi alcalina, LAP, gamma GT, GOT, GPT, G6PDH, resistenze globulari, bilirubinemia totale e frazionata, protidogramma, esame urine, urinocoltura. Cure consigliate: gocce di vitamina B12 (nome del preparato incerto), 4 gocce 2 volte al dì per 1-2 mesi; Protovit gocce, 6 gocce 2 volte al dì per 2-3 mesi; vit. E gocce, 15 mg (10 gocce) 2 volte al dì per 10 giorni. In fondo: «si consiglia di ripetere un esame emocromo…» e la bilirubinemia. Lettura dalla foto, grafia in parte incerta]</w:t>
      </w:r>
    </w:p>
    <w:p>
      <w:pPr>
        <w:spacing w:after="40"/>
      </w:pPr>
      <w:r>
        <w:rPr>
          <w:b/>
          <w:color w:val="1F6F8B"/>
        </w:rPr>
        <w:t xml:space="preserve">10:27 Mamma: </w:t>
      </w:r>
      <w:r>
        <w:t>[foto, tagliata in alto: «si consiglia di ripetere…» la bilirubinemia]</w:t>
      </w:r>
    </w:p>
    <w:p>
      <w:pPr>
        <w:spacing w:after="40"/>
      </w:pPr>
      <w:r>
        <w:rPr>
          <w:b/>
          <w:color w:val="1F6F8B"/>
        </w:rPr>
        <w:t xml:space="preserve">10:27 Mamma: </w:t>
      </w:r>
      <w:r>
        <w:t>Pare proprio di sì</w:t>
      </w:r>
    </w:p>
    <w:p>
      <w:pPr>
        <w:spacing w:after="40"/>
      </w:pPr>
      <w:r>
        <w:rPr>
          <w:b/>
          <w:color w:val="1F6F8B"/>
        </w:rPr>
        <w:t xml:space="preserve">10:31 Mamma: </w:t>
      </w:r>
      <w:r>
        <w:t>[foto: diploma di maturità scientifica, liceo scientifico «Leonardo da Vinci» di Treviso, anno scolastico 1995-96, sopra una pila di altri documenti] Tutta roba tua Massimo</w:t>
      </w:r>
    </w:p>
    <w:p>
      <w:pPr>
        <w:spacing w:after="40"/>
      </w:pPr>
      <w:r>
        <w:rPr>
          <w:b/>
          <w:color w:val="1F6F8B"/>
        </w:rPr>
        <w:t xml:space="preserve">10:42 Massimo: </w:t>
      </w:r>
      <w:r>
        <w:t>Ma daiiii!! Che documenti incredibili!!!! Ormai davvero storici!!!</w:t>
      </w:r>
    </w:p>
    <w:p>
      <w:pPr>
        <w:spacing w:after="40"/>
      </w:pPr>
      <w:r>
        <w:rPr>
          <w:b/>
          <w:color w:val="1F6F8B"/>
        </w:rPr>
        <w:t xml:space="preserve">10:42 Massimo: </w:t>
      </w:r>
      <w:r>
        <w:t>Invredibile</w:t>
      </w:r>
    </w:p>
    <w:p>
      <w:pPr>
        <w:spacing w:after="40"/>
      </w:pPr>
      <w:r>
        <w:rPr>
          <w:b/>
          <w:color w:val="1F6F8B"/>
        </w:rPr>
        <w:t xml:space="preserve">10:42 Massimo: </w:t>
      </w:r>
      <w:r>
        <w:t>Ma perché mi avevano fatto la trasfusione?? Erano un pochino allarmisti....</w:t>
      </w:r>
    </w:p>
    <w:p>
      <w:pPr>
        <w:spacing w:after="40"/>
      </w:pPr>
      <w:r>
        <w:rPr>
          <w:b/>
          <w:color w:val="1F6F8B"/>
        </w:rPr>
        <w:t xml:space="preserve">10:43 Massimo: </w:t>
      </w:r>
      <w:r>
        <w:t>E quando ero nato io, luca aveva la mononucleosi, per quanto tempo è stato ricoverato circa?</w:t>
      </w:r>
    </w:p>
    <w:p>
      <w:pPr>
        <w:spacing w:after="40"/>
      </w:pPr>
      <w:r>
        <w:rPr>
          <w:b/>
          <w:color w:val="1F6F8B"/>
        </w:rPr>
        <w:t xml:space="preserve">10:44 Massimo: </w:t>
      </w:r>
      <w:r>
        <w:t>Ricordo che eravamo tornati lo stesso giorno, ma tu eri in ospedale da fine luglio. Luca è stato in ospedale a Treviso per molto tempo?</w:t>
      </w:r>
    </w:p>
    <w:p>
      <w:pPr>
        <w:spacing w:after="40"/>
      </w:pPr>
      <w:r>
        <w:rPr>
          <w:b/>
          <w:color w:val="1F6F8B"/>
        </w:rPr>
        <w:t xml:space="preserve">11:57 Mamma: </w:t>
      </w:r>
      <w:r>
        <w:t>Più che altro erano gli albori della medicina moderna</w:t>
        <w:br/>
        <w:t>Si tendeva a ospedalizzazione, bisognava riempire i letti</w:t>
      </w:r>
    </w:p>
    <w:p>
      <w:pPr>
        <w:spacing w:after="40"/>
      </w:pPr>
      <w:r>
        <w:rPr>
          <w:b/>
          <w:color w:val="1F6F8B"/>
        </w:rPr>
        <w:t xml:space="preserve">11:59 Mamma: </w:t>
      </w:r>
      <w:r>
        <w:t>Quando vieni qua ti consegno tutto quello che ti riguarda, comprese pagelle e quadretti de comunion😄</w:t>
      </w:r>
    </w:p>
    <w:p>
      <w:pPr>
        <w:spacing w:after="40"/>
      </w:pPr>
      <w:r>
        <w:rPr>
          <w:b/>
          <w:color w:val="1F6F8B"/>
        </w:rPr>
        <w:t xml:space="preserve">12:01 Mamma: </w:t>
      </w:r>
      <w:r>
        <w:t>A Luca ci hanno messo un mese per fare una diagnosi</w:t>
        <w:br/>
        <w:t>È una storia complessa</w:t>
        <w:br/>
        <w:t>Quel periodo è stato molto complicato</w:t>
        <w:br/>
        <w:t>Te lo racconto per bene quando torni🙂</w:t>
      </w:r>
    </w:p>
    <w:p>
      <w:pPr>
        <w:pStyle w:val="Heading2"/>
      </w:pPr>
      <w:r>
        <w:t>data non nota — Clan whatsapp (data non nota): quanta terra abbiamo</w:t>
      </w:r>
    </w:p>
    <w:p>
      <w:pPr>
        <w:spacing w:after="40"/>
      </w:pPr>
      <w:r>
        <w:rPr>
          <w:b/>
          <w:color w:val="1F6F8B"/>
        </w:rPr>
        <w:t xml:space="preserve">14:48 Davide: </w:t>
      </w:r>
      <w:r>
        <w:t>Quanti ettari abbiamo di terra?</w:t>
      </w:r>
    </w:p>
    <w:p>
      <w:pPr>
        <w:spacing w:after="40"/>
      </w:pPr>
      <w:r>
        <w:rPr>
          <w:b/>
          <w:color w:val="1F6F8B"/>
        </w:rPr>
        <w:t xml:space="preserve">14:49 Papà: </w:t>
      </w:r>
      <w:r>
        <w:t>11</w:t>
      </w:r>
    </w:p>
    <w:p>
      <w:pPr>
        <w:spacing w:after="40"/>
      </w:pPr>
      <w:r>
        <w:rPr>
          <w:b/>
          <w:color w:val="1F6F8B"/>
        </w:rPr>
        <w:t xml:space="preserve">15:07 Luca: </w:t>
      </w:r>
      <w:r>
        <w:t>Quanti di viti?</w:t>
      </w:r>
    </w:p>
    <w:p>
      <w:pPr>
        <w:spacing w:after="40"/>
      </w:pPr>
      <w:r>
        <w:rPr>
          <w:b/>
          <w:color w:val="1F6F8B"/>
        </w:rPr>
        <w:t xml:space="preserve">15:33 Papà: </w:t>
      </w:r>
      <w:r>
        <w:t>2.67</w:t>
      </w:r>
    </w:p>
    <w:p>
      <w:pPr>
        <w:spacing w:after="40"/>
      </w:pPr>
      <w:r>
        <w:rPr>
          <w:b/>
          <w:color w:val="1F6F8B"/>
        </w:rPr>
        <w:t xml:space="preserve">15:37 Mamma: </w:t>
      </w:r>
      <w:r>
        <w:t>Luca ci siamo dimenticati I promessi sposi</w:t>
      </w:r>
    </w:p>
    <w:p>
      <w:pPr>
        <w:pStyle w:val="Heading2"/>
      </w:pPr>
      <w:r>
        <w:t>data non nota — Foto con il nonno a letto e le nipoti (chat e data non note)</w:t>
      </w:r>
    </w:p>
    <w:p>
      <w:pPr>
        <w:spacing w:after="40"/>
      </w:pPr>
      <w:r>
        <w:rPr>
          <w:b/>
          <w:color w:val="1F6F8B"/>
        </w:rPr>
        <w:t xml:space="preserve">15:56 Mamma: </w:t>
      </w:r>
      <w:r>
        <w:t>[foto: una nonna in piedi, due bambine e il nonno a letto, sotto un crocifisso]</w:t>
      </w:r>
    </w:p>
    <w:p>
      <w:pPr>
        <w:spacing w:after="40"/>
      </w:pPr>
      <w:r>
        <w:rPr>
          <w:b/>
          <w:color w:val="1F6F8B"/>
        </w:rPr>
        <w:t xml:space="preserve">15:57 Gloria: </w:t>
      </w:r>
      <w:r>
        <w:t>Quel giorno il nonno mi ha detto che ero la sua farfallina 🦋🥰</w:t>
      </w:r>
    </w:p>
    <w:p>
      <w:pPr>
        <w:pStyle w:val="Heading1"/>
      </w:pPr>
      <w:r>
        <w:t>Parte 2 — Capitoli per persona</w:t>
      </w:r>
    </w:p>
    <w:p>
      <w:pPr>
        <w:pStyle w:val="Heading2"/>
      </w:pPr>
      <w:r>
        <w:t>Adriana (moglie di Amadeo Rosolin)</w:t>
      </w:r>
    </w:p>
    <w:p>
      <w:r>
        <w:rPr>
          <w:i/>
        </w:rPr>
        <w:t>Moglie, poi vedova, di Amadeo Rosolin.</w:t>
      </w:r>
    </w:p>
    <w:p>
      <w:pPr>
        <w:pStyle w:val="ListBullet"/>
      </w:pPr>
      <w:r>
        <w:rPr>
          <w:b/>
        </w:rPr>
        <w:t>«Una bella donna»: la foto e lo scherzo su Diana d'Inghilterra</w:t>
      </w:r>
      <w:r>
        <w:t xml:space="preserve"> — 23 febbraio 2018</w:t>
      </w:r>
    </w:p>
    <w:p>
      <w:pPr>
        <w:pStyle w:val="ListBullet"/>
      </w:pPr>
      <w:r>
        <w:rPr>
          <w:b/>
        </w:rPr>
        <w:t>Nella foto di gruppo con il marito e il primo figlio Giorgio</w:t>
      </w:r>
      <w:r>
        <w:t xml:space="preserve"> — 6 gennaio 2022</w:t>
      </w:r>
    </w:p>
    <w:p>
      <w:pPr>
        <w:pStyle w:val="Heading2"/>
      </w:pPr>
      <w:r>
        <w:t>Azzolin (moglie di Attilio Pietrobon)</w:t>
      </w:r>
    </w:p>
    <w:p>
      <w:r>
        <w:rPr>
          <w:i/>
        </w:rPr>
        <w:t>Moglie di Attilio Pietrobon, fratello del nonno Genio; nome di battesimo non indicato.</w:t>
      </w:r>
    </w:p>
    <w:p>
      <w:pPr>
        <w:pStyle w:val="ListBullet"/>
      </w:pPr>
      <w:r>
        <w:rPr>
          <w:b/>
        </w:rPr>
        <w:t>Offerta dalla madre a Candida dopo la messa: «sapeva fare le ali a una mosca», sposata in un mese e partita incinta</w:t>
      </w:r>
      <w:r>
        <w:t xml:space="preserve"> — 13 febbraio 2018</w:t>
      </w:r>
    </w:p>
    <w:p>
      <w:pPr>
        <w:pStyle w:val="ListBullet"/>
      </w:pPr>
      <w:r>
        <w:rPr>
          <w:b/>
        </w:rPr>
        <w:t>«Segnata» in paese per aver avuto più fidanzati; la battuta di Attilio</w:t>
      </w:r>
      <w:r>
        <w:t xml:space="preserve"> — 13 febbraio 2018</w:t>
      </w:r>
    </w:p>
    <w:p>
      <w:pPr>
        <w:pStyle w:val="ListBullet"/>
      </w:pPr>
      <w:r>
        <w:rPr>
          <w:b/>
        </w:rPr>
        <w:t>Portata a ballare dal cognato Angelo, poi chiusa a chiave dal marito geloso</w:t>
      </w:r>
      <w:r>
        <w:t xml:space="preserve"> — 13 febbraio 2018</w:t>
      </w:r>
    </w:p>
    <w:p>
      <w:pPr>
        <w:pStyle w:val="ListBullet"/>
      </w:pPr>
      <w:r>
        <w:rPr>
          <w:b/>
        </w:rPr>
        <w:t>Il cognome Azzolin e la figlia Diana</w:t>
      </w:r>
      <w:r>
        <w:t xml:space="preserve"> — 21 febbraio 2018</w:t>
      </w:r>
    </w:p>
    <w:p>
      <w:pPr>
        <w:pStyle w:val="Heading2"/>
      </w:pPr>
      <w:r>
        <w:t>Maria Barbisan (ca. 1800)</w:t>
      </w:r>
    </w:p>
    <w:p>
      <w:pPr>
        <w:pStyle w:val="ListBullet"/>
      </w:pPr>
      <w:r>
        <w:rPr>
          <w:b/>
        </w:rPr>
        <w:t>La nonna di Candido: nel ventaglio letta «Maria Borbeson, 1800»</w:t>
      </w:r>
      <w:r>
        <w:t xml:space="preserve"> — 9 agosto 2020</w:t>
      </w:r>
    </w:p>
    <w:p>
      <w:pPr>
        <w:pStyle w:val="Heading2"/>
      </w:pPr>
      <w:r>
        <w:t>Giuseppe Bianco (15 gennaio 1792)</w:t>
      </w:r>
    </w:p>
    <w:p>
      <w:pPr>
        <w:pStyle w:val="ListBullet"/>
      </w:pPr>
      <w:r>
        <w:rPr>
          <w:b/>
        </w:rPr>
        <w:t>Padre di Teresa nel ventaglio FamilySearch (1792), figlio di Clemente Bianco e Domenica Maschio</w:t>
      </w:r>
      <w:r>
        <w:t xml:space="preserve"> — 7 febbraio 2022</w:t>
      </w:r>
    </w:p>
    <w:p>
      <w:pPr>
        <w:pStyle w:val="Heading2"/>
      </w:pPr>
      <w:r>
        <w:t>Teresa Bianco (22 giugno 1820)</w:t>
      </w:r>
    </w:p>
    <w:p>
      <w:pPr>
        <w:pStyle w:val="ListBullet"/>
      </w:pPr>
      <w:r>
        <w:rPr>
          <w:b/>
        </w:rPr>
        <w:t>Il ventaglio dei suoi antenati: Bianco, Moro o de Mori, Maschio, Pelizzon, Meneghello, fino al primo Settecento</w:t>
      </w:r>
      <w:r>
        <w:t xml:space="preserve"> — 7 febbraio 2022</w:t>
      </w:r>
    </w:p>
    <w:p>
      <w:pPr>
        <w:pStyle w:val="Heading2"/>
      </w:pPr>
      <w:r>
        <w:t>Gina Bicioa</w:t>
      </w:r>
    </w:p>
    <w:p>
      <w:r>
        <w:rPr>
          <w:i/>
        </w:rPr>
        <w:t>Moglie di Gino Gazzola, fratello della nonna Lisetta («Bicioa» forse soprannome).</w:t>
      </w:r>
    </w:p>
    <w:p>
      <w:pPr>
        <w:pStyle w:val="ListBullet"/>
      </w:pPr>
      <w:r>
        <w:rPr>
          <w:b/>
        </w:rPr>
        <w:t>«Peperina»: la baruffa con cognati e fratelli e l'uscita di Gino dalla casa paterna</w:t>
      </w:r>
      <w:r>
        <w:t xml:space="preserve"> — 12 febbraio 2018; 18 febbraio 2018</w:t>
      </w:r>
    </w:p>
    <w:p>
      <w:pPr>
        <w:pStyle w:val="Heading2"/>
      </w:pPr>
      <w:r>
        <w:t>Angelo Bresolin (17 aprile 1842 – 4 marzo 1924)</w:t>
      </w:r>
    </w:p>
    <w:p>
      <w:pPr>
        <w:pStyle w:val="ListBullet"/>
      </w:pPr>
      <w:r>
        <w:rPr>
          <w:b/>
        </w:rPr>
        <w:t>Padre di Candida: «Angelo Bresolin, 1843» nel ventaglio del 2020</w:t>
      </w:r>
      <w:r>
        <w:t xml:space="preserve"> — 9 agosto 2020</w:t>
      </w:r>
    </w:p>
    <w:p>
      <w:pPr>
        <w:pStyle w:val="ListBullet"/>
      </w:pPr>
      <w:r>
        <w:rPr>
          <w:b/>
        </w:rPr>
        <w:t>«Candida Bresolin di Angelo» nell'atto di nascita di Genio</w:t>
      </w:r>
      <w:r>
        <w:t xml:space="preserve"> — 26 settembre 2023</w:t>
      </w:r>
    </w:p>
    <w:p>
      <w:pPr>
        <w:pStyle w:val="ListBullet"/>
      </w:pPr>
      <w:r>
        <w:rPr>
          <w:b/>
        </w:rPr>
        <w:t>Il cognome nei registri brasiliani: «Brezolina»</w:t>
      </w:r>
      <w:r>
        <w:t xml:space="preserve"> — 11 febbraio 2018; 28 gennaio 2018</w:t>
      </w:r>
    </w:p>
    <w:p>
      <w:pPr>
        <w:pStyle w:val="Heading2"/>
      </w:pPr>
      <w:r>
        <w:t>Candida Bresolin (5 luglio 1875 – 9 febbraio 1953)</w:t>
      </w:r>
    </w:p>
    <w:p>
      <w:pPr>
        <w:pStyle w:val="ListBullet"/>
      </w:pPr>
      <w:r>
        <w:rPr>
          <w:b/>
        </w:rPr>
        <w:t>Origini, cognome e genitori</w:t>
      </w:r>
      <w:r>
        <w:t xml:space="preserve"> — 28 gennaio 2018; 9 agosto 2020; 21 febbraio 2018</w:t>
      </w:r>
    </w:p>
    <w:p>
      <w:pPr>
        <w:pStyle w:val="ListBullet"/>
      </w:pPr>
      <w:r>
        <w:rPr>
          <w:b/>
        </w:rPr>
        <w:t>Matrimonio con Candido e i primi figli in Brasile</w:t>
      </w:r>
      <w:r>
        <w:t xml:space="preserve"> — 11 febbraio 2018; 13 aprile 2018; 9 agosto 2020</w:t>
      </w:r>
    </w:p>
    <w:p>
      <w:pPr>
        <w:pStyle w:val="ListBullet"/>
      </w:pPr>
      <w:r>
        <w:rPr>
          <w:b/>
        </w:rPr>
        <w:t>Sola a Vallio con i figli mentre Candido è a New York</w:t>
      </w:r>
      <w:r>
        <w:t xml:space="preserve"> — 11 febbraio 2018</w:t>
      </w:r>
    </w:p>
    <w:p>
      <w:pPr>
        <w:pStyle w:val="ListBullet"/>
      </w:pPr>
      <w:r>
        <w:rPr>
          <w:b/>
        </w:rPr>
        <w:t>La casa nel fango e "parola de asino in ciel non ghe riva"</w:t>
      </w:r>
      <w:r>
        <w:t xml:space="preserve"> — 11 febbraio 2018</w:t>
      </w:r>
    </w:p>
    <w:p>
      <w:pPr>
        <w:pStyle w:val="ListBullet"/>
      </w:pPr>
      <w:r>
        <w:rPr>
          <w:b/>
        </w:rPr>
        <w:t>La nascita di Genio nella stalla: 16 o 18 novembre?</w:t>
      </w:r>
      <w:r>
        <w:t xml:space="preserve"> — 26 settembre 2023; 11 febbraio 2018</w:t>
      </w:r>
    </w:p>
    <w:p>
      <w:pPr>
        <w:pStyle w:val="ListBullet"/>
      </w:pPr>
      <w:r>
        <w:rPr>
          <w:b/>
        </w:rPr>
        <w:t>Le nuore: la moglie trovata a messa per Attilio e la Emma di Virginio</w:t>
      </w:r>
      <w:r>
        <w:t xml:space="preserve"> — 13 febbraio 2018; 12 febbraio 2018</w:t>
      </w:r>
    </w:p>
    <w:p>
      <w:pPr>
        <w:pStyle w:val="ListBullet"/>
      </w:pPr>
      <w:r>
        <w:rPr>
          <w:b/>
        </w:rPr>
        <w:t>Il "cuor de piera" per i figli lontani e le lettere da farsi leggere</w:t>
      </w:r>
      <w:r>
        <w:t xml:space="preserve"> — 9 febbraio 2018</w:t>
      </w:r>
    </w:p>
    <w:p>
      <w:pPr>
        <w:pStyle w:val="ListBullet"/>
      </w:pPr>
      <w:r>
        <w:rPr>
          <w:b/>
        </w:rPr>
        <w:t>Carattere: buona, "una santa", venerata da Genio; il nome Candida</w:t>
      </w:r>
      <w:r>
        <w:t xml:space="preserve"> — 9 febbraio 2018; 14 febbraio 2018; 24 febbraio 2018; 16 febbraio 2018; 11 febbraio 2019; 6 maggio 2020</w:t>
      </w:r>
    </w:p>
    <w:p>
      <w:pPr>
        <w:pStyle w:val="ListBullet"/>
      </w:pPr>
      <w:r>
        <w:rPr>
          <w:b/>
        </w:rPr>
        <w:t>Malattia e morte</w:t>
      </w:r>
      <w:r>
        <w:t xml:space="preserve"> — 26 febbraio 2018; 6 maggio 2018</w:t>
      </w:r>
    </w:p>
    <w:p>
      <w:pPr>
        <w:pStyle w:val="Heading2"/>
      </w:pPr>
      <w:r>
        <w:t>Ernesta Brondolin</w:t>
      </w:r>
    </w:p>
    <w:p>
      <w:r>
        <w:rPr>
          <w:i/>
        </w:rPr>
        <w:t>Moglie di Pietro Gazzola (n. 1912), fratello della nonna Lisetta; detta Nesta.</w:t>
      </w:r>
    </w:p>
    <w:p>
      <w:pPr>
        <w:pStyle w:val="ListBullet"/>
      </w:pPr>
      <w:r>
        <w:rPr>
          <w:b/>
        </w:rPr>
        <w:t>Tre figli in tre anni, il sanatorio, il pneumotorace e la guarigione con la penicillina</w:t>
      </w:r>
      <w:r>
        <w:t xml:space="preserve"> — 12 febbraio 2018</w:t>
      </w:r>
    </w:p>
    <w:p>
      <w:pPr>
        <w:pStyle w:val="ListBullet"/>
      </w:pPr>
      <w:r>
        <w:rPr>
          <w:b/>
        </w:rPr>
        <w:t>Cinque figli: tre prima della tubercolosi, Modesto e Tiziana molto dopo</w:t>
      </w:r>
      <w:r>
        <w:t xml:space="preserve"> — 16 febbraio 2018</w:t>
      </w:r>
    </w:p>
    <w:p>
      <w:pPr>
        <w:pStyle w:val="ListBullet"/>
      </w:pPr>
      <w:r>
        <w:rPr>
          <w:b/>
        </w:rPr>
        <w:t>La zia Nesta nelle foto e sul ricordino (ved., n. 11 febbraio 192…)</w:t>
      </w:r>
      <w:r>
        <w:t xml:space="preserve"> — 21 febbraio 2018; 11 dicembre 2021</w:t>
      </w:r>
    </w:p>
    <w:p>
      <w:pPr>
        <w:pStyle w:val="Heading2"/>
      </w:pPr>
      <w:r>
        <w:t>Maddalena Camozzato (ca. 1835)</w:t>
      </w:r>
    </w:p>
    <w:p>
      <w:pPr>
        <w:pStyle w:val="ListBullet"/>
      </w:pPr>
      <w:r>
        <w:rPr>
          <w:b/>
        </w:rPr>
        <w:t>Madre di Candido: «Madalena Camuzzato, 1835» nel ventaglio</w:t>
      </w:r>
      <w:r>
        <w:t xml:space="preserve"> — 9 agosto 2020</w:t>
      </w:r>
    </w:p>
    <w:p>
      <w:pPr>
        <w:pStyle w:val="ListBullet"/>
      </w:pPr>
      <w:r>
        <w:rPr>
          <w:b/>
        </w:rPr>
        <w:t>La famiglia veniva da Cusignana (Giavera del Montello)</w:t>
      </w:r>
      <w:r>
        <w:t xml:space="preserve"> — 9 agosto 2020</w:t>
      </w:r>
    </w:p>
    <w:p>
      <w:pPr>
        <w:pStyle w:val="Heading2"/>
      </w:pPr>
      <w:r>
        <w:t>Angelo Carrer (1857)</w:t>
      </w:r>
    </w:p>
    <w:p>
      <w:pPr>
        <w:pStyle w:val="ListBullet"/>
      </w:pPr>
      <w:r>
        <w:rPr>
          <w:b/>
        </w:rPr>
        <w:t>Padre di Carolina, sposato due volte: tre figli dalla prima moglie, molti dalla seconda</w:t>
      </w:r>
      <w:r>
        <w:t xml:space="preserve"> — 15 febbraio 2018</w:t>
      </w:r>
    </w:p>
    <w:p>
      <w:pPr>
        <w:pStyle w:val="ListBullet"/>
      </w:pPr>
      <w:r>
        <w:rPr>
          <w:b/>
        </w:rPr>
        <w:t>I Carrer detti «Silvestro»</w:t>
      </w:r>
      <w:r>
        <w:t xml:space="preserve"> — 15 febbraio 2018</w:t>
      </w:r>
    </w:p>
    <w:p>
      <w:pPr>
        <w:pStyle w:val="Heading2"/>
      </w:pPr>
      <w:r>
        <w:t>Antonietta Jolonia Carrer (1906)</w:t>
      </w:r>
    </w:p>
    <w:p>
      <w:pPr>
        <w:pStyle w:val="ListBullet"/>
      </w:pPr>
      <w:r>
        <w:rPr>
          <w:b/>
        </w:rPr>
        <w:t>Forse la «Antonia» sorella di Carolina, figlia della prima moglie (identificazione incerta)</w:t>
      </w:r>
      <w:r>
        <w:t xml:space="preserve"> — 15 febbraio 2018</w:t>
      </w:r>
    </w:p>
    <w:p>
      <w:pPr>
        <w:pStyle w:val="Heading2"/>
      </w:pPr>
      <w:r>
        <w:t>Carolina Carrer (1898 – 11 luglio 1969)</w:t>
      </w:r>
    </w:p>
    <w:p>
      <w:pPr>
        <w:pStyle w:val="ListBullet"/>
      </w:pPr>
      <w:r>
        <w:rPr>
          <w:b/>
        </w:rPr>
        <w:t>La famiglia Carrer "Silvestro": il padre sposato due volte e la matrigna Virginia</w:t>
      </w:r>
      <w:r>
        <w:t xml:space="preserve"> — 15 febbraio 2018; 17 febbraio 2018</w:t>
      </w:r>
    </w:p>
    <w:p>
      <w:pPr>
        <w:pStyle w:val="ListBullet"/>
      </w:pPr>
      <w:r>
        <w:rPr>
          <w:b/>
        </w:rPr>
        <w:t>Moglie di Guglielmo, dieci anni più giovane; i parti</w:t>
      </w:r>
      <w:r>
        <w:t xml:space="preserve"> — 11 febbraio 2018; 15 febbraio 2018; 30 gennaio 2018</w:t>
      </w:r>
    </w:p>
    <w:p>
      <w:pPr>
        <w:pStyle w:val="ListBullet"/>
      </w:pPr>
      <w:r>
        <w:rPr>
          <w:b/>
        </w:rPr>
        <w:t>La piccola Maria morta a tre anni: a piedi all'ospedale di Treviso</w:t>
      </w:r>
      <w:r>
        <w:t xml:space="preserve"> — 10 novembre 2021; 15 febbraio 2018</w:t>
      </w:r>
    </w:p>
    <w:p>
      <w:pPr>
        <w:pStyle w:val="ListBullet"/>
      </w:pPr>
      <w:r>
        <w:rPr>
          <w:b/>
        </w:rPr>
        <w:t>Capofamiglia al posto del marito: i soldi nel cassetto del comò</w:t>
      </w:r>
      <w:r>
        <w:t xml:space="preserve"> — 2 agosto 2018</w:t>
      </w:r>
    </w:p>
    <w:p>
      <w:pPr>
        <w:pStyle w:val="ListBullet"/>
      </w:pPr>
      <w:r>
        <w:rPr>
          <w:b/>
        </w:rPr>
        <w:t>Le uova da cova e il rito della speratura</w:t>
      </w:r>
      <w:r>
        <w:t xml:space="preserve"> — 2 agosto 2018</w:t>
      </w:r>
    </w:p>
    <w:p>
      <w:pPr>
        <w:pStyle w:val="ListBullet"/>
      </w:pPr>
      <w:r>
        <w:rPr>
          <w:b/>
        </w:rPr>
        <w:t>Sempre scontenta, taciturna, forse depressa</w:t>
      </w:r>
      <w:r>
        <w:t xml:space="preserve"> — 7 febbraio 2018; 14 febbraio 2018; 24 febbraio 2018; 12 febbraio 2018</w:t>
      </w:r>
    </w:p>
    <w:p>
      <w:pPr>
        <w:pStyle w:val="ListBullet"/>
      </w:pPr>
      <w:r>
        <w:rPr>
          <w:b/>
        </w:rPr>
        <w:t>Il bere e le scene serali: "te vegnarà in letto"</w:t>
      </w:r>
      <w:r>
        <w:t xml:space="preserve"> — 7 febbraio 2018</w:t>
      </w:r>
    </w:p>
    <w:p>
      <w:pPr>
        <w:pStyle w:val="ListBullet"/>
      </w:pPr>
      <w:r>
        <w:rPr>
          <w:b/>
        </w:rPr>
        <w:t>I pacchi dalla Svizzera e da Cremona della figlia Maria</w:t>
      </w:r>
      <w:r>
        <w:t xml:space="preserve"> — 15 febbraio 2018</w:t>
      </w:r>
    </w:p>
    <w:p>
      <w:pPr>
        <w:pStyle w:val="ListBullet"/>
      </w:pPr>
      <w:r>
        <w:rPr>
          <w:b/>
        </w:rPr>
        <w:t>Malattia e morte all'ospedale di Belluno: leucemia o cirrosi?</w:t>
      </w:r>
      <w:r>
        <w:t xml:space="preserve"> — 26 febbraio 2018; 2 agosto 2018</w:t>
      </w:r>
    </w:p>
    <w:p>
      <w:pPr>
        <w:pStyle w:val="ListBullet"/>
      </w:pPr>
      <w:r>
        <w:rPr>
          <w:b/>
        </w:rPr>
        <w:t>Le tre gemelle di un nipote Carrer, nate in casa e tenute al caldo nel «bombaso»</w:t>
      </w:r>
      <w:r>
        <w:t xml:space="preserve"> — 17 febbraio 2018</w:t>
      </w:r>
    </w:p>
    <w:p>
      <w:pPr>
        <w:pStyle w:val="Heading2"/>
      </w:pPr>
      <w:r>
        <w:t>Emma Virginia Carrer (1895)</w:t>
      </w:r>
    </w:p>
    <w:p>
      <w:pPr>
        <w:pStyle w:val="ListBullet"/>
      </w:pPr>
      <w:r>
        <w:rPr>
          <w:b/>
        </w:rPr>
        <w:t>La Emma sposata con un parente dello zio Rocco (per la nonna Gemma figlia della seconda moglie: identificazione incerta)</w:t>
      </w:r>
      <w:r>
        <w:t xml:space="preserve"> — 15 febbraio 2018</w:t>
      </w:r>
    </w:p>
    <w:p>
      <w:pPr>
        <w:pStyle w:val="Heading2"/>
      </w:pPr>
      <w:r>
        <w:t>Memi Carrer</w:t>
      </w:r>
    </w:p>
    <w:p>
      <w:r>
        <w:rPr>
          <w:i/>
        </w:rPr>
        <w:t>Figlio/a di Angelo Carrer e della seconda moglie Virginia, fratellastro/a di Carolina Carrer.</w:t>
      </w:r>
    </w:p>
    <w:p>
      <w:pPr>
        <w:pStyle w:val="ListBullet"/>
      </w:pPr>
      <w:r>
        <w:rPr>
          <w:b/>
        </w:rPr>
        <w:t>Uno dei molti figli della seconda moglie Virginia, ricordato solo per soprannome</w:t>
      </w:r>
      <w:r>
        <w:t xml:space="preserve"> — 15 febbraio 2018</w:t>
      </w:r>
    </w:p>
    <w:p>
      <w:pPr>
        <w:pStyle w:val="Heading2"/>
      </w:pPr>
      <w:r>
        <w:t>Narciso Carrer</w:t>
      </w:r>
    </w:p>
    <w:p>
      <w:r>
        <w:rPr>
          <w:i/>
        </w:rPr>
        <w:t>Figlio di Angelo Carrer e Luigia Faganello. Dati da schermata FamilySearch.</w:t>
      </w:r>
    </w:p>
    <w:p>
      <w:pPr>
        <w:pStyle w:val="ListBullet"/>
      </w:pPr>
      <w:r>
        <w:rPr>
          <w:b/>
        </w:rPr>
        <w:t>Fratello di Carolina, figlio della prima moglie</w:t>
      </w:r>
      <w:r>
        <w:t xml:space="preserve"> — 15 febbraio 2018</w:t>
      </w:r>
    </w:p>
    <w:p>
      <w:pPr>
        <w:pStyle w:val="Heading2"/>
      </w:pPr>
      <w:r>
        <w:t>Elisabetta Citton (1856 – 27 settembre 1917)</w:t>
      </w:r>
    </w:p>
    <w:p>
      <w:pPr>
        <w:pStyle w:val="ListBullet"/>
      </w:pPr>
      <w:r>
        <w:rPr>
          <w:b/>
        </w:rPr>
        <w:t>La madre di Modesto: per Clara «la nostra bisnonna era Maddalena» (nome diverso dall'albero, incerto)</w:t>
      </w:r>
      <w:r>
        <w:t xml:space="preserve"> — 28 gennaio 2018</w:t>
      </w:r>
    </w:p>
    <w:p>
      <w:pPr>
        <w:pStyle w:val="Heading2"/>
      </w:pPr>
      <w:r>
        <w:t>Angelo Daniel</w:t>
      </w:r>
    </w:p>
    <w:p>
      <w:r>
        <w:rPr>
          <w:i/>
        </w:rPr>
        <w:t>Marito di Enrichetta Gazzola, sorella della nonna Lisetta.</w:t>
      </w:r>
    </w:p>
    <w:p>
      <w:pPr>
        <w:pStyle w:val="ListBullet"/>
      </w:pPr>
      <w:r>
        <w:rPr>
          <w:b/>
        </w:rPr>
        <w:t>Sposa Enrichetta quando lei era «già vecchia» (27 anni)</w:t>
      </w:r>
      <w:r>
        <w:t xml:space="preserve"> — 17 febbraio 2018</w:t>
      </w:r>
    </w:p>
    <w:p>
      <w:pPr>
        <w:pStyle w:val="ListBullet"/>
      </w:pPr>
      <w:r>
        <w:rPr>
          <w:b/>
        </w:rPr>
        <w:t>La risposta alla cognata Gina sui dodici figli</w:t>
      </w:r>
      <w:r>
        <w:t xml:space="preserve"> — 12 febbraio 2018</w:t>
      </w:r>
    </w:p>
    <w:p>
      <w:pPr>
        <w:pStyle w:val="ListBullet"/>
      </w:pPr>
      <w:r>
        <w:rPr>
          <w:b/>
        </w:rPr>
        <w:t>I figli Daniel in ordine, con coniugi e nipoti</w:t>
      </w:r>
      <w:r>
        <w:t xml:space="preserve"> — 18 febbraio 2018</w:t>
      </w:r>
    </w:p>
    <w:p>
      <w:pPr>
        <w:pStyle w:val="ListBullet"/>
      </w:pPr>
      <w:r>
        <w:rPr>
          <w:b/>
        </w:rPr>
        <w:t>La foto</w:t>
      </w:r>
      <w:r>
        <w:t xml:space="preserve"> — 21 febbraio 2018</w:t>
      </w:r>
    </w:p>
    <w:p>
      <w:pPr>
        <w:pStyle w:val="Heading2"/>
      </w:pPr>
      <w:r>
        <w:t>Manuela Daniel</w:t>
      </w:r>
    </w:p>
    <w:p>
      <w:r>
        <w:rPr>
          <w:i/>
        </w:rPr>
        <w:t>Figlia di Enrichetta Gazzola e Angelo Daniel, morta piccola.</w:t>
      </w:r>
    </w:p>
    <w:p>
      <w:pPr>
        <w:pStyle w:val="ListBullet"/>
      </w:pPr>
      <w:r>
        <w:rPr>
          <w:b/>
        </w:rPr>
        <w:t>La bambina annegata nel Lebo</w:t>
      </w:r>
      <w:r>
        <w:t xml:space="preserve"> — 17 febbraio 2018; 18 febbraio 2018</w:t>
      </w:r>
    </w:p>
    <w:p>
      <w:pPr>
        <w:pStyle w:val="Heading2"/>
      </w:pPr>
      <w:r>
        <w:t>Maria Daniel</w:t>
      </w:r>
    </w:p>
    <w:p>
      <w:r>
        <w:rPr>
          <w:i/>
        </w:rPr>
        <w:t>Moglie di Solemi Gazzola, fratello della nonna Lisetta.</w:t>
      </w:r>
    </w:p>
    <w:p>
      <w:pPr>
        <w:pStyle w:val="ListBullet"/>
      </w:pPr>
      <w:r>
        <w:rPr>
          <w:b/>
        </w:rPr>
        <w:t>«Prova metarte i me oci»: la morosa che dicevano brutta</w:t>
      </w:r>
      <w:r>
        <w:t xml:space="preserve"> — 15 febbraio 2018</w:t>
      </w:r>
    </w:p>
    <w:p>
      <w:pPr>
        <w:pStyle w:val="ListBullet"/>
      </w:pPr>
      <w:r>
        <w:rPr>
          <w:b/>
        </w:rPr>
        <w:t>Neosposa in casa con il marito in Germania: la storia con il cognato Piero, «parole di Maria»</w:t>
      </w:r>
      <w:r>
        <w:t xml:space="preserve"> — 12 febbraio 2018; 13 febbraio 2018</w:t>
      </w:r>
    </w:p>
    <w:p>
      <w:pPr>
        <w:pStyle w:val="ListBullet"/>
      </w:pPr>
      <w:r>
        <w:rPr>
          <w:b/>
        </w:rPr>
        <w:t>Nella foto in giardino con Gina, Modesto e Lisetta</w:t>
      </w:r>
      <w:r>
        <w:t xml:space="preserve"> — 11 dicembre 2021</w:t>
      </w:r>
    </w:p>
    <w:p>
      <w:pPr>
        <w:pStyle w:val="Heading2"/>
      </w:pPr>
      <w:r>
        <w:t>Anna Davanzo (dopo il 1894)</w:t>
      </w:r>
    </w:p>
    <w:p>
      <w:r>
        <w:rPr>
          <w:i/>
        </w:rPr>
        <w:t>Madre di Francesco Florian e altri. Alias Anna D'Avanzo. Residenza Monastier di Treviso. Morte dopo il 1894. Dati da schermata FamilySearch.</w:t>
      </w:r>
    </w:p>
    <w:p>
      <w:pPr>
        <w:pStyle w:val="ListBullet"/>
      </w:pPr>
      <w:r>
        <w:rPr>
          <w:b/>
        </w:rPr>
        <w:t>Davanzo o Durigon? Il cognome letto a fatica sull'albero e quello indicato poi da Massimo</w:t>
      </w:r>
      <w:r>
        <w:t xml:space="preserve"> — 6 dicembre 2018; 9 agosto 2020</w:t>
      </w:r>
    </w:p>
    <w:p>
      <w:pPr>
        <w:pStyle w:val="Heading2"/>
      </w:pPr>
      <w:r>
        <w:t>Alessandrina Finotto</w:t>
      </w:r>
    </w:p>
    <w:p>
      <w:r>
        <w:rPr>
          <w:i/>
        </w:rPr>
        <w:t>Moglie di Livio Pietrobon.</w:t>
      </w:r>
    </w:p>
    <w:p>
      <w:pPr>
        <w:pStyle w:val="ListBullet"/>
      </w:pPr>
      <w:r>
        <w:rPr>
          <w:b/>
        </w:rPr>
        <w:t>Moglie dello zio Livio: i parenti a Milano e la foto ricordo (14 aprile 1924 – 5 febbraio 2016)</w:t>
      </w:r>
      <w:r>
        <w:t xml:space="preserve"> — 18 febbraio 2018; 23 febbraio 2018</w:t>
      </w:r>
    </w:p>
    <w:p>
      <w:pPr>
        <w:pStyle w:val="Heading2"/>
      </w:pPr>
      <w:r>
        <w:t>Alfonso Florian</w:t>
      </w:r>
    </w:p>
    <w:p>
      <w:r>
        <w:rPr>
          <w:i/>
        </w:rPr>
        <w:t>Figlio di Francesco Florian e Ermenegilda Stefani. Dati da schermata FamilySearch.</w:t>
      </w:r>
    </w:p>
    <w:p>
      <w:pPr>
        <w:pStyle w:val="ListBullet"/>
      </w:pPr>
      <w:r>
        <w:rPr>
          <w:b/>
        </w:rPr>
        <w:t>Nell'elenco dei tredici fratelli della nonna Emma e nella foto con la madre vedova (posizione non indicata)</w:t>
      </w:r>
      <w:r>
        <w:t xml:space="preserve"> — 30 gennaio 2018; 23 febbraio 2018</w:t>
      </w:r>
    </w:p>
    <w:p>
      <w:pPr>
        <w:pStyle w:val="Heading2"/>
      </w:pPr>
      <w:r>
        <w:t>Angelo Florian</w:t>
      </w:r>
    </w:p>
    <w:p>
      <w:r>
        <w:rPr>
          <w:i/>
        </w:rPr>
        <w:t>Figlio di Pietro Florian e Anna Davanzo. Dati da schermata FamilySearch.</w:t>
      </w:r>
    </w:p>
    <w:p>
      <w:pPr>
        <w:pStyle w:val="ListBullet"/>
      </w:pPr>
      <w:r>
        <w:rPr>
          <w:b/>
        </w:rPr>
        <w:t>Vedovo con dodici figli allevati in casa dalla nonna Ermenegilda (identificazione incerta: probabilmente il fratello di Francesco)</w:t>
      </w:r>
      <w:r>
        <w:t xml:space="preserve"> — 30 gennaio 2018</w:t>
      </w:r>
    </w:p>
    <w:p>
      <w:pPr>
        <w:pStyle w:val="Heading2"/>
      </w:pPr>
      <w:r>
        <w:t>Angelo Florian</w:t>
      </w:r>
    </w:p>
    <w:p>
      <w:r>
        <w:rPr>
          <w:i/>
        </w:rPr>
        <w:t>Figlio di Francesco Florian e Ermenegilda Stefani. Dati da schermata FamilySearch.</w:t>
      </w:r>
    </w:p>
    <w:p>
      <w:pPr>
        <w:pStyle w:val="ListBullet"/>
      </w:pPr>
      <w:r>
        <w:rPr>
          <w:b/>
        </w:rPr>
        <w:t>Primo nell'elenco dei tredici fratelli Florian</w:t>
      </w:r>
      <w:r>
        <w:t xml:space="preserve"> — 30 gennaio 2018; 23 febbraio 2018</w:t>
      </w:r>
    </w:p>
    <w:p>
      <w:pPr>
        <w:pStyle w:val="Heading2"/>
      </w:pPr>
      <w:r>
        <w:t>Assunta Florian</w:t>
      </w:r>
    </w:p>
    <w:p>
      <w:r>
        <w:rPr>
          <w:i/>
        </w:rPr>
        <w:t>Figlia di Francesco Florian e Ermenegilda Stefani. Dati da schermata FamilySearch.</w:t>
      </w:r>
    </w:p>
    <w:p>
      <w:pPr>
        <w:pStyle w:val="ListBullet"/>
      </w:pPr>
      <w:r>
        <w:rPr>
          <w:b/>
        </w:rPr>
        <w:t>Compare solo nella correzione dell'elenco, al posto di «Ermenengilda»</w:t>
      </w:r>
      <w:r>
        <w:t xml:space="preserve"> — 30 gennaio 2018; 23 febbraio 2018</w:t>
      </w:r>
    </w:p>
    <w:p>
      <w:pPr>
        <w:pStyle w:val="Heading2"/>
      </w:pPr>
      <w:r>
        <w:t>Emilio Florian (1906)</w:t>
      </w:r>
    </w:p>
    <w:p>
      <w:pPr>
        <w:pStyle w:val="ListBullet"/>
      </w:pPr>
      <w:r>
        <w:rPr>
          <w:b/>
        </w:rPr>
        <w:t>Nell'elenco dei tredici fratelli della nonna Emma e nella foto con la madre vedova (posizione non indicata)</w:t>
      </w:r>
      <w:r>
        <w:t xml:space="preserve"> — 30 gennaio 2018; 23 febbraio 2018</w:t>
      </w:r>
    </w:p>
    <w:p>
      <w:pPr>
        <w:pStyle w:val="Heading2"/>
      </w:pPr>
      <w:r>
        <w:t>Emma Florian (1897 – 1985)</w:t>
      </w:r>
    </w:p>
    <w:p>
      <w:pPr>
        <w:pStyle w:val="ListBullet"/>
      </w:pPr>
      <w:r>
        <w:rPr>
          <w:b/>
        </w:rPr>
        <w:t>Origini: seconda dei tredici figli Florian</w:t>
      </w:r>
      <w:r>
        <w:t xml:space="preserve"> — 30 gennaio 2018; 23 febbraio 2018; 26 febbraio 2018; 6 dicembre 2018</w:t>
      </w:r>
    </w:p>
    <w:p>
      <w:pPr>
        <w:pStyle w:val="ListBullet"/>
      </w:pPr>
      <w:r>
        <w:rPr>
          <w:b/>
        </w:rPr>
        <w:t>Matrimonio con Meno nel 1921 e undici figli (i conti non tornano)</w:t>
      </w:r>
      <w:r>
        <w:t xml:space="preserve"> — 15 febbraio 2018; 19 febbraio 2018; 30 gennaio 2018; 10 novembre 2021</w:t>
      </w:r>
    </w:p>
    <w:p>
      <w:pPr>
        <w:pStyle w:val="ListBullet"/>
      </w:pPr>
      <w:r>
        <w:rPr>
          <w:b/>
        </w:rPr>
        <w:t>Accanto a un marito maniaco dell'ordine</w:t>
      </w:r>
      <w:r>
        <w:t xml:space="preserve"> — 9 febbraio 2018; 12 febbraio 2018</w:t>
      </w:r>
    </w:p>
    <w:p>
      <w:pPr>
        <w:pStyle w:val="ListBullet"/>
      </w:pPr>
      <w:r>
        <w:rPr>
          <w:b/>
        </w:rPr>
        <w:t>Carattere: riservata, tranquilla, taciturna</w:t>
      </w:r>
      <w:r>
        <w:t xml:space="preserve"> — 12 febbraio 2018; 13 febbraio 2018; 14 febbraio 2018; 24 febbraio 2018</w:t>
      </w:r>
    </w:p>
    <w:p>
      <w:pPr>
        <w:pStyle w:val="ListBullet"/>
      </w:pPr>
      <w:r>
        <w:rPr>
          <w:b/>
        </w:rPr>
        <w:t>Più giovane di una generazione rispetto ai Candidi</w:t>
      </w:r>
      <w:r>
        <w:t xml:space="preserve"> — 26 febbraio 2018</w:t>
      </w:r>
    </w:p>
    <w:p>
      <w:pPr>
        <w:pStyle w:val="ListBullet"/>
      </w:pPr>
      <w:r>
        <w:rPr>
          <w:b/>
        </w:rPr>
        <w:t>Vedova: con il figlio Rico, in camera, non voluta dalle figlie</w:t>
      </w:r>
      <w:r>
        <w:t xml:space="preserve"> — 22 febbraio 2018; 13 febbraio 2018</w:t>
      </w:r>
    </w:p>
    <w:p>
      <w:pPr>
        <w:pStyle w:val="ListBullet"/>
      </w:pPr>
      <w:r>
        <w:rPr>
          <w:b/>
        </w:rPr>
        <w:t>Pressione alta, casa di cura e morte per insufficienza cardiaca</w:t>
      </w:r>
      <w:r>
        <w:t xml:space="preserve"> — 26 febbraio 2018</w:t>
      </w:r>
    </w:p>
    <w:p>
      <w:pPr>
        <w:pStyle w:val="ListBullet"/>
      </w:pPr>
      <w:r>
        <w:rPr>
          <w:b/>
        </w:rPr>
        <w:t>Nelle foto di famiglia</w:t>
      </w:r>
      <w:r>
        <w:t xml:space="preserve"> — 23 febbraio 2018; 24 febbraio 2018</w:t>
      </w:r>
    </w:p>
    <w:p>
      <w:pPr>
        <w:pStyle w:val="ListBullet"/>
      </w:pPr>
      <w:r>
        <w:rPr>
          <w:b/>
        </w:rPr>
        <w:t>Le donne di una volta: parlare poco, non disturbare, stare al proprio posto</w:t>
      </w:r>
      <w:r>
        <w:t xml:space="preserve"> — 12 febbraio 2018; 13 febbraio 2018</w:t>
      </w:r>
    </w:p>
    <w:p>
      <w:pPr>
        <w:pStyle w:val="ListBullet"/>
      </w:pPr>
      <w:r>
        <w:rPr>
          <w:b/>
        </w:rPr>
        <w:t>Una sorella con gli occhiali tra le foto (non identificata)</w:t>
      </w:r>
      <w:r>
        <w:t xml:space="preserve"> — 23 febbraio 2018</w:t>
      </w:r>
    </w:p>
    <w:p>
      <w:pPr>
        <w:pStyle w:val="Heading2"/>
      </w:pPr>
      <w:r>
        <w:t>Ernesta Florian</w:t>
      </w:r>
    </w:p>
    <w:p>
      <w:r>
        <w:rPr>
          <w:i/>
        </w:rPr>
        <w:t>Figlia di Francesco Florian e Ermenegilda Stefani. Dati da schermata FamilySearch.</w:t>
      </w:r>
    </w:p>
    <w:p>
      <w:pPr>
        <w:pStyle w:val="ListBullet"/>
      </w:pPr>
      <w:r>
        <w:rPr>
          <w:b/>
        </w:rPr>
        <w:t>Gemella di Prima nell'elenco dei fratelli Florian</w:t>
      </w:r>
      <w:r>
        <w:t xml:space="preserve"> — 30 gennaio 2018; 23 febbraio 2018</w:t>
      </w:r>
    </w:p>
    <w:p>
      <w:pPr>
        <w:pStyle w:val="Heading2"/>
      </w:pPr>
      <w:r>
        <w:t>Ernesto Florian</w:t>
      </w:r>
    </w:p>
    <w:p>
      <w:r>
        <w:rPr>
          <w:i/>
        </w:rPr>
        <w:t>Figlio di Francesco Florian e Ermenegilda Stefani. Dati da schermata FamilySearch.</w:t>
      </w:r>
    </w:p>
    <w:p>
      <w:pPr>
        <w:pStyle w:val="ListBullet"/>
      </w:pPr>
      <w:r>
        <w:rPr>
          <w:b/>
        </w:rPr>
        <w:t>Nell'elenco dei tredici fratelli della nonna Emma e nella foto con la madre vedova (posizione non indicata)</w:t>
      </w:r>
      <w:r>
        <w:t xml:space="preserve"> — 30 gennaio 2018; 23 febbraio 2018</w:t>
      </w:r>
    </w:p>
    <w:p>
      <w:pPr>
        <w:pStyle w:val="Heading2"/>
      </w:pPr>
      <w:r>
        <w:t>Francesco Florian (20 luglio 1871)</w:t>
      </w:r>
    </w:p>
    <w:p>
      <w:pPr>
        <w:pStyle w:val="ListBullet"/>
      </w:pPr>
      <w:r>
        <w:rPr>
          <w:b/>
        </w:rPr>
        <w:t>Con Ermenegilda Baldissera, originari di Paese: 25 figli allevati in casa con Angelo</w:t>
      </w:r>
      <w:r>
        <w:t xml:space="preserve"> — 30 gennaio 2018; 23 febbraio 2018</w:t>
      </w:r>
    </w:p>
    <w:p>
      <w:pPr>
        <w:pStyle w:val="ListBullet"/>
      </w:pPr>
      <w:r>
        <w:rPr>
          <w:b/>
        </w:rPr>
        <w:t>I tredici figli (elenco e correzione)</w:t>
      </w:r>
      <w:r>
        <w:t xml:space="preserve"> — 30 gennaio 2018; 23 febbraio 2018</w:t>
      </w:r>
    </w:p>
    <w:p>
      <w:pPr>
        <w:pStyle w:val="ListBullet"/>
      </w:pPr>
      <w:r>
        <w:rPr>
          <w:b/>
        </w:rPr>
        <w:t>Morto a 48 anni: la foto dei figli con la vedova</w:t>
      </w:r>
      <w:r>
        <w:t xml:space="preserve"> — 23 febbraio 2018</w:t>
      </w:r>
    </w:p>
    <w:p>
      <w:pPr>
        <w:pStyle w:val="ListBullet"/>
      </w:pPr>
      <w:r>
        <w:rPr>
          <w:b/>
        </w:rPr>
        <w:t>L'albero dei Florian: i genitori Pietro e Anna, i fratelli e il ramo in Brasile</w:t>
      </w:r>
      <w:r>
        <w:t xml:space="preserve"> — 6 dicembre 2018; 9 agosto 2020</w:t>
      </w:r>
    </w:p>
    <w:p>
      <w:pPr>
        <w:pStyle w:val="ListBullet"/>
      </w:pPr>
      <w:r>
        <w:rPr>
          <w:b/>
        </w:rPr>
        <w:t>Coetanei dei Candidi; i Florian di Monastier?</w:t>
      </w:r>
      <w:r>
        <w:t xml:space="preserve"> — 26 febbraio 2018; 6 dicembre 2018</w:t>
      </w:r>
    </w:p>
    <w:p>
      <w:pPr>
        <w:pStyle w:val="Heading2"/>
      </w:pPr>
      <w:r>
        <w:t>Giuseppe Florian (26 maggio 1875)</w:t>
      </w:r>
    </w:p>
    <w:p>
      <w:pPr>
        <w:pStyle w:val="ListBullet"/>
      </w:pPr>
      <w:r>
        <w:rPr>
          <w:b/>
        </w:rPr>
        <w:t>Fratello di Francesco, nato il 26 maggio 1875</w:t>
      </w:r>
      <w:r>
        <w:t xml:space="preserve"> — 9 agosto 2020</w:t>
      </w:r>
    </w:p>
    <w:p>
      <w:pPr>
        <w:pStyle w:val="Heading2"/>
      </w:pPr>
      <w:r>
        <w:t>Giuseppe Florian</w:t>
      </w:r>
    </w:p>
    <w:p>
      <w:r>
        <w:rPr>
          <w:i/>
        </w:rPr>
        <w:t>Figlio di Francesco Florian e Ermenegilda Stefani. Dati da schermata FamilySearch.</w:t>
      </w:r>
    </w:p>
    <w:p>
      <w:pPr>
        <w:pStyle w:val="ListBullet"/>
      </w:pPr>
      <w:r>
        <w:rPr>
          <w:b/>
        </w:rPr>
        <w:t>Nell'elenco dei tredici fratelli della nonna Emma e nella foto con la madre vedova (posizione non indicata)</w:t>
      </w:r>
      <w:r>
        <w:t xml:space="preserve"> — 30 gennaio 2018; 23 febbraio 2018</w:t>
      </w:r>
    </w:p>
    <w:p>
      <w:pPr>
        <w:pStyle w:val="Heading2"/>
      </w:pPr>
      <w:r>
        <w:t>Ida Florian (1916 – 2007)</w:t>
      </w:r>
    </w:p>
    <w:p>
      <w:pPr>
        <w:pStyle w:val="ListBullet"/>
      </w:pPr>
      <w:r>
        <w:rPr>
          <w:b/>
        </w:rPr>
        <w:t>Nell'elenco dei tredici fratelli della nonna Emma e nella foto con la madre vedova (posizione non indicata)</w:t>
      </w:r>
      <w:r>
        <w:t xml:space="preserve"> — 30 gennaio 2018; 23 febbraio 2018</w:t>
      </w:r>
    </w:p>
    <w:p>
      <w:pPr>
        <w:pStyle w:val="Heading2"/>
      </w:pPr>
      <w:r>
        <w:t>Isa Florian</w:t>
      </w:r>
    </w:p>
    <w:p>
      <w:r>
        <w:rPr>
          <w:i/>
        </w:rPr>
        <w:t>Figlia di Francesco Florian e Ermenegilda Stefani. Dati da schermata FamilySearch.</w:t>
      </w:r>
    </w:p>
    <w:p>
      <w:pPr>
        <w:pStyle w:val="ListBullet"/>
      </w:pPr>
      <w:r>
        <w:rPr>
          <w:b/>
        </w:rPr>
        <w:t>Compare solo nella correzione dell'elenco, al posto di «Pietro»</w:t>
      </w:r>
      <w:r>
        <w:t xml:space="preserve"> — 30 gennaio 2018; 23 febbraio 2018</w:t>
      </w:r>
    </w:p>
    <w:p>
      <w:pPr>
        <w:pStyle w:val="Heading2"/>
      </w:pPr>
      <w:r>
        <w:t>Luigi Florian (1863 – 1929)</w:t>
      </w:r>
    </w:p>
    <w:p>
      <w:pPr>
        <w:pStyle w:val="ListBullet"/>
      </w:pPr>
      <w:r>
        <w:rPr>
          <w:b/>
        </w:rPr>
        <w:t>Fratello di Francesco, nato nel 1863: la famiglia finita in Brasile, nei paesini del Rio Grande do Sul</w:t>
      </w:r>
      <w:r>
        <w:t xml:space="preserve"> — 9 agosto 2020</w:t>
      </w:r>
    </w:p>
    <w:p>
      <w:pPr>
        <w:pStyle w:val="Heading2"/>
      </w:pPr>
      <w:r>
        <w:t>Luigia Florian (1913 – 1975)</w:t>
      </w:r>
    </w:p>
    <w:p>
      <w:pPr>
        <w:pStyle w:val="ListBullet"/>
      </w:pPr>
      <w:r>
        <w:rPr>
          <w:b/>
        </w:rPr>
        <w:t>Nell'elenco dei tredici fratelli della nonna Emma e nella foto con la madre vedova (posizione non indicata)</w:t>
      </w:r>
      <w:r>
        <w:t xml:space="preserve"> — 30 gennaio 2018; 23 febbraio 2018</w:t>
      </w:r>
    </w:p>
    <w:p>
      <w:pPr>
        <w:pStyle w:val="Heading2"/>
      </w:pPr>
      <w:r>
        <w:t>Pietro Florian (prima del 1894)</w:t>
      </w:r>
    </w:p>
    <w:p>
      <w:r>
        <w:rPr>
          <w:i/>
        </w:rPr>
        <w:t>Padre di Francesco Florian e altri. Residenza Monastier di Treviso. Morte prima del 1894. Dati da schermata FamilySearch.</w:t>
      </w:r>
    </w:p>
    <w:p>
      <w:pPr>
        <w:pStyle w:val="ListBullet"/>
      </w:pPr>
      <w:r>
        <w:rPr>
          <w:b/>
        </w:rPr>
        <w:t>Sul tronco dell'albero dei Florian fotografato dalla zia Luisa: «Florian Pietro e Durigon Anna?»</w:t>
      </w:r>
      <w:r>
        <w:t xml:space="preserve"> — 6 dicembre 2018</w:t>
      </w:r>
    </w:p>
    <w:p>
      <w:pPr>
        <w:pStyle w:val="ListBullet"/>
      </w:pPr>
      <w:r>
        <w:rPr>
          <w:b/>
        </w:rPr>
        <w:t>Padre di Francesco e di almeno altri due figli, Luigi e Giuseppe</w:t>
      </w:r>
      <w:r>
        <w:t xml:space="preserve"> — 9 agosto 2020</w:t>
      </w:r>
    </w:p>
    <w:p>
      <w:pPr>
        <w:pStyle w:val="Heading2"/>
      </w:pPr>
      <w:r>
        <w:t>Prima Florian (1908)</w:t>
      </w:r>
    </w:p>
    <w:p>
      <w:pPr>
        <w:pStyle w:val="ListBullet"/>
      </w:pPr>
      <w:r>
        <w:rPr>
          <w:b/>
        </w:rPr>
        <w:t>Gemella di Ernesta nell'elenco dei fratelli Florian</w:t>
      </w:r>
      <w:r>
        <w:t xml:space="preserve"> — 30 gennaio 2018; 23 febbraio 2018</w:t>
      </w:r>
    </w:p>
    <w:p>
      <w:pPr>
        <w:pStyle w:val="Heading2"/>
      </w:pPr>
      <w:r>
        <w:t>Vittorio Florian (1897)</w:t>
      </w:r>
    </w:p>
    <w:p>
      <w:pPr>
        <w:pStyle w:val="ListBullet"/>
      </w:pPr>
      <w:r>
        <w:rPr>
          <w:b/>
        </w:rPr>
        <w:t>Nell'elenco dei tredici fratelli della nonna Emma e nella foto con la madre vedova (posizione non indicata)</w:t>
      </w:r>
      <w:r>
        <w:t xml:space="preserve"> — 30 gennaio 2018; 23 febbraio 2018</w:t>
      </w:r>
    </w:p>
    <w:p>
      <w:pPr>
        <w:pStyle w:val="Heading2"/>
      </w:pPr>
      <w:r>
        <w:t>Antonio (Tony) Fracassin</w:t>
      </w:r>
    </w:p>
    <w:p>
      <w:r>
        <w:rPr>
          <w:i/>
        </w:rPr>
        <w:t>Figlio di Maria Gazzola e Giovanni Fracassin, cugino di Matteo.</w:t>
      </w:r>
    </w:p>
    <w:p>
      <w:pPr>
        <w:pStyle w:val="ListBullet"/>
      </w:pPr>
      <w:r>
        <w:rPr>
          <w:b/>
        </w:rPr>
        <w:t>I figli Gianni, Doriana e Paolo «rosso di capelli» (elenco corretto due volte)</w:t>
      </w:r>
      <w:r>
        <w:t xml:space="preserve"> — 17 febbraio 2018</w:t>
      </w:r>
    </w:p>
    <w:p>
      <w:pPr>
        <w:pStyle w:val="ListBullet"/>
      </w:pPr>
      <w:r>
        <w:rPr>
          <w:b/>
        </w:rPr>
        <w:t>Una figlia chiamata Doriana, come la zia «Dori»</w:t>
      </w:r>
      <w:r>
        <w:t xml:space="preserve"> — 17 febbraio 2018; 11 dicembre 2021</w:t>
      </w:r>
    </w:p>
    <w:p>
      <w:pPr>
        <w:pStyle w:val="Heading2"/>
      </w:pPr>
      <w:r>
        <w:t>Giovanni Fracassin</w:t>
      </w:r>
    </w:p>
    <w:p>
      <w:r>
        <w:rPr>
          <w:i/>
        </w:rPr>
        <w:t>Marito di Maria Gazzola, sorella della nonna Lisetta.</w:t>
      </w:r>
    </w:p>
    <w:p>
      <w:pPr>
        <w:pStyle w:val="ListBullet"/>
      </w:pPr>
      <w:r>
        <w:rPr>
          <w:b/>
        </w:rPr>
        <w:t>Marito di Maria Gazzola: i quattro figli Rina, Adriana, Irma e Tony (con correzioni)</w:t>
      </w:r>
      <w:r>
        <w:t xml:space="preserve"> — 17 febbraio 2018; 19 febbraio 2018</w:t>
      </w:r>
    </w:p>
    <w:p>
      <w:pPr>
        <w:pStyle w:val="Heading2"/>
      </w:pPr>
      <w:r>
        <w:t>Rina Fracassin</w:t>
      </w:r>
    </w:p>
    <w:p>
      <w:r>
        <w:rPr>
          <w:i/>
        </w:rPr>
        <w:t>Figlia di Maria Gazzola e Giovanni Fracassin, cugina di Matteo.</w:t>
      </w:r>
    </w:p>
    <w:p>
      <w:pPr>
        <w:pStyle w:val="ListBullet"/>
      </w:pPr>
      <w:r>
        <w:rPr>
          <w:b/>
        </w:rPr>
        <w:t>La foto ricordo «Fracassin Rina in De Munari»</w:t>
      </w:r>
      <w:r>
        <w:t xml:space="preserve"> — 21 febbraio 2018</w:t>
      </w:r>
    </w:p>
    <w:p>
      <w:pPr>
        <w:pStyle w:val="Heading2"/>
      </w:pPr>
      <w:r>
        <w:t>Franco (marito di Maria Rosolin)</w:t>
      </w:r>
    </w:p>
    <w:p>
      <w:r>
        <w:rPr>
          <w:i/>
        </w:rPr>
        <w:t>Marito di Maria Rosolin (n. 1930).</w:t>
      </w:r>
    </w:p>
    <w:p>
      <w:pPr>
        <w:pStyle w:val="ListBullet"/>
      </w:pPr>
      <w:r>
        <w:rPr>
          <w:b/>
        </w:rPr>
        <w:t>Muratore a Cremona dal cuore grande: mai una parola sui pacchi mandati alla suocera Carolina</w:t>
      </w:r>
      <w:r>
        <w:t xml:space="preserve"> — 15 febbraio 2018</w:t>
      </w:r>
    </w:p>
    <w:p>
      <w:pPr>
        <w:pStyle w:val="ListBullet"/>
      </w:pPr>
      <w:r>
        <w:rPr>
          <w:b/>
        </w:rPr>
        <w:t>Nella foto di gruppo dei Rosolin con la moglie e la figlia Nives</w:t>
      </w:r>
      <w:r>
        <w:t xml:space="preserve"> — 6 gennaio 2022</w:t>
      </w:r>
    </w:p>
    <w:p>
      <w:pPr>
        <w:pStyle w:val="Heading2"/>
      </w:pPr>
      <w:r>
        <w:t>Giuseppe (Bepi) Gagliazzo</w:t>
      </w:r>
    </w:p>
    <w:p>
      <w:r>
        <w:rPr>
          <w:i/>
        </w:rPr>
        <w:t>Marito di Palmira (Anna) Rosolin.</w:t>
      </w:r>
    </w:p>
    <w:p>
      <w:pPr>
        <w:pStyle w:val="ListBullet"/>
      </w:pPr>
      <w:r>
        <w:rPr>
          <w:b/>
        </w:rPr>
        <w:t>Morosi dai tempi della scuola, poi il lavoro a Gorizia e un'altra donna</w:t>
      </w:r>
      <w:r>
        <w:t xml:space="preserve"> — 17 febbraio 2018</w:t>
      </w:r>
    </w:p>
    <w:p>
      <w:pPr>
        <w:pStyle w:val="ListBullet"/>
      </w:pPr>
      <w:r>
        <w:rPr>
          <w:b/>
        </w:rPr>
        <w:t>Non voleva sposare Anna incinta; in Germania con l'altra presentata come moglie</w:t>
      </w:r>
      <w:r>
        <w:t xml:space="preserve"> — 17 febbraio 2018</w:t>
      </w:r>
    </w:p>
    <w:p>
      <w:pPr>
        <w:pStyle w:val="ListBullet"/>
      </w:pPr>
      <w:r>
        <w:rPr>
          <w:b/>
        </w:rPr>
        <w:t>Nelle foto: il matrimonio con Anna e, da futuro marito, nel gruppo dei Rosolin</w:t>
      </w:r>
      <w:r>
        <w:t xml:space="preserve"> — 23 febbraio 2018; 6 gennaio 2022</w:t>
      </w:r>
    </w:p>
    <w:p>
      <w:pPr>
        <w:pStyle w:val="Heading2"/>
      </w:pPr>
      <w:r>
        <w:t>Nereo Gagliazzo</w:t>
      </w:r>
    </w:p>
    <w:p>
      <w:r>
        <w:rPr>
          <w:i/>
        </w:rPr>
        <w:t>Figlio di Palmira (Anna) Rosolin e Giuseppe Gagliazzo.</w:t>
      </w:r>
    </w:p>
    <w:p>
      <w:pPr>
        <w:pStyle w:val="ListBullet"/>
      </w:pPr>
      <w:r>
        <w:rPr>
          <w:b/>
        </w:rPr>
        <w:t>Nato dopo il matrimonio riparatore, cresciuto dalla madre abbandonata tra le case delle zie</w:t>
      </w:r>
      <w:r>
        <w:t xml:space="preserve"> — 17 febbraio 2018</w:t>
      </w:r>
    </w:p>
    <w:p>
      <w:pPr>
        <w:pStyle w:val="ListBullet"/>
      </w:pPr>
      <w:r>
        <w:rPr>
          <w:b/>
        </w:rPr>
        <w:t>Il suo «figlio» è in realtà figlio della compagna</w:t>
      </w:r>
      <w:r>
        <w:t xml:space="preserve"> — 12 febbraio 2018</w:t>
      </w:r>
    </w:p>
    <w:p>
      <w:pPr>
        <w:pStyle w:val="Heading2"/>
      </w:pPr>
      <w:r>
        <w:t>Angelo Gazzola (22 aprile 1881 – 26 giugno 1960)</w:t>
      </w:r>
    </w:p>
    <w:p>
      <w:pPr>
        <w:pStyle w:val="ListBullet"/>
      </w:pPr>
      <w:r>
        <w:rPr>
          <w:b/>
        </w:rPr>
        <w:t>Origini ad Altivole, i genitori e il vero nome Angelo detto Modesto</w:t>
      </w:r>
      <w:r>
        <w:t xml:space="preserve"> — 28 gennaio 2018; 11 febbraio 2018; 6 giugno 2020; 7 giugno 2020; 9 agosto 2020</w:t>
      </w:r>
    </w:p>
    <w:p>
      <w:pPr>
        <w:pStyle w:val="ListBullet"/>
      </w:pPr>
      <w:r>
        <w:rPr>
          <w:b/>
        </w:rPr>
        <w:t>La sorella muta o zia zitella che viveva in casa</w:t>
      </w:r>
      <w:r>
        <w:t xml:space="preserve"> — 15 febbraio 2018; 11 dicembre 2021</w:t>
      </w:r>
    </w:p>
    <w:p>
      <w:pPr>
        <w:pStyle w:val="ListBullet"/>
      </w:pPr>
      <w:r>
        <w:rPr>
          <w:b/>
        </w:rPr>
        <w:t>Veronica, gli otto figli e la vedovanza</w:t>
      </w:r>
      <w:r>
        <w:t xml:space="preserve"> — 28 gennaio 2018; 17 febbraio 2018; 11 dicembre 2021</w:t>
      </w:r>
    </w:p>
    <w:p>
      <w:pPr>
        <w:pStyle w:val="ListBullet"/>
      </w:pPr>
      <w:r>
        <w:rPr>
          <w:b/>
        </w:rPr>
        <w:t>La casa di Monastier in Strada Bassa</w:t>
      </w:r>
      <w:r>
        <w:t xml:space="preserve"> — 9 ottobre 2021; 25 febbraio 2018; 26 febbraio 2018</w:t>
      </w:r>
    </w:p>
    <w:p>
      <w:pPr>
        <w:pStyle w:val="ListBullet"/>
      </w:pPr>
      <w:r>
        <w:rPr>
          <w:b/>
        </w:rPr>
        <w:t>Tre figli maschi sposati in casa: Gino se ne va</w:t>
      </w:r>
      <w:r>
        <w:t xml:space="preserve"> — 12 febbraio 2018; 18 febbraio 2018</w:t>
      </w:r>
    </w:p>
    <w:p>
      <w:pPr>
        <w:pStyle w:val="ListBullet"/>
      </w:pPr>
      <w:r>
        <w:rPr>
          <w:b/>
        </w:rPr>
        <w:t>Carattere: spaccone, la "superiorità della razza Gazzola"</w:t>
      </w:r>
      <w:r>
        <w:t xml:space="preserve"> — 14 febbraio 2018; 24 febbraio 2018; 16 luglio 2018</w:t>
      </w:r>
    </w:p>
    <w:p>
      <w:pPr>
        <w:pStyle w:val="ListBullet"/>
      </w:pPr>
      <w:r>
        <w:rPr>
          <w:b/>
        </w:rPr>
        <w:t>L'unico ricordo di Matteo e le foto: bici, bastone, baffi a punta</w:t>
      </w:r>
      <w:r>
        <w:t xml:space="preserve"> — 26 febbraio 2018; 21 febbraio 2018; 7 giugno 2020; 11 dicembre 2021</w:t>
      </w:r>
    </w:p>
    <w:p>
      <w:pPr>
        <w:pStyle w:val="ListBullet"/>
      </w:pPr>
      <w:r>
        <w:rPr>
          <w:b/>
        </w:rPr>
        <w:t>Vecchiaia e morte (1960, causa ignota)</w:t>
      </w:r>
      <w:r>
        <w:t xml:space="preserve"> — 26 febbraio 2018; 9 agosto 2020</w:t>
      </w:r>
    </w:p>
    <w:p>
      <w:pPr>
        <w:pStyle w:val="ListBullet"/>
      </w:pPr>
      <w:r>
        <w:rPr>
          <w:b/>
        </w:rPr>
        <w:t>Nessun soprannome di famiglia per i Gazzola</w:t>
      </w:r>
      <w:r>
        <w:t xml:space="preserve"> — 15 aprile 2023</w:t>
      </w:r>
    </w:p>
    <w:p>
      <w:pPr>
        <w:pStyle w:val="ListBullet"/>
      </w:pPr>
      <w:r>
        <w:rPr>
          <w:b/>
        </w:rPr>
        <w:t>«Modesto perché el iera modesto, come tutti i Gazzoa»</w:t>
      </w:r>
      <w:r>
        <w:t xml:space="preserve"> — 6 giugno 2020; 7 giugno 2020</w:t>
      </w:r>
    </w:p>
    <w:p>
      <w:pPr>
        <w:pStyle w:val="Heading2"/>
      </w:pPr>
      <w:r>
        <w:t>Bruno Gazzola</w:t>
      </w:r>
    </w:p>
    <w:p>
      <w:r>
        <w:rPr>
          <w:i/>
        </w:rPr>
        <w:t>Figlio di Solemi Gazzola e Maria Daniel, cugino di Matteo emigrato in Australia.</w:t>
      </w:r>
    </w:p>
    <w:p>
      <w:pPr>
        <w:pStyle w:val="ListBullet"/>
      </w:pPr>
      <w:r>
        <w:rPr>
          <w:b/>
        </w:rPr>
        <w:t>Il saluto prima di partire per l'Australia: la foto sul fieno con i nonni</w:t>
      </w:r>
      <w:r>
        <w:t xml:space="preserve"> — 11 dicembre 2021</w:t>
      </w:r>
    </w:p>
    <w:p>
      <w:pPr>
        <w:pStyle w:val="ListBullet"/>
      </w:pPr>
      <w:r>
        <w:rPr>
          <w:b/>
        </w:rPr>
        <w:t>In Australia: i figli Daniel, Deborah e Davide</w:t>
      </w:r>
      <w:r>
        <w:t xml:space="preserve"> — 19 febbraio 2018</w:t>
      </w:r>
    </w:p>
    <w:p>
      <w:pPr>
        <w:pStyle w:val="ListBullet"/>
      </w:pPr>
      <w:r>
        <w:rPr>
          <w:b/>
        </w:rPr>
        <w:t>Il ricordino di un bambino «Bruno Gazzola, figlio di Solemi», solo uno schizzo: forse un fratellino omonimo morto piccolo (incerto)</w:t>
      </w:r>
      <w:r>
        <w:t xml:space="preserve"> — 21 febbraio 2018</w:t>
      </w:r>
    </w:p>
    <w:p>
      <w:pPr>
        <w:pStyle w:val="Heading2"/>
      </w:pPr>
      <w:r>
        <w:t>Diana Gazzola</w:t>
      </w:r>
    </w:p>
    <w:p>
      <w:r>
        <w:rPr>
          <w:i/>
        </w:rPr>
        <w:t>Figlia di Pietro Gazzola ed Ernesta Brondolin, cugina di Matteo.</w:t>
      </w:r>
    </w:p>
    <w:p>
      <w:pPr>
        <w:pStyle w:val="ListBullet"/>
      </w:pPr>
      <w:r>
        <w:rPr>
          <w:b/>
        </w:rPr>
        <w:t>A Torino: tradita dal marito con la sorella Nicla</w:t>
      </w:r>
      <w:r>
        <w:t xml:space="preserve"> — 15 febbraio 2018; 19 febbraio 2018</w:t>
      </w:r>
    </w:p>
    <w:p>
      <w:pPr>
        <w:pStyle w:val="Heading2"/>
      </w:pPr>
      <w:r>
        <w:t>Dino (Nini) Gazzola</w:t>
      </w:r>
    </w:p>
    <w:p>
      <w:r>
        <w:rPr>
          <w:i/>
        </w:rPr>
        <w:t>Figlio di Solemi Gazzola e Maria Daniel, cugino di Matteo.</w:t>
      </w:r>
    </w:p>
    <w:p>
      <w:pPr>
        <w:pStyle w:val="ListBullet"/>
      </w:pPr>
      <w:r>
        <w:rPr>
          <w:b/>
        </w:rPr>
        <w:t>I figli Norberto e Cristina</w:t>
      </w:r>
      <w:r>
        <w:t xml:space="preserve"> — 19 febbraio 2018</w:t>
      </w:r>
    </w:p>
    <w:p>
      <w:pPr>
        <w:pStyle w:val="Heading2"/>
      </w:pPr>
      <w:r>
        <w:t>Emma Gazzola (21 marzo 1915 – 1990)</w:t>
      </w:r>
    </w:p>
    <w:p>
      <w:pPr>
        <w:pStyle w:val="ListBullet"/>
      </w:pPr>
      <w:r>
        <w:rPr>
          <w:b/>
        </w:rPr>
        <w:t>Si occupa del clan Gazzola con Gina</w:t>
      </w:r>
      <w:r>
        <w:t xml:space="preserve"> — 17 febbraio 2018</w:t>
      </w:r>
    </w:p>
    <w:p>
      <w:pPr>
        <w:pStyle w:val="ListBullet"/>
      </w:pPr>
      <w:r>
        <w:rPr>
          <w:b/>
        </w:rPr>
        <w:t>Tre fidanzati, poi Virginio Pietrobon: nozze da incinta e vita dura</w:t>
      </w:r>
      <w:r>
        <w:t xml:space="preserve"> — 17 febbraio 2018; 21 febbraio 2018</w:t>
      </w:r>
    </w:p>
    <w:p>
      <w:pPr>
        <w:pStyle w:val="ListBullet"/>
      </w:pPr>
      <w:r>
        <w:rPr>
          <w:b/>
        </w:rPr>
        <w:t>Non voluta dalla suocera: in Australia con Candida di otto mesi</w:t>
      </w:r>
      <w:r>
        <w:t xml:space="preserve"> — 12 febbraio 2018; 13 febbraio 2018</w:t>
      </w:r>
    </w:p>
    <w:p>
      <w:pPr>
        <w:pStyle w:val="ListBullet"/>
      </w:pPr>
      <w:r>
        <w:rPr>
          <w:b/>
        </w:rPr>
        <w:t>Le figlie Candida e Gloria e i nipoti in visita</w:t>
      </w:r>
      <w:r>
        <w:t xml:space="preserve"> — 22 febbraio 2018; 16 febbraio 2018; 11 dicembre 2021; 25 febbraio 2018</w:t>
      </w:r>
    </w:p>
    <w:p>
      <w:pPr>
        <w:pStyle w:val="Heading2"/>
      </w:pPr>
      <w:r>
        <w:t>Enrichetta Gazzola (1910 – 2000)</w:t>
      </w:r>
    </w:p>
    <w:p>
      <w:pPr>
        <w:pStyle w:val="ListBullet"/>
      </w:pPr>
      <w:r>
        <w:rPr>
          <w:b/>
        </w:rPr>
        <w:t>Alleva i fratelli e il moroso la lascia</w:t>
      </w:r>
      <w:r>
        <w:t xml:space="preserve"> — 17 febbraio 2018</w:t>
      </w:r>
    </w:p>
    <w:p>
      <w:pPr>
        <w:pStyle w:val="ListBullet"/>
      </w:pPr>
      <w:r>
        <w:rPr>
          <w:b/>
        </w:rPr>
        <w:t>Sposa a 27 anni Angelo Daniel: i dodici figli</w:t>
      </w:r>
      <w:r>
        <w:t xml:space="preserve"> — 17 febbraio 2018; 12 febbraio 2018; 18 febbraio 2018; 21 febbraio 2018</w:t>
      </w:r>
    </w:p>
    <w:p>
      <w:pPr>
        <w:pStyle w:val="ListBullet"/>
      </w:pPr>
      <w:r>
        <w:rPr>
          <w:b/>
        </w:rPr>
        <w:t>La figlia annegata nel Lebo</w:t>
      </w:r>
      <w:r>
        <w:t xml:space="preserve"> — 17 febbraio 2018; 18 febbraio 2018</w:t>
      </w:r>
    </w:p>
    <w:p>
      <w:pPr>
        <w:pStyle w:val="Heading2"/>
      </w:pPr>
      <w:r>
        <w:t>Gianni Gazzola</w:t>
      </w:r>
    </w:p>
    <w:p>
      <w:r>
        <w:rPr>
          <w:i/>
        </w:rPr>
        <w:t>Figlio di Pietro Gazzola ed Ernesta Brondolin, cugino di Matteo.</w:t>
      </w:r>
    </w:p>
    <w:p>
      <w:pPr>
        <w:pStyle w:val="ListBullet"/>
      </w:pPr>
      <w:r>
        <w:rPr>
          <w:b/>
        </w:rPr>
        <w:t>Figlio di Pietro, non fratello di Modesto: l'equivoco chiarito</w:t>
      </w:r>
      <w:r>
        <w:t xml:space="preserve"> — 15 febbraio 2018</w:t>
      </w:r>
    </w:p>
    <w:p>
      <w:pPr>
        <w:pStyle w:val="ListBullet"/>
      </w:pPr>
      <w:r>
        <w:rPr>
          <w:b/>
        </w:rPr>
        <w:t>A Torino con le sorelle; la moglie siciliana e i figli Licia e Piero</w:t>
      </w:r>
      <w:r>
        <w:t xml:space="preserve"> — 15 febbraio 2018</w:t>
      </w:r>
    </w:p>
    <w:p>
      <w:pPr>
        <w:pStyle w:val="Heading2"/>
      </w:pPr>
      <w:r>
        <w:t>Gina Gazzola (20 gennaio 1917 – 1960)</w:t>
      </w:r>
    </w:p>
    <w:p>
      <w:pPr>
        <w:pStyle w:val="ListBullet"/>
      </w:pPr>
      <w:r>
        <w:rPr>
          <w:b/>
        </w:rPr>
        <w:t>La sorella preferita di Lisetta: Egidio Toppan e le tre zie mute</w:t>
      </w:r>
      <w:r>
        <w:t xml:space="preserve"> — 13 febbraio 2018</w:t>
      </w:r>
    </w:p>
    <w:p>
      <w:pPr>
        <w:pStyle w:val="ListBullet"/>
      </w:pPr>
      <w:r>
        <w:rPr>
          <w:b/>
        </w:rPr>
        <w:t>Si occupa del clan Gazzola e rimprovera il cognato Angelo Daniel</w:t>
      </w:r>
      <w:r>
        <w:t xml:space="preserve"> — 17 febbraio 2018; 12 febbraio 2018</w:t>
      </w:r>
    </w:p>
    <w:p>
      <w:pPr>
        <w:pStyle w:val="ListBullet"/>
      </w:pPr>
      <w:r>
        <w:rPr>
          <w:b/>
        </w:rPr>
        <w:t>Morta giovane (42 o 43 anni) di tumore, come la figlia Bertilla</w:t>
      </w:r>
      <w:r>
        <w:t xml:space="preserve"> — 28 gennaio 2018; 21 febbraio 2018</w:t>
      </w:r>
    </w:p>
    <w:p>
      <w:pPr>
        <w:pStyle w:val="ListBullet"/>
      </w:pPr>
      <w:r>
        <w:rPr>
          <w:b/>
        </w:rPr>
        <w:t>I discendenti Toppan e i tre gemelli di Carlo</w:t>
      </w:r>
      <w:r>
        <w:t xml:space="preserve"> — 17 febbraio 2018; 18 febbraio 2018; 11 dicembre 2021</w:t>
      </w:r>
    </w:p>
    <w:p>
      <w:pPr>
        <w:pStyle w:val="Heading2"/>
      </w:pPr>
      <w:r>
        <w:t>Gino Gazzola (14 gennaio 1921 – 1992)</w:t>
      </w:r>
    </w:p>
    <w:p>
      <w:pPr>
        <w:pStyle w:val="ListBullet"/>
      </w:pPr>
      <w:r>
        <w:rPr>
          <w:b/>
        </w:rPr>
        <w:t>La moglie Gina Bicioa e l'uscita dalla casa paterna</w:t>
      </w:r>
      <w:r>
        <w:t xml:space="preserve"> — 12 febbraio 2018; 18 febbraio 2018</w:t>
      </w:r>
    </w:p>
    <w:p>
      <w:pPr>
        <w:pStyle w:val="ListBullet"/>
      </w:pPr>
      <w:r>
        <w:rPr>
          <w:b/>
        </w:rPr>
        <w:t>Morto d'infarto</w:t>
      </w:r>
      <w:r>
        <w:t xml:space="preserve"> — 21 febbraio 2018</w:t>
      </w:r>
    </w:p>
    <w:p>
      <w:pPr>
        <w:pStyle w:val="Heading2"/>
      </w:pPr>
      <w:r>
        <w:t>Lisetta Gazzola (15 settembre 1923 – 2 gennaio 2018)</w:t>
      </w:r>
    </w:p>
    <w:p>
      <w:pPr>
        <w:pStyle w:val="ListBullet"/>
      </w:pPr>
      <w:r>
        <w:rPr>
          <w:b/>
        </w:rPr>
        <w:t>Nascita e nomi: Lisetta all'anagrafe, Isetta, Doriana, Dory, zia Dori</w:t>
      </w:r>
      <w:r>
        <w:t xml:space="preserve"> — 11 febbraio 2018; 17 febbraio 2018; 11 dicembre 2021</w:t>
      </w:r>
    </w:p>
    <w:p>
      <w:pPr>
        <w:pStyle w:val="ListBullet"/>
      </w:pPr>
      <w:r>
        <w:rPr>
          <w:b/>
        </w:rPr>
        <w:t>Ultima della covata: la madre malata e orfana a sei anni</w:t>
      </w:r>
      <w:r>
        <w:t xml:space="preserve"> — 28 gennaio 2018; 14 febbraio 2018; 26 febbraio 2018; 11 dicembre 2021</w:t>
      </w:r>
    </w:p>
    <w:p>
      <w:pPr>
        <w:pStyle w:val="ListBullet"/>
      </w:pPr>
      <w:r>
        <w:rPr>
          <w:b/>
        </w:rPr>
        <w:t>La casa dei Gazzola in Strada Bassa e la zia muta ("che nas")</w:t>
      </w:r>
      <w:r>
        <w:t xml:space="preserve"> — 9 ottobre 2021; 25 febbraio 2018; 26 febbraio 2018; 15 febbraio 2018</w:t>
      </w:r>
    </w:p>
    <w:p>
      <w:pPr>
        <w:pStyle w:val="ListBullet"/>
      </w:pPr>
      <w:r>
        <w:rPr>
          <w:b/>
        </w:rPr>
        <w:t>La sorella Gina, la preferita</w:t>
      </w:r>
      <w:r>
        <w:t xml:space="preserve"> — 13 febbraio 2018; 28 gennaio 2018</w:t>
      </w:r>
    </w:p>
    <w:p>
      <w:pPr>
        <w:pStyle w:val="ListBullet"/>
      </w:pPr>
      <w:r>
        <w:rPr>
          <w:b/>
        </w:rPr>
        <w:t>A servizio a Roma, Roccaraso e Bardonecchia</w:t>
      </w:r>
      <w:r>
        <w:t xml:space="preserve"> — 22 febbraio 2018</w:t>
      </w:r>
    </w:p>
    <w:p>
      <w:pPr>
        <w:pStyle w:val="ListBullet"/>
      </w:pPr>
      <w:r>
        <w:rPr>
          <w:b/>
        </w:rPr>
        <w:t>I corteggiatori e il sì a Genio</w:t>
      </w:r>
      <w:r>
        <w:t xml:space="preserve"> — 13 aprile 2018</w:t>
      </w:r>
    </w:p>
    <w:p>
      <w:pPr>
        <w:pStyle w:val="ListBullet"/>
      </w:pPr>
      <w:r>
        <w:rPr>
          <w:b/>
        </w:rPr>
        <w:t>Le fedi a Treviso dopo il bombardamento, le nozze (13 o 15 aprile) e la semina</w:t>
      </w:r>
      <w:r>
        <w:t xml:space="preserve"> — 22 febbraio 2018; 13 aprile 2018</w:t>
      </w:r>
    </w:p>
    <w:p>
      <w:pPr>
        <w:pStyle w:val="ListBullet"/>
      </w:pPr>
      <w:r>
        <w:rPr>
          <w:b/>
        </w:rPr>
        <w:t>I tedeschi in casa: le uova e "bambino dorme"</w:t>
      </w:r>
      <w:r>
        <w:t xml:space="preserve"> — 22 febbraio 2018; 10 marzo 2020</w:t>
      </w:r>
    </w:p>
    <w:p>
      <w:pPr>
        <w:pStyle w:val="ListBullet"/>
      </w:pPr>
      <w:r>
        <w:rPr>
          <w:b/>
        </w:rPr>
        <w:t>I figli: l'aborto tra Vera e Clara, il parto di Matteo, la bonifica</w:t>
      </w:r>
      <w:r>
        <w:t xml:space="preserve"> — 26 aprile 2018; 16 aprile 2018; 13 febbraio 2018; 17 febbraio 2019</w:t>
      </w:r>
    </w:p>
    <w:p>
      <w:pPr>
        <w:pStyle w:val="ListBullet"/>
      </w:pPr>
      <w:r>
        <w:rPr>
          <w:b/>
        </w:rPr>
        <w:t>La casa nuova e il trasloco del 1966</w:t>
      </w:r>
      <w:r>
        <w:t xml:space="preserve"> — 6 maggio 2018; 2 ottobre 2021</w:t>
      </w:r>
    </w:p>
    <w:p>
      <w:pPr>
        <w:pStyle w:val="ListBullet"/>
      </w:pPr>
      <w:r>
        <w:rPr>
          <w:b/>
        </w:rPr>
        <w:t>La rivalità con la Natalia: la gallina e l'anatra</w:t>
      </w:r>
      <w:r>
        <w:t xml:space="preserve"> — 20 luglio 2020</w:t>
      </w:r>
    </w:p>
    <w:p>
      <w:pPr>
        <w:pStyle w:val="ListBullet"/>
      </w:pPr>
      <w:r>
        <w:rPr>
          <w:b/>
        </w:rPr>
        <w:t>Carattere, statura e modi di dire ("argeredin", la candela della Zeriola)</w:t>
      </w:r>
      <w:r>
        <w:t xml:space="preserve"> — 9 febbraio 2018; 1 maggio 2019; 6 maggio 2020; 12 agosto 2019; 31 luglio 2021; 12 novembre 2023</w:t>
      </w:r>
    </w:p>
    <w:p>
      <w:pPr>
        <w:pStyle w:val="ListBullet"/>
      </w:pPr>
      <w:r>
        <w:rPr>
          <w:b/>
        </w:rPr>
        <w:t>Foto di famiglia</w:t>
      </w:r>
      <w:r>
        <w:t xml:space="preserve"> — 11 dicembre 2021</w:t>
      </w:r>
    </w:p>
    <w:p>
      <w:pPr>
        <w:pStyle w:val="ListBullet"/>
      </w:pPr>
      <w:r>
        <w:rPr>
          <w:b/>
        </w:rPr>
        <w:t>Morte (2 gennaio 2018)</w:t>
      </w:r>
      <w:r>
        <w:t xml:space="preserve"> — 11 febbraio 2018; 9 agosto 2020</w:t>
      </w:r>
    </w:p>
    <w:p>
      <w:pPr>
        <w:pStyle w:val="ListBullet"/>
      </w:pPr>
      <w:r>
        <w:rPr>
          <w:b/>
        </w:rPr>
        <w:t>Il foglio manoscritto con le date di nascita e morte di tutta la sua famiglia</w:t>
      </w:r>
      <w:r>
        <w:t xml:space="preserve"> — 11 dicembre 2021</w:t>
      </w:r>
    </w:p>
    <w:p>
      <w:pPr>
        <w:pStyle w:val="ListBullet"/>
      </w:pPr>
      <w:r>
        <w:rPr>
          <w:b/>
        </w:rPr>
        <w:t>Il coniglio servito alle australiane inorridite</w:t>
      </w:r>
      <w:r>
        <w:t xml:space="preserve"> — 22 febbraio 2018</w:t>
      </w:r>
    </w:p>
    <w:p>
      <w:pPr>
        <w:pStyle w:val="ListBullet"/>
      </w:pPr>
      <w:r>
        <w:rPr>
          <w:b/>
        </w:rPr>
        <w:t>«Una diva del cinema»: le foto da giovane</w:t>
      </w:r>
      <w:r>
        <w:t xml:space="preserve"> — 12 novembre 2023</w:t>
      </w:r>
    </w:p>
    <w:p>
      <w:pPr>
        <w:pStyle w:val="Heading2"/>
      </w:pPr>
      <w:r>
        <w:t>Maria Gazzola (1906 – 1993)</w:t>
      </w:r>
    </w:p>
    <w:p>
      <w:pPr>
        <w:pStyle w:val="ListBullet"/>
      </w:pPr>
      <w:r>
        <w:rPr>
          <w:b/>
        </w:rPr>
        <w:t>Sorella maggiore, già sposata alla morte della madre</w:t>
      </w:r>
      <w:r>
        <w:t xml:space="preserve"> — 17 febbraio 2018; 11 dicembre 2021; 21 febbraio 2018</w:t>
      </w:r>
    </w:p>
    <w:p>
      <w:pPr>
        <w:pStyle w:val="ListBullet"/>
      </w:pPr>
      <w:r>
        <w:rPr>
          <w:b/>
        </w:rPr>
        <w:t>Il marito Giovanni Fracassin, figli e nipoti</w:t>
      </w:r>
      <w:r>
        <w:t xml:space="preserve"> — 17 febbraio 2018; 19 febbraio 2018; 21 febbraio 2018</w:t>
      </w:r>
    </w:p>
    <w:p>
      <w:pPr>
        <w:pStyle w:val="Heading2"/>
      </w:pPr>
      <w:r>
        <w:t>Modesto Gazzola</w:t>
      </w:r>
    </w:p>
    <w:p>
      <w:r>
        <w:rPr>
          <w:i/>
        </w:rPr>
        <w:t>Figlio di Pietro Gazzola ed Ernesta Brondolin, cugino di Matteo (omonimo del nonno Angelo detto Modesto).</w:t>
      </w:r>
    </w:p>
    <w:p>
      <w:pPr>
        <w:pStyle w:val="ListBullet"/>
      </w:pPr>
      <w:r>
        <w:rPr>
          <w:b/>
        </w:rPr>
        <w:t>Un altro Modesto in famiglia: figlio di Pietro, marito di Luigina, padre di una Gloria</w:t>
      </w:r>
      <w:r>
        <w:t xml:space="preserve"> — 16 febbraio 2018</w:t>
      </w:r>
    </w:p>
    <w:p>
      <w:pPr>
        <w:pStyle w:val="ListBullet"/>
      </w:pPr>
      <w:r>
        <w:rPr>
          <w:b/>
        </w:rPr>
        <w:t>Abita dove è stata ricostruita la casa dei Gazzola</w:t>
      </w:r>
      <w:r>
        <w:t xml:space="preserve"> — 25 febbraio 2018; 26 febbraio 2018</w:t>
      </w:r>
    </w:p>
    <w:p>
      <w:pPr>
        <w:pStyle w:val="Heading2"/>
      </w:pPr>
      <w:r>
        <w:t>Nicla Gazzola</w:t>
      </w:r>
    </w:p>
    <w:p>
      <w:r>
        <w:rPr>
          <w:i/>
        </w:rPr>
        <w:t>Figlia di Pietro Gazzola ed Ernesta Brondolin, cugina di Matteo.</w:t>
      </w:r>
    </w:p>
    <w:p>
      <w:pPr>
        <w:pStyle w:val="ListBullet"/>
      </w:pPr>
      <w:r>
        <w:rPr>
          <w:b/>
        </w:rPr>
        <w:t>A Torino: la storia con il marito della sorella Diana e il silenzio per sempre</w:t>
      </w:r>
      <w:r>
        <w:t xml:space="preserve"> — 15 febbraio 2018</w:t>
      </w:r>
    </w:p>
    <w:p>
      <w:pPr>
        <w:pStyle w:val="ListBullet"/>
      </w:pPr>
      <w:r>
        <w:rPr>
          <w:b/>
        </w:rPr>
        <w:t>Lo schema che si ripete: come il padre Piero con la cognata (e la correzione «Nicla», non Nadia)</w:t>
      </w:r>
      <w:r>
        <w:t xml:space="preserve"> — 19 febbraio 2018</w:t>
      </w:r>
    </w:p>
    <w:p>
      <w:pPr>
        <w:pStyle w:val="ListBullet"/>
      </w:pPr>
      <w:r>
        <w:rPr>
          <w:b/>
        </w:rPr>
        <w:t>La foto</w:t>
      </w:r>
      <w:r>
        <w:t xml:space="preserve"> — 21 febbraio 2018</w:t>
      </w:r>
    </w:p>
    <w:p>
      <w:pPr>
        <w:pStyle w:val="Heading2"/>
      </w:pPr>
      <w:r>
        <w:t>Pietro Gazzola (19 giugno 1912 – 1978)</w:t>
      </w:r>
    </w:p>
    <w:p>
      <w:pPr>
        <w:pStyle w:val="ListBullet"/>
      </w:pPr>
      <w:r>
        <w:rPr>
          <w:b/>
        </w:rPr>
        <w:t>La moglie Ernesta (Nesta) e la tubercolosi guarita con la penicillina</w:t>
      </w:r>
      <w:r>
        <w:t xml:space="preserve"> — 12 febbraio 2018; 16 febbraio 2018; 21 febbraio 2018; 11 dicembre 2021</w:t>
      </w:r>
    </w:p>
    <w:p>
      <w:pPr>
        <w:pStyle w:val="ListBullet"/>
      </w:pPr>
      <w:r>
        <w:rPr>
          <w:b/>
        </w:rPr>
        <w:t>La storia con la cognata Maria e le scuse in punto di morte</w:t>
      </w:r>
      <w:r>
        <w:t xml:space="preserve"> — 12 febbraio 2018; 13 febbraio 2018; 19 febbraio 2018</w:t>
      </w:r>
    </w:p>
    <w:p>
      <w:pPr>
        <w:pStyle w:val="ListBullet"/>
      </w:pPr>
      <w:r>
        <w:rPr>
          <w:b/>
        </w:rPr>
        <w:t>I figli: Gianni, Nicla, Diana (e la rottura tra le sorelle), Modesto, Tiziana</w:t>
      </w:r>
      <w:r>
        <w:t xml:space="preserve"> — 15 febbraio 2018; 16 febbraio 2018; 19 febbraio 2018; 26 febbraio 2018</w:t>
      </w:r>
    </w:p>
    <w:p>
      <w:pPr>
        <w:pStyle w:val="Heading2"/>
      </w:pPr>
      <w:r>
        <w:t>Pietro Gazzola (padre di Modesto)</w:t>
      </w:r>
    </w:p>
    <w:p>
      <w:r>
        <w:rPr>
          <w:i/>
        </w:rPr>
        <w:t>Padre di Angelo (Modesto) Gazzola e marito di Elisabetta Citton secondo nomi.txt; nelle chat non è mai chiamato Pietro.</w:t>
      </w:r>
    </w:p>
    <w:p>
      <w:pPr>
        <w:pStyle w:val="ListBullet"/>
      </w:pPr>
      <w:r>
        <w:rPr>
          <w:b/>
        </w:rPr>
        <w:t>Nel ricordo di Clara i genitori di Modesto erano «Giacinto e Maddalena»: nomi che non coincidono con l'albero (attribuzione incerta)</w:t>
      </w:r>
      <w:r>
        <w:t xml:space="preserve"> — 28 gennaio 2018</w:t>
      </w:r>
    </w:p>
    <w:p>
      <w:pPr>
        <w:pStyle w:val="ListBullet"/>
      </w:pPr>
      <w:r>
        <w:rPr>
          <w:b/>
        </w:rPr>
        <w:t>Da Altivole, come i Murer</w:t>
      </w:r>
      <w:r>
        <w:t xml:space="preserve"> — 28 gennaio 2018; 9 febbraio 2018</w:t>
      </w:r>
    </w:p>
    <w:p>
      <w:pPr>
        <w:pStyle w:val="ListBullet"/>
      </w:pPr>
      <w:r>
        <w:rPr>
          <w:b/>
        </w:rPr>
        <w:t>La figlia muta, rimasta zitella in casa del fratello Modesto (nome non detto)</w:t>
      </w:r>
      <w:r>
        <w:t xml:space="preserve"> — 15 febbraio 2018; 11 dicembre 2021</w:t>
      </w:r>
    </w:p>
    <w:p>
      <w:pPr>
        <w:pStyle w:val="ListBullet"/>
      </w:pPr>
      <w:r>
        <w:rPr>
          <w:b/>
        </w:rPr>
        <w:t>«Come atu trovà i bisnonni Gazzola?»</w:t>
      </w:r>
      <w:r>
        <w:t xml:space="preserve"> — 11 febbraio 2018</w:t>
      </w:r>
    </w:p>
    <w:p>
      <w:pPr>
        <w:pStyle w:val="Heading2"/>
      </w:pPr>
      <w:r>
        <w:t>Rita Gazzola</w:t>
      </w:r>
    </w:p>
    <w:p>
      <w:r>
        <w:rPr>
          <w:i/>
        </w:rPr>
        <w:t>Figlia di Solemi Gazzola e Maria Daniel, cugina di Matteo.</w:t>
      </w:r>
    </w:p>
    <w:p>
      <w:pPr>
        <w:pStyle w:val="ListBullet"/>
      </w:pPr>
      <w:r>
        <w:rPr>
          <w:b/>
        </w:rPr>
        <w:t>Quattro figli (Stefano, Paola, Luca, Alessandro) e i nipoti</w:t>
      </w:r>
      <w:r>
        <w:t xml:space="preserve"> — 19 febbraio 2018</w:t>
      </w:r>
    </w:p>
    <w:p>
      <w:pPr>
        <w:pStyle w:val="Heading2"/>
      </w:pPr>
      <w:r>
        <w:t>Solemi Gazzola (17 novembre 1913 – 1990)</w:t>
      </w:r>
    </w:p>
    <w:p>
      <w:pPr>
        <w:pStyle w:val="ListBullet"/>
      </w:pPr>
      <w:r>
        <w:rPr>
          <w:b/>
        </w:rPr>
        <w:t>"Prova metarte i me oci": la moglie Maria Daniel</w:t>
      </w:r>
      <w:r>
        <w:t xml:space="preserve"> — 15 febbraio 2018</w:t>
      </w:r>
    </w:p>
    <w:p>
      <w:pPr>
        <w:pStyle w:val="ListBullet"/>
      </w:pPr>
      <w:r>
        <w:rPr>
          <w:b/>
        </w:rPr>
        <w:t>In Germania per lavoro, e la storia tra Maria e Piero</w:t>
      </w:r>
      <w:r>
        <w:t xml:space="preserve"> — 12 febbraio 2018; 13 febbraio 2018</w:t>
      </w:r>
    </w:p>
    <w:p>
      <w:pPr>
        <w:pStyle w:val="ListBullet"/>
      </w:pPr>
      <w:r>
        <w:rPr>
          <w:b/>
        </w:rPr>
        <w:t>I figli Dino, Rita e Bruno (emigrato in Australia) e il ricordino del bambino Bruno</w:t>
      </w:r>
      <w:r>
        <w:t xml:space="preserve"> — 19 febbraio 2018; 21 febbraio 2018; 11 dicembre 2021</w:t>
      </w:r>
    </w:p>
    <w:p>
      <w:pPr>
        <w:pStyle w:val="Heading2"/>
      </w:pPr>
      <w:r>
        <w:t>Tiziana Gazzola</w:t>
      </w:r>
    </w:p>
    <w:p>
      <w:r>
        <w:rPr>
          <w:i/>
        </w:rPr>
        <w:t>Figlia di Pietro Gazzola ed Ernesta Brondolin, cugina di Matteo.</w:t>
      </w:r>
    </w:p>
    <w:p>
      <w:pPr>
        <w:pStyle w:val="ListBullet"/>
      </w:pPr>
      <w:r>
        <w:rPr>
          <w:b/>
        </w:rPr>
        <w:t>Ultima figlia di Pietro; il figlio Francesco</w:t>
      </w:r>
      <w:r>
        <w:t xml:space="preserve"> — 16 febbraio 2018; 19 febbraio 2018</w:t>
      </w:r>
    </w:p>
    <w:p>
      <w:pPr>
        <w:pStyle w:val="Heading2"/>
      </w:pPr>
      <w:r>
        <w:t>Maria Gottardo (15 agosto 1788)</w:t>
      </w:r>
    </w:p>
    <w:p>
      <w:pPr>
        <w:pStyle w:val="ListBullet"/>
      </w:pPr>
      <w:r>
        <w:rPr>
          <w:b/>
        </w:rPr>
        <w:t>Figlia di Nadal, madre di Graziosa Pavan</w:t>
      </w:r>
      <w:r>
        <w:t xml:space="preserve"> — 16 giugno 2023</w:t>
      </w:r>
    </w:p>
    <w:p>
      <w:pPr>
        <w:pStyle w:val="Heading2"/>
      </w:pPr>
      <w:r>
        <w:t>Nadal Gottardo (circa 1763)</w:t>
      </w:r>
    </w:p>
    <w:p>
      <w:pPr>
        <w:pStyle w:val="ListBullet"/>
      </w:pPr>
      <w:r>
        <w:rPr>
          <w:b/>
        </w:rPr>
        <w:t>«Ma il signor Nadal chi era?»: la curiosità di Davide per un avo «antichissimo»</w:t>
      </w:r>
      <w:r>
        <w:t xml:space="preserve"> — 10 giugno 2023; 11 giugno 2023</w:t>
      </w:r>
    </w:p>
    <w:p>
      <w:pPr>
        <w:pStyle w:val="ListBullet"/>
      </w:pPr>
      <w:r>
        <w:rPr>
          <w:b/>
        </w:rPr>
        <w:t>La scheda FamilySearch e la domanda del papà: «fa parte della famiglia?»</w:t>
      </w:r>
      <w:r>
        <w:t xml:space="preserve"> — 15 giugno 2023; 16 giugno 2023</w:t>
      </w:r>
    </w:p>
    <w:p>
      <w:pPr>
        <w:pStyle w:val="ListBullet"/>
      </w:pPr>
      <w:r>
        <w:rPr>
          <w:b/>
        </w:rPr>
        <w:t>La catena Nadal – Maria Gottardo – Graziosa Pavan – Domenico Pietrobon (Massimo: «quatrisavolo di Meno Bon», conteggio delle generazioni approssimativo)</w:t>
      </w:r>
      <w:r>
        <w:t xml:space="preserve"> — 16 giugno 2023</w:t>
      </w:r>
    </w:p>
    <w:p>
      <w:pPr>
        <w:pStyle w:val="Heading2"/>
      </w:pPr>
      <w:r>
        <w:t>Lorenzon (cognato di Meno)</w:t>
      </w:r>
    </w:p>
    <w:p>
      <w:r>
        <w:rPr>
          <w:i/>
        </w:rPr>
        <w:t>Marito di una sorella di Domenico (Meno) Pietrobon; nome di battesimo non indicato.</w:t>
      </w:r>
    </w:p>
    <w:p>
      <w:pPr>
        <w:pStyle w:val="ListBullet"/>
      </w:pPr>
      <w:r>
        <w:rPr>
          <w:b/>
        </w:rPr>
        <w:t>Vedovo con tre figlie, a Biella trova un'altra compagna e ha due gemelli</w:t>
      </w:r>
      <w:r>
        <w:t xml:space="preserve"> — 8 febbraio 2018</w:t>
      </w:r>
    </w:p>
    <w:p>
      <w:pPr>
        <w:pStyle w:val="ListBullet"/>
      </w:pPr>
      <w:r>
        <w:rPr>
          <w:b/>
        </w:rPr>
        <w:t>Scambiato all'inizio per una «prima moglie Lorenzon» del bisnonno Pietro</w:t>
      </w:r>
      <w:r>
        <w:t xml:space="preserve"> — 30 gennaio 2018; 8 febbraio 2018</w:t>
      </w:r>
    </w:p>
    <w:p>
      <w:pPr>
        <w:pStyle w:val="Heading2"/>
      </w:pPr>
      <w:r>
        <w:t>Maria Lovisetto (24 agosto 1858 – 22 novembre 1929)</w:t>
      </w:r>
    </w:p>
    <w:p>
      <w:pPr>
        <w:pStyle w:val="ListBullet"/>
      </w:pPr>
      <w:r>
        <w:rPr>
          <w:b/>
        </w:rPr>
        <w:t>Madre di Guglielmo: il nome nel foglio matricolare (cognome di lettura incerta)</w:t>
      </w:r>
      <w:r>
        <w:t xml:space="preserve"> — 3 novembre 2021</w:t>
      </w:r>
    </w:p>
    <w:p>
      <w:pPr>
        <w:pStyle w:val="Heading2"/>
      </w:pPr>
      <w:r>
        <w:t>Zio Mario (identità da verificare)</w:t>
      </w:r>
    </w:p>
    <w:p>
      <w:r>
        <w:rPr>
          <w:i/>
        </w:rPr>
        <w:t>Identità incerta: forse Mario Martin, figlio di Jolanda (Jole) Rosolin, oppure uno zio del ramo paterno.</w:t>
      </w:r>
    </w:p>
    <w:p>
      <w:pPr>
        <w:pStyle w:val="ListBullet"/>
      </w:pPr>
      <w:r>
        <w:rPr>
          <w:b/>
        </w:rPr>
        <w:t>Morto nel 1994 a 51 anni dopo circa cinque anni di malattia (zio non meglio identificato; risponde il papà)</w:t>
      </w:r>
      <w:r>
        <w:t xml:space="preserve"> — 25 maggio 2020</w:t>
      </w:r>
    </w:p>
    <w:p>
      <w:pPr>
        <w:pStyle w:val="ListBullet"/>
      </w:pPr>
      <w:r>
        <w:rPr>
          <w:b/>
        </w:rPr>
        <w:t>Morto nel 1994 a 51 anni dopo circa cinque anni di malattia (risponde il papà: forse Mario Martin figlio di Jole, forse uno zio del ramo paterno)</w:t>
      </w:r>
      <w:r>
        <w:t xml:space="preserve"> — 25 maggio 2020</w:t>
      </w:r>
    </w:p>
    <w:p>
      <w:pPr>
        <w:pStyle w:val="Heading2"/>
      </w:pPr>
      <w:r>
        <w:t>Mariano Martin</w:t>
      </w:r>
    </w:p>
    <w:p>
      <w:r>
        <w:rPr>
          <w:i/>
        </w:rPr>
        <w:t>Marito di Jolanda (Jole) Rosolin.</w:t>
      </w:r>
    </w:p>
    <w:p>
      <w:pPr>
        <w:pStyle w:val="ListBullet"/>
      </w:pPr>
      <w:r>
        <w:rPr>
          <w:b/>
        </w:rPr>
        <w:t>Un bell'uomo con i baffi, morto giovane di cirrosi epatica</w:t>
      </w:r>
      <w:r>
        <w:t xml:space="preserve"> — 10 maggio 2020</w:t>
      </w:r>
    </w:p>
    <w:p>
      <w:pPr>
        <w:pStyle w:val="ListBullet"/>
      </w:pPr>
      <w:r>
        <w:rPr>
          <w:b/>
        </w:rPr>
        <w:t>In bicicletta dai Rosolin con la macchina fotografica e le bustine di Frizzina</w:t>
      </w:r>
      <w:r>
        <w:t xml:space="preserve"> — 10 maggio 2020</w:t>
      </w:r>
    </w:p>
    <w:p>
      <w:pPr>
        <w:pStyle w:val="ListBullet"/>
      </w:pPr>
      <w:r>
        <w:rPr>
          <w:b/>
        </w:rPr>
        <w:t>Assente nella foto di famiglia, come il figlio Mario</w:t>
      </w:r>
      <w:r>
        <w:t xml:space="preserve"> — 6 gennaio 2022; 23 febbraio 2018</w:t>
      </w:r>
    </w:p>
    <w:p>
      <w:pPr>
        <w:pStyle w:val="Heading2"/>
      </w:pPr>
      <w:r>
        <w:t>Mattia</w:t>
      </w:r>
    </w:p>
    <w:p>
      <w:r>
        <w:rPr>
          <w:i/>
        </w:rPr>
        <w:t>Nipote del nonno Coco (Angelo Rosolin), verosimilmente cugino di Massimo: genitori non indicati nei testi.</w:t>
      </w:r>
    </w:p>
    <w:p>
      <w:pPr>
        <w:pStyle w:val="ListBullet"/>
      </w:pPr>
      <w:r>
        <w:rPr>
          <w:b/>
        </w:rPr>
        <w:t>Introverso e taciturno come il nonno Coco (lo diceva anche la nonna Augusta); erede con Davide dei «geni» dell'ordine di Meno</w:t>
      </w:r>
      <w:r>
        <w:t xml:space="preserve"> — 2 agosto 2018; 24 febbraio 2018</w:t>
      </w:r>
    </w:p>
    <w:p>
      <w:pPr>
        <w:pStyle w:val="Heading2"/>
      </w:pPr>
      <w:r>
        <w:t>Bernardina Mattiazzi (1835 – 1921)</w:t>
      </w:r>
    </w:p>
    <w:p>
      <w:pPr>
        <w:pStyle w:val="ListBullet"/>
      </w:pPr>
      <w:r>
        <w:rPr>
          <w:b/>
        </w:rPr>
        <w:t>Nei registri del comune come «Bernardina Mattiuzzo», madre di Pietro Pietrobon</w:t>
      </w:r>
      <w:r>
        <w:t xml:space="preserve"> — 6 dicembre 2018</w:t>
      </w:r>
    </w:p>
    <w:p>
      <w:pPr>
        <w:pStyle w:val="Heading2"/>
      </w:pPr>
      <w:r>
        <w:t>Domenica Moro o de Mori (8 ottobre 1791)</w:t>
      </w:r>
    </w:p>
    <w:p>
      <w:pPr>
        <w:pStyle w:val="ListBullet"/>
      </w:pPr>
      <w:r>
        <w:rPr>
          <w:b/>
        </w:rPr>
        <w:t>Madre di Teresa Bianco nel ventaglio FamilySearch (1791), figlia di Benedetto Moro e Lucia Pelizzon</w:t>
      </w:r>
      <w:r>
        <w:t xml:space="preserve"> — 7 febbraio 2022</w:t>
      </w:r>
    </w:p>
    <w:p>
      <w:pPr>
        <w:pStyle w:val="Heading2"/>
      </w:pPr>
      <w:r>
        <w:t>Wilma Moro</w:t>
      </w:r>
    </w:p>
    <w:p>
      <w:r>
        <w:rPr>
          <w:i/>
        </w:rPr>
        <w:t>Moglie di Enrico (Rico) Pietrobon (n. 1940).</w:t>
      </w:r>
    </w:p>
    <w:p>
      <w:pPr>
        <w:pStyle w:val="ListBullet"/>
      </w:pPr>
      <w:r>
        <w:rPr>
          <w:b/>
        </w:rPr>
        <w:t>Non voleva la suocera Emma al piano di sotto</w:t>
      </w:r>
      <w:r>
        <w:t xml:space="preserve"> — 13 febbraio 2018</w:t>
      </w:r>
    </w:p>
    <w:p>
      <w:pPr>
        <w:pStyle w:val="ListBullet"/>
      </w:pPr>
      <w:r>
        <w:rPr>
          <w:b/>
        </w:rPr>
        <w:t>Al mare con Stefano: la nonna Emma ospite dalla Gemma</w:t>
      </w:r>
      <w:r>
        <w:t xml:space="preserve"> — 13 febbraio 2018</w:t>
      </w:r>
    </w:p>
    <w:p>
      <w:pPr>
        <w:pStyle w:val="ListBullet"/>
      </w:pPr>
      <w:r>
        <w:rPr>
          <w:b/>
        </w:rPr>
        <w:t>Il fidanzamento con Rico: tutta la sera a parlare col suocero, senza neanche un bacio</w:t>
      </w:r>
      <w:r>
        <w:t xml:space="preserve"> — 22 febbraio 2018</w:t>
      </w:r>
    </w:p>
    <w:p>
      <w:pPr>
        <w:pStyle w:val="ListBullet"/>
      </w:pPr>
      <w:r>
        <w:rPr>
          <w:b/>
        </w:rPr>
        <w:t>I figli: Stefania nata morta, Stefano e Francesca</w:t>
      </w:r>
      <w:r>
        <w:t xml:space="preserve"> — 13 febbraio 2018</w:t>
      </w:r>
    </w:p>
    <w:p>
      <w:pPr>
        <w:pStyle w:val="Heading2"/>
      </w:pPr>
      <w:r>
        <w:t>Albina Murer</w:t>
      </w:r>
    </w:p>
    <w:p>
      <w:r>
        <w:rPr>
          <w:i/>
        </w:rPr>
        <w:t>Figlia di Giacinto Murer e Domenica Zandonà. Dati da schermata FamilySearch.</w:t>
      </w:r>
    </w:p>
    <w:p>
      <w:pPr>
        <w:pStyle w:val="ListBullet"/>
      </w:pPr>
      <w:r>
        <w:rPr>
          <w:b/>
        </w:rPr>
        <w:t>Sorella di Veronica, vissuta ad Altivole (elenco di Clara)</w:t>
      </w:r>
      <w:r>
        <w:t xml:space="preserve"> — 28 gennaio 2018</w:t>
      </w:r>
    </w:p>
    <w:p>
      <w:pPr>
        <w:pStyle w:val="Heading2"/>
      </w:pPr>
      <w:r>
        <w:t>Amabile Murer</w:t>
      </w:r>
    </w:p>
    <w:p>
      <w:r>
        <w:rPr>
          <w:i/>
        </w:rPr>
        <w:t>Figlio di Giacinto Murer e Domenica Zandonà. Dati da schermata FamilySearch.</w:t>
      </w:r>
    </w:p>
    <w:p>
      <w:pPr>
        <w:pStyle w:val="ListBullet"/>
      </w:pPr>
      <w:r>
        <w:rPr>
          <w:b/>
        </w:rPr>
        <w:t>Sorella di Veronica, vissuta ad Altivole (elenco di Clara)</w:t>
      </w:r>
      <w:r>
        <w:t xml:space="preserve"> — 28 gennaio 2018</w:t>
      </w:r>
    </w:p>
    <w:p>
      <w:pPr>
        <w:pStyle w:val="Heading2"/>
      </w:pPr>
      <w:r>
        <w:t>Amalia Murer</w:t>
      </w:r>
    </w:p>
    <w:p>
      <w:r>
        <w:rPr>
          <w:i/>
        </w:rPr>
        <w:t>Figlia di Giacinto Murer e Domenica Zandonà. Dati da schermata FamilySearch.</w:t>
      </w:r>
    </w:p>
    <w:p>
      <w:pPr>
        <w:pStyle w:val="ListBullet"/>
      </w:pPr>
      <w:r>
        <w:rPr>
          <w:b/>
        </w:rPr>
        <w:t>«Non due Amabili: la seconda era Amalia»</w:t>
      </w:r>
      <w:r>
        <w:t xml:space="preserve"> — 28 gennaio 2018</w:t>
      </w:r>
    </w:p>
    <w:p>
      <w:pPr>
        <w:pStyle w:val="Heading2"/>
      </w:pPr>
      <w:r>
        <w:t>Giacinto Murer</w:t>
      </w:r>
    </w:p>
    <w:p>
      <w:r>
        <w:rPr>
          <w:i/>
        </w:rPr>
        <w:t>Marito di Domenica Zandonà; padre di Veronica, Albina, Amabile, Amalia, Primo e Renato Murer. Dati da schermata FamilySearch.</w:t>
      </w:r>
    </w:p>
    <w:p>
      <w:pPr>
        <w:pStyle w:val="ListBullet"/>
      </w:pPr>
      <w:r>
        <w:rPr>
          <w:b/>
        </w:rPr>
        <w:t>Il padre di Veronica: «Giuseppe» secondo Clara, mentre «Giacinto» lo attribuisce al padre di Modesto (possibile scambio)</w:t>
      </w:r>
      <w:r>
        <w:t xml:space="preserve"> — 28 gennaio 2018</w:t>
      </w:r>
    </w:p>
    <w:p>
      <w:pPr>
        <w:pStyle w:val="ListBullet"/>
      </w:pPr>
      <w:r>
        <w:rPr>
          <w:b/>
        </w:rPr>
        <w:t>La famiglia Murer di Altivole</w:t>
      </w:r>
      <w:r>
        <w:t xml:space="preserve"> — 28 gennaio 2018</w:t>
      </w:r>
    </w:p>
    <w:p>
      <w:pPr>
        <w:pStyle w:val="Heading2"/>
      </w:pPr>
      <w:r>
        <w:t>Primo Murer</w:t>
      </w:r>
    </w:p>
    <w:p>
      <w:r>
        <w:rPr>
          <w:i/>
        </w:rPr>
        <w:t>Figlio di Giacinto Murer e Domenica Zandonà. Dati da schermata FamilySearch.</w:t>
      </w:r>
    </w:p>
    <w:p>
      <w:pPr>
        <w:pStyle w:val="ListBullet"/>
      </w:pPr>
      <w:r>
        <w:rPr>
          <w:b/>
        </w:rPr>
        <w:t>Fratello di Veronica, vissuto ad Altivole (elenco di Clara)</w:t>
      </w:r>
      <w:r>
        <w:t xml:space="preserve"> — 28 gennaio 2018</w:t>
      </w:r>
    </w:p>
    <w:p>
      <w:pPr>
        <w:pStyle w:val="Heading2"/>
      </w:pPr>
      <w:r>
        <w:t>Renato Murer</w:t>
      </w:r>
    </w:p>
    <w:p>
      <w:r>
        <w:rPr>
          <w:i/>
        </w:rPr>
        <w:t>Figlio di Giacinto Murer e Domenica Zandonà. Dati da schermata FamilySearch.</w:t>
      </w:r>
    </w:p>
    <w:p>
      <w:pPr>
        <w:pStyle w:val="ListBullet"/>
      </w:pPr>
      <w:r>
        <w:rPr>
          <w:b/>
        </w:rPr>
        <w:t>Fratello di Veronica, vissuto ad Altivole (elenco di Clara)</w:t>
      </w:r>
      <w:r>
        <w:t xml:space="preserve"> — 28 gennaio 2018</w:t>
      </w:r>
    </w:p>
    <w:p>
      <w:pPr>
        <w:pStyle w:val="Heading2"/>
      </w:pPr>
      <w:r>
        <w:t>Veronica Murer (1883 – 4 aprile 1931)</w:t>
      </w:r>
    </w:p>
    <w:p>
      <w:pPr>
        <w:pStyle w:val="ListBullet"/>
      </w:pPr>
      <w:r>
        <w:rPr>
          <w:b/>
        </w:rPr>
        <w:t>Cognome Murer (o Carrer?) e la famiglia di Altivole</w:t>
      </w:r>
      <w:r>
        <w:t xml:space="preserve"> — 28 gennaio 2018; 4 febbraio 2019; 11 dicembre 2021</w:t>
      </w:r>
    </w:p>
    <w:p>
      <w:pPr>
        <w:pStyle w:val="ListBullet"/>
      </w:pPr>
      <w:r>
        <w:rPr>
          <w:b/>
        </w:rPr>
        <w:t>Otto figli, più due morti piccoli</w:t>
      </w:r>
      <w:r>
        <w:t xml:space="preserve"> — 28 gennaio 2018; 11 dicembre 2021</w:t>
      </w:r>
    </w:p>
    <w:p>
      <w:pPr>
        <w:pStyle w:val="ListBullet"/>
      </w:pPr>
      <w:r>
        <w:rPr>
          <w:b/>
        </w:rPr>
        <w:t>Sempre a letto ammalata nel ricordo di Lisetta</w:t>
      </w:r>
      <w:r>
        <w:t xml:space="preserve"> — 14 febbraio 2018; 24 febbraio 2018; 26 febbraio 2018</w:t>
      </w:r>
    </w:p>
    <w:p>
      <w:pPr>
        <w:pStyle w:val="ListBullet"/>
      </w:pPr>
      <w:r>
        <w:rPr>
          <w:b/>
        </w:rPr>
        <w:t>Morte giovane: a 46 anni? leucemia o cancro?</w:t>
      </w:r>
      <w:r>
        <w:t xml:space="preserve"> — 28 gennaio 2018; 26 febbraio 2018; 4 febbraio 2019; 17 febbraio 2018; 11 dicembre 2021</w:t>
      </w:r>
    </w:p>
    <w:p>
      <w:pPr>
        <w:pStyle w:val="ListBullet"/>
      </w:pPr>
      <w:r>
        <w:rPr>
          <w:b/>
        </w:rPr>
        <w:t>La foto con Lisetta in braccio</w:t>
      </w:r>
      <w:r>
        <w:t xml:space="preserve"> — 11 dicembre 2021</w:t>
      </w:r>
    </w:p>
    <w:p>
      <w:pPr>
        <w:pStyle w:val="Heading2"/>
      </w:pPr>
      <w:r>
        <w:t>Nella (moglie di Giovanni Pietrobon)</w:t>
      </w:r>
    </w:p>
    <w:p>
      <w:r>
        <w:rPr>
          <w:i/>
        </w:rPr>
        <w:t>Moglie di Giovanni Pietrobon (n. 1898), fratello del nonno Genio; cognome non indicato.</w:t>
      </w:r>
    </w:p>
    <w:p>
      <w:pPr>
        <w:pStyle w:val="ListBullet"/>
      </w:pPr>
      <w:r>
        <w:rPr>
          <w:b/>
        </w:rPr>
        <w:t>Vedova a New York, torna a Rovarè con un nipote e poi da una sorella in Piemonte</w:t>
      </w:r>
      <w:r>
        <w:t xml:space="preserve"> — 24 febbraio 2018</w:t>
      </w:r>
    </w:p>
    <w:p>
      <w:pPr>
        <w:pStyle w:val="ListBullet"/>
      </w:pPr>
      <w:r>
        <w:rPr>
          <w:b/>
        </w:rPr>
        <w:t>Nessun rapporto con le due figlie in America</w:t>
      </w:r>
      <w:r>
        <w:t xml:space="preserve"> — 24 febbraio 2018; 11 dicembre 2021</w:t>
      </w:r>
    </w:p>
    <w:p>
      <w:pPr>
        <w:pStyle w:val="ListBullet"/>
      </w:pPr>
      <w:r>
        <w:rPr>
          <w:b/>
        </w:rPr>
        <w:t>La foto da anziana</w:t>
      </w:r>
      <w:r>
        <w:t xml:space="preserve"> — 21 febbraio 2018</w:t>
      </w:r>
    </w:p>
    <w:p>
      <w:pPr>
        <w:pStyle w:val="Heading2"/>
      </w:pPr>
      <w:r>
        <w:t>Nives (figlia di Maria Rosolin)</w:t>
      </w:r>
    </w:p>
    <w:p>
      <w:r>
        <w:rPr>
          <w:i/>
        </w:rPr>
        <w:t>Figlia di Maria Rosolin (n. 1930) e Franco.</w:t>
      </w:r>
    </w:p>
    <w:p>
      <w:pPr>
        <w:pStyle w:val="ListBullet"/>
      </w:pPr>
      <w:r>
        <w:rPr>
          <w:b/>
        </w:rPr>
        <w:t>Lasciata ai nonni paterni a otto mesi: il rapporto con la madre mai recuperato</w:t>
      </w:r>
      <w:r>
        <w:t xml:space="preserve"> — 15 febbraio 2018</w:t>
      </w:r>
    </w:p>
    <w:p>
      <w:pPr>
        <w:pStyle w:val="ListBullet"/>
      </w:pPr>
      <w:r>
        <w:rPr>
          <w:b/>
        </w:rPr>
        <w:t>La storia che si ripete: le sue due figlie cresciute dalla nonna Maria</w:t>
      </w:r>
      <w:r>
        <w:t xml:space="preserve"> — 15 febbraio 2018; 19 febbraio 2018</w:t>
      </w:r>
    </w:p>
    <w:p>
      <w:pPr>
        <w:pStyle w:val="ListBullet"/>
      </w:pPr>
      <w:r>
        <w:rPr>
          <w:b/>
        </w:rPr>
        <w:t>Sonia e Monica Cernuzzi, verosimilmente le sue figlie: compagni e bambini</w:t>
      </w:r>
      <w:r>
        <w:t xml:space="preserve"> — 12 febbraio 2018</w:t>
      </w:r>
    </w:p>
    <w:p>
      <w:pPr>
        <w:pStyle w:val="Heading2"/>
      </w:pPr>
      <w:r>
        <w:t>Giulia Pattaro</w:t>
      </w:r>
    </w:p>
    <w:p>
      <w:r>
        <w:rPr>
          <w:i/>
        </w:rPr>
        <w:t>Cugina di Massimo dal lato Pietrobon-Gazzola (una Giulia è tra i figli di Clara e Giorgio: identificazione probabile ma non esplicita).</w:t>
      </w:r>
    </w:p>
    <w:p>
      <w:pPr>
        <w:pStyle w:val="ListBullet"/>
      </w:pPr>
      <w:r>
        <w:rPr>
          <w:b/>
        </w:rPr>
        <w:t>L'album di famiglia condiviso nel gruppo «Pietrobon-Gazzola» (11 dicembre 2021)</w:t>
      </w:r>
      <w:r>
        <w:t xml:space="preserve"> — 11 dicembre 2021</w:t>
      </w:r>
    </w:p>
    <w:p>
      <w:pPr>
        <w:pStyle w:val="ListBullet"/>
      </w:pPr>
      <w:r>
        <w:rPr>
          <w:b/>
        </w:rPr>
        <w:t>I Gazzola in fila e la foto antica con Lisetta in braccio: chi è chi</w:t>
      </w:r>
      <w:r>
        <w:t xml:space="preserve"> — 11 dicembre 2021</w:t>
      </w:r>
    </w:p>
    <w:p>
      <w:pPr>
        <w:pStyle w:val="Heading2"/>
      </w:pPr>
      <w:r>
        <w:t>Graziosa Pavan (29 luglio 1810)</w:t>
      </w:r>
    </w:p>
    <w:p>
      <w:pPr>
        <w:pStyle w:val="ListBullet"/>
      </w:pPr>
      <w:r>
        <w:rPr>
          <w:b/>
        </w:rPr>
        <w:t>L'anello tra i Gottardo e i Pietrobon: figlia di Maria Gottardo, madre di Domenico</w:t>
      </w:r>
      <w:r>
        <w:t xml:space="preserve"> — 16 giugno 2023</w:t>
      </w:r>
    </w:p>
    <w:p>
      <w:pPr>
        <w:pStyle w:val="Heading2"/>
      </w:pPr>
      <w:r>
        <w:t>Albino Pietrobon (1926 – 1997)</w:t>
      </w:r>
    </w:p>
    <w:p>
      <w:pPr>
        <w:pStyle w:val="ListBullet"/>
      </w:pPr>
      <w:r>
        <w:rPr>
          <w:b/>
        </w:rPr>
        <w:t>Morto nel 1997; nelle foto di famiglia</w:t>
      </w:r>
      <w:r>
        <w:t xml:space="preserve"> — 15 febbraio 2018; 23 febbraio 2018; 10 novembre 2021</w:t>
      </w:r>
    </w:p>
    <w:p>
      <w:pPr>
        <w:pStyle w:val="Heading2"/>
      </w:pPr>
      <w:r>
        <w:t>Angelo Gregorio Pietrobon (1911 – 1997)</w:t>
      </w:r>
    </w:p>
    <w:p>
      <w:pPr>
        <w:pStyle w:val="ListBullet"/>
      </w:pPr>
      <w:r>
        <w:rPr>
          <w:b/>
        </w:rPr>
        <w:t>Nascita (1911) e il nome Gregorio</w:t>
      </w:r>
      <w:r>
        <w:t xml:space="preserve"> — 11 febbraio 2018; 21 febbraio 2018</w:t>
      </w:r>
    </w:p>
    <w:p>
      <w:pPr>
        <w:pStyle w:val="ListBullet"/>
      </w:pPr>
      <w:r>
        <w:rPr>
          <w:b/>
        </w:rPr>
        <w:t>Il ricordo d'infanzia della battaglia del Piave, raccontato a Remo</w:t>
      </w:r>
      <w:r>
        <w:t xml:space="preserve"> — 18 agosto 2020</w:t>
      </w:r>
    </w:p>
    <w:p>
      <w:pPr>
        <w:pStyle w:val="ListBullet"/>
      </w:pPr>
      <w:r>
        <w:rPr>
          <w:b/>
        </w:rPr>
        <w:t>La cavalla da staccare di notte: gli attriti con Candido</w:t>
      </w:r>
      <w:r>
        <w:t xml:space="preserve"> — 28 febbraio 2018</w:t>
      </w:r>
    </w:p>
    <w:p>
      <w:pPr>
        <w:pStyle w:val="ListBullet"/>
      </w:pPr>
      <w:r>
        <w:rPr>
          <w:b/>
        </w:rPr>
        <w:t>Via contro il volere del padre, mai più tornato in Italia</w:t>
      </w:r>
      <w:r>
        <w:t xml:space="preserve"> — 21 luglio 2019</w:t>
      </w:r>
    </w:p>
    <w:p>
      <w:pPr>
        <w:pStyle w:val="ListBullet"/>
      </w:pPr>
      <w:r>
        <w:rPr>
          <w:b/>
        </w:rPr>
        <w:t>Il ballo con la moglie di Attilio e la baruffa ai coltelli</w:t>
      </w:r>
      <w:r>
        <w:t xml:space="preserve"> — 13 febbraio 2018; 19 febbraio 2018; 21 febbraio 2018</w:t>
      </w:r>
    </w:p>
    <w:p>
      <w:pPr>
        <w:pStyle w:val="ListBullet"/>
      </w:pPr>
      <w:r>
        <w:rPr>
          <w:b/>
        </w:rPr>
        <w:t>In Australia: moglie inglese, figli e nipoti</w:t>
      </w:r>
      <w:r>
        <w:t xml:space="preserve"> — 13 febbraio 2018; 21 febbraio 2018; 30 maggio 2019; 11 dicembre 2021</w:t>
      </w:r>
    </w:p>
    <w:p>
      <w:pPr>
        <w:pStyle w:val="ListBullet"/>
      </w:pPr>
      <w:r>
        <w:rPr>
          <w:b/>
        </w:rPr>
        <w:t>Le visite in Italia della figlia Jennifer</w:t>
      </w:r>
      <w:r>
        <w:t xml:space="preserve"> — 22 febbraio 2018</w:t>
      </w:r>
    </w:p>
    <w:p>
      <w:pPr>
        <w:pStyle w:val="Heading2"/>
      </w:pPr>
      <w:r>
        <w:t>Anna Pietrobon</w:t>
      </w:r>
    </w:p>
    <w:p>
      <w:r>
        <w:rPr>
          <w:i/>
        </w:rPr>
        <w:t>Figlia di Pietro Michele Pietrobon e Giovanna Stefani. Dati da schermata FamilySearch.</w:t>
      </w:r>
    </w:p>
    <w:p>
      <w:pPr>
        <w:pStyle w:val="ListBullet"/>
      </w:pPr>
      <w:r>
        <w:rPr>
          <w:b/>
        </w:rPr>
        <w:t>Anna detta Neta, sorella di Meno; una delle sorelle sposò il Lorenzon poi vedovo a Biella (quale non è detto)</w:t>
      </w:r>
      <w:r>
        <w:t xml:space="preserve"> — 30 gennaio 2018; 8 febbraio 2018</w:t>
      </w:r>
    </w:p>
    <w:p>
      <w:pPr>
        <w:pStyle w:val="Heading2"/>
      </w:pPr>
      <w:r>
        <w:t>Attilio Pietrobon (1902 – 1974)</w:t>
      </w:r>
    </w:p>
    <w:p>
      <w:pPr>
        <w:pStyle w:val="ListBullet"/>
      </w:pPr>
      <w:r>
        <w:rPr>
          <w:b/>
        </w:rPr>
        <w:t>Nato in Brasile (1902)</w:t>
      </w:r>
      <w:r>
        <w:t xml:space="preserve"> — 11 febbraio 2018</w:t>
      </w:r>
    </w:p>
    <w:p>
      <w:pPr>
        <w:pStyle w:val="ListBullet"/>
      </w:pPr>
      <w:r>
        <w:rPr>
          <w:b/>
        </w:rPr>
        <w:t>Il ritorno in Italia per trovare moglie: matrimonio in un mese</w:t>
      </w:r>
      <w:r>
        <w:t xml:space="preserve"> — 13 febbraio 2018</w:t>
      </w:r>
    </w:p>
    <w:p>
      <w:pPr>
        <w:pStyle w:val="ListBullet"/>
      </w:pPr>
      <w:r>
        <w:rPr>
          <w:b/>
        </w:rPr>
        <w:t>La moglie portata a ballare da Angelo e la gelosia (prima attribuita a Umberto)</w:t>
      </w:r>
      <w:r>
        <w:t xml:space="preserve"> — 13 febbraio 2018</w:t>
      </w:r>
    </w:p>
    <w:p>
      <w:pPr>
        <w:pStyle w:val="ListBullet"/>
      </w:pPr>
      <w:r>
        <w:rPr>
          <w:b/>
        </w:rPr>
        <w:t>In Australia: la figlia Diana</w:t>
      </w:r>
      <w:r>
        <w:t xml:space="preserve"> — 13 febbraio 2018; 21 febbraio 2018</w:t>
      </w:r>
    </w:p>
    <w:p>
      <w:pPr>
        <w:pStyle w:val="Heading2"/>
      </w:pPr>
      <w:r>
        <w:t>Bruna Pietrobon (28 aprile 1939 – Deceduto/a)</w:t>
      </w:r>
    </w:p>
    <w:p>
      <w:pPr>
        <w:pStyle w:val="ListBullet"/>
      </w:pPr>
      <w:r>
        <w:rPr>
          <w:b/>
        </w:rPr>
        <w:t>Nata nel 1939 dopo il buco di sei anni; il moroso Dino Zamuner</w:t>
      </w:r>
      <w:r>
        <w:t xml:space="preserve"> — 15 febbraio 2018; 10 novembre 2021; 20 aprile 2018; 12 febbraio 2018</w:t>
      </w:r>
    </w:p>
    <w:p>
      <w:pPr>
        <w:pStyle w:val="Heading2"/>
      </w:pPr>
      <w:r>
        <w:t>Bruno Pietrobon</w:t>
      </w:r>
    </w:p>
    <w:p>
      <w:r>
        <w:rPr>
          <w:i/>
        </w:rPr>
        <w:t>Figlio di Umberto Pietrobon, cugino di Matteo, in Australia.</w:t>
      </w:r>
    </w:p>
    <w:p>
      <w:pPr>
        <w:pStyle w:val="ListBullet"/>
      </w:pPr>
      <w:r>
        <w:rPr>
          <w:b/>
        </w:rPr>
        <w:t>Figlio dello zio Berto: le foto a tavola del luglio 2018</w:t>
      </w:r>
      <w:r>
        <w:t xml:space="preserve"> — 23 luglio 2018</w:t>
      </w:r>
    </w:p>
    <w:p>
      <w:pPr>
        <w:pStyle w:val="ListBullet"/>
      </w:pPr>
      <w:r>
        <w:rPr>
          <w:b/>
        </w:rPr>
        <w:t>Un figlio di Umberto venuto con la moglie a cui fu data la foto della casa vecchia dei Candidi (non è detto quale figlio)</w:t>
      </w:r>
      <w:r>
        <w:t xml:space="preserve"> — 22 febbraio 2018</w:t>
      </w:r>
    </w:p>
    <w:p>
      <w:pPr>
        <w:pStyle w:val="ListBullet"/>
      </w:pPr>
      <w:r>
        <w:rPr>
          <w:b/>
        </w:rPr>
        <w:t>Le foto dei parenti australiani: forse un figlio di Umberto sposato con una Gloria, con tre figlie (incerto)</w:t>
      </w:r>
      <w:r>
        <w:t xml:space="preserve"> — 24 febbraio 2018; 25 febbraio 2018</w:t>
      </w:r>
    </w:p>
    <w:p>
      <w:pPr>
        <w:pStyle w:val="Heading2"/>
      </w:pPr>
      <w:r>
        <w:t>Candida Pietrobon (figlia di Virginio ed Emma)</w:t>
      </w:r>
    </w:p>
    <w:p>
      <w:r>
        <w:rPr>
          <w:i/>
        </w:rPr>
        <w:t>Figlia di Virginio Pietrobon ed Emma Gazzola, cugina doppia di Matteo, in Australia (omonima della Candida Pietrobon n. 1848).</w:t>
      </w:r>
    </w:p>
    <w:p>
      <w:pPr>
        <w:pStyle w:val="ListBullet"/>
      </w:pPr>
      <w:r>
        <w:rPr>
          <w:b/>
        </w:rPr>
        <w:t>A otto mesi in nave per l'Australia, arrivata «più morta che viva» per il mal di mare</w:t>
      </w:r>
      <w:r>
        <w:t xml:space="preserve"> — 12 febbraio 2018; 13 febbraio 2018</w:t>
      </w:r>
    </w:p>
    <w:p>
      <w:pPr>
        <w:pStyle w:val="ListBullet"/>
      </w:pPr>
      <w:r>
        <w:rPr>
          <w:b/>
        </w:rPr>
        <w:t>Il figlio Michael in viaggio di nozze alla ricerca delle origini</w:t>
      </w:r>
      <w:r>
        <w:t xml:space="preserve"> — 22 febbraio 2018; 24 febbraio 2018; 25 febbraio 2018</w:t>
      </w:r>
    </w:p>
    <w:p>
      <w:pPr>
        <w:pStyle w:val="ListBullet"/>
      </w:pPr>
      <w:r>
        <w:rPr>
          <w:b/>
        </w:rPr>
        <w:t>Con la sorella Gloria e il cavallo a dondolo: «due principesse»</w:t>
      </w:r>
      <w:r>
        <w:t xml:space="preserve"> — 11 dicembre 2021</w:t>
      </w:r>
    </w:p>
    <w:p>
      <w:pPr>
        <w:pStyle w:val="Heading2"/>
      </w:pPr>
      <w:r>
        <w:t>Clara Pietrobon (26 gennaio 1950 – Vivente)</w:t>
      </w:r>
    </w:p>
    <w:p>
      <w:pPr>
        <w:pStyle w:val="ListBullet"/>
      </w:pPr>
      <w:r>
        <w:rPr>
          <w:b/>
        </w:rPr>
        <w:t>Nata il 26 gennaio 1950; il marito Giorgio e i figli</w:t>
      </w:r>
      <w:r>
        <w:t xml:space="preserve"> — 17 febbraio 2019; 28 gennaio 2018; 11 dicembre 2021</w:t>
      </w:r>
    </w:p>
    <w:p>
      <w:pPr>
        <w:pStyle w:val="ListBullet"/>
      </w:pPr>
      <w:r>
        <w:rPr>
          <w:b/>
        </w:rPr>
        <w:t>La 500 degli anni '70</w:t>
      </w:r>
      <w:r>
        <w:t xml:space="preserve"> — 25 febbraio 2018</w:t>
      </w:r>
    </w:p>
    <w:p>
      <w:pPr>
        <w:pStyle w:val="ListBullet"/>
      </w:pPr>
      <w:r>
        <w:rPr>
          <w:b/>
        </w:rPr>
        <w:t>La memoria dei Murer e dei Gazzola di Altivole</w:t>
      </w:r>
      <w:r>
        <w:t xml:space="preserve"> — 28 gennaio 2018</w:t>
      </w:r>
    </w:p>
    <w:p>
      <w:pPr>
        <w:pStyle w:val="ListBullet"/>
      </w:pPr>
      <w:r>
        <w:rPr>
          <w:b/>
        </w:rPr>
        <w:t>Le "zie invisibili": rapporti interrotti</w:t>
      </w:r>
      <w:r>
        <w:t xml:space="preserve"> — 10 giugno 2020</w:t>
      </w:r>
    </w:p>
    <w:p>
      <w:pPr>
        <w:pStyle w:val="Heading2"/>
      </w:pPr>
      <w:r>
        <w:t>Clara Pietrobon (1925 – 2 febbraio 2013)</w:t>
      </w:r>
    </w:p>
    <w:p>
      <w:pPr>
        <w:pStyle w:val="ListBullet"/>
      </w:pPr>
      <w:r>
        <w:rPr>
          <w:b/>
        </w:rPr>
        <w:t>Il moroso Vanzetto in guerra e il matrimonio con Minuzzo</w:t>
      </w:r>
      <w:r>
        <w:t xml:space="preserve"> — 20 aprile 2018</w:t>
      </w:r>
    </w:p>
    <w:p>
      <w:pPr>
        <w:pStyle w:val="ListBullet"/>
      </w:pPr>
      <w:r>
        <w:rPr>
          <w:b/>
        </w:rPr>
        <w:t>Morte il 2 febbraio 2013 e foto ricordo</w:t>
      </w:r>
      <w:r>
        <w:t xml:space="preserve"> — 15 febbraio 2018; 23 febbraio 2018; 10 novembre 2021</w:t>
      </w:r>
    </w:p>
    <w:p>
      <w:pPr>
        <w:pStyle w:val="Heading2"/>
      </w:pPr>
      <w:r>
        <w:t>Davide Pietrobon (1991 – Vivente)</w:t>
      </w:r>
    </w:p>
    <w:p>
      <w:pPr>
        <w:pStyle w:val="ListBullet"/>
      </w:pPr>
      <w:r>
        <w:rPr>
          <w:b/>
        </w:rPr>
        <w:t>Il concepimento: l'unico non 'figlio della pillola'</w:t>
      </w:r>
      <w:r>
        <w:t xml:space="preserve"> — 26 aprile 2018</w:t>
      </w:r>
    </w:p>
    <w:p>
      <w:pPr>
        <w:pStyle w:val="ListBullet"/>
      </w:pPr>
      <w:r>
        <w:rPr>
          <w:b/>
        </w:rPr>
        <w:t>La nascita: parto pilotato, 3800 grammi, verso le sette del mattino</w:t>
      </w:r>
      <w:r>
        <w:t xml:space="preserve"> — 8 maggio 2018; 9 dicembre 2021</w:t>
      </w:r>
    </w:p>
    <w:p>
      <w:pPr>
        <w:pStyle w:val="ListBullet"/>
      </w:pPr>
      <w:r>
        <w:rPr>
          <w:b/>
        </w:rPr>
        <w:t>La malattia cronica</w:t>
      </w:r>
      <w:r>
        <w:t xml:space="preserve"> — 21 gennaio 2019</w:t>
      </w:r>
    </w:p>
    <w:p>
      <w:pPr>
        <w:pStyle w:val="ListBullet"/>
      </w:pPr>
      <w:r>
        <w:rPr>
          <w:b/>
        </w:rPr>
        <w:t>La somiglianza con il bisnonno Domenico 'Meno Bon'</w:t>
      </w:r>
      <w:r>
        <w:t xml:space="preserve"> — 24 febbraio 2018</w:t>
      </w:r>
    </w:p>
    <w:p>
      <w:pPr>
        <w:pStyle w:val="ListBullet"/>
      </w:pPr>
      <w:r>
        <w:rPr>
          <w:b/>
        </w:rPr>
        <w:t>Un papà sconosciuto, dolce e comprensivo</w:t>
      </w:r>
      <w:r>
        <w:t xml:space="preserve"> — 2 ottobre 2018</w:t>
      </w:r>
    </w:p>
    <w:p>
      <w:pPr>
        <w:pStyle w:val="Heading2"/>
      </w:pPr>
      <w:r>
        <w:t>Diana Pietrobon</w:t>
      </w:r>
    </w:p>
    <w:p>
      <w:r>
        <w:rPr>
          <w:i/>
        </w:rPr>
        <w:t>Figlia di Attilio Pietrobon, cugina di Matteo.</w:t>
      </w:r>
    </w:p>
    <w:p>
      <w:pPr>
        <w:pStyle w:val="ListBullet"/>
      </w:pPr>
      <w:r>
        <w:rPr>
          <w:b/>
        </w:rPr>
        <w:t>Figlia di Attilio e della Azzolin, in Australia: «tutti deceduti»</w:t>
      </w:r>
      <w:r>
        <w:t xml:space="preserve"> — 21 febbraio 2018</w:t>
      </w:r>
    </w:p>
    <w:p>
      <w:pPr>
        <w:pStyle w:val="Heading2"/>
      </w:pPr>
      <w:r>
        <w:t>Domenico Pietrobon (22 febbraio 1896 – 13 marzo 1968)</w:t>
      </w:r>
    </w:p>
    <w:p>
      <w:pPr>
        <w:pStyle w:val="ListBullet"/>
      </w:pPr>
      <w:r>
        <w:rPr>
          <w:b/>
        </w:rPr>
        <w:t>Origini: i Merletti da Paese / Postioma</w:t>
      </w:r>
      <w:r>
        <w:t xml:space="preserve"> — 9 febbraio 2018; 24 novembre 2018; 27 novembre 2018; 8 febbraio 2018; 15 aprile 2023; 16 giugno 2023</w:t>
      </w:r>
    </w:p>
    <w:p>
      <w:pPr>
        <w:pStyle w:val="ListBullet"/>
      </w:pPr>
      <w:r>
        <w:rPr>
          <w:b/>
        </w:rPr>
        <w:t>Arrivo a Monastier a 7 anni (circa 1903)</w:t>
      </w:r>
      <w:r>
        <w:t xml:space="preserve"> — 9 febbraio 2018; 6 dicembre 2018</w:t>
      </w:r>
    </w:p>
    <w:p>
      <w:pPr>
        <w:pStyle w:val="ListBullet"/>
      </w:pPr>
      <w:r>
        <w:rPr>
          <w:b/>
        </w:rPr>
        <w:t>Fratelli e sorelle; il cognato Lorenzon vedovo a Biella</w:t>
      </w:r>
      <w:r>
        <w:t xml:space="preserve"> — 30 gennaio 2018; 8 febbraio 2018; 23 febbraio 2018</w:t>
      </w:r>
    </w:p>
    <w:p>
      <w:pPr>
        <w:pStyle w:val="ListBullet"/>
      </w:pPr>
      <w:r>
        <w:rPr>
          <w:b/>
        </w:rPr>
        <w:t>Matrimonio con Emma Florian (ottobre 1921) e undici figli</w:t>
      </w:r>
      <w:r>
        <w:t xml:space="preserve"> — 15 febbraio 2018; 30 gennaio 2018; 10 novembre 2021; 24 febbraio 2018</w:t>
      </w:r>
    </w:p>
    <w:p>
      <w:pPr>
        <w:pStyle w:val="ListBullet"/>
      </w:pPr>
      <w:r>
        <w:rPr>
          <w:b/>
        </w:rPr>
        <w:t>Richiamato in guerra: il buco senza figli</w:t>
      </w:r>
      <w:r>
        <w:t xml:space="preserve"> — 15 febbraio 2018; 28 febbraio 2025</w:t>
      </w:r>
    </w:p>
    <w:p>
      <w:pPr>
        <w:pStyle w:val="ListBullet"/>
      </w:pPr>
      <w:r>
        <w:rPr>
          <w:b/>
        </w:rPr>
        <w:t>Da San Pietro Novello alla casa rossa degli Oniga</w:t>
      </w:r>
      <w:r>
        <w:t xml:space="preserve"> — 22 febbraio 2018; 25 febbraio 2018; 12 febbraio 2020</w:t>
      </w:r>
    </w:p>
    <w:p>
      <w:pPr>
        <w:pStyle w:val="ListBullet"/>
      </w:pPr>
      <w:r>
        <w:rPr>
          <w:b/>
        </w:rPr>
        <w:t>Maniaco dell'ordine: il cortile di sabbia, la stalla-salotto, il mezzo sigaro</w:t>
      </w:r>
      <w:r>
        <w:t xml:space="preserve"> — 9 febbraio 2018; 24 febbraio 2018; 14 febbraio 2018</w:t>
      </w:r>
    </w:p>
    <w:p>
      <w:pPr>
        <w:pStyle w:val="ListBullet"/>
      </w:pPr>
      <w:r>
        <w:rPr>
          <w:b/>
        </w:rPr>
        <w:t>Severo in famiglia, galantuomo per gli altri</w:t>
      </w:r>
      <w:r>
        <w:t xml:space="preserve"> — 7 febbraio 2018; 24 febbraio 2018</w:t>
      </w:r>
    </w:p>
    <w:p>
      <w:pPr>
        <w:pStyle w:val="ListBullet"/>
      </w:pPr>
      <w:r>
        <w:rPr>
          <w:b/>
        </w:rPr>
        <w:t>Contrario al matrimonio di Gemma con Coco</w:t>
      </w:r>
      <w:r>
        <w:t xml:space="preserve"> — 7 febbraio 2018; 13 aprile 2018; 20 aprile 2018; 13 febbraio 2018</w:t>
      </w:r>
    </w:p>
    <w:p>
      <w:pPr>
        <w:pStyle w:val="ListBullet"/>
      </w:pPr>
      <w:r>
        <w:rPr>
          <w:b/>
        </w:rPr>
        <w:t>Il pranzo dell'Assunta e i ricordi della nipote Giuliana</w:t>
      </w:r>
      <w:r>
        <w:t xml:space="preserve"> — 7 febbraio 2018; 24 febbraio 2018</w:t>
      </w:r>
    </w:p>
    <w:p>
      <w:pPr>
        <w:pStyle w:val="ListBullet"/>
      </w:pPr>
      <w:r>
        <w:rPr>
          <w:b/>
        </w:rPr>
        <w:t>Morte per infarto nella stalla (1968)</w:t>
      </w:r>
      <w:r>
        <w:t xml:space="preserve"> — 7 febbraio 2018; 24 febbraio 2018; 26 febbraio 2018; 11 febbraio 2018</w:t>
      </w:r>
    </w:p>
    <w:p>
      <w:pPr>
        <w:pStyle w:val="ListBullet"/>
      </w:pPr>
      <w:r>
        <w:rPr>
          <w:b/>
        </w:rPr>
        <w:t>Ritratti e foto ricordo</w:t>
      </w:r>
      <w:r>
        <w:t xml:space="preserve"> — 23 febbraio 2018; 24 febbraio 2018</w:t>
      </w:r>
    </w:p>
    <w:p>
      <w:pPr>
        <w:pStyle w:val="ListBullet"/>
      </w:pPr>
      <w:r>
        <w:rPr>
          <w:b/>
        </w:rPr>
        <w:t>Anno di nascita: 1896 per la mamma, 1897 nei conti di Massimo</w:t>
      </w:r>
      <w:r>
        <w:t xml:space="preserve"> — 24 novembre 2018; 27 novembre 2018; 6 dicembre 2018</w:t>
      </w:r>
    </w:p>
    <w:p>
      <w:pPr>
        <w:pStyle w:val="ListBullet"/>
      </w:pPr>
      <w:r>
        <w:rPr>
          <w:b/>
        </w:rPr>
        <w:t>Merli e Merletti «parenti alla lunga»: gli antenati che confluiscono e i «parenti doppi»</w:t>
      </w:r>
      <w:r>
        <w:t xml:space="preserve"> — 24 novembre 2018; 25 novembre 2018</w:t>
      </w:r>
    </w:p>
    <w:p>
      <w:pPr>
        <w:pStyle w:val="ListBullet"/>
      </w:pPr>
      <w:r>
        <w:rPr>
          <w:b/>
        </w:rPr>
        <w:t>La casa dei nonni ricordata con malinconia: il cortile curatissimo dove i ragazzi della via giocavano a calcio</w:t>
      </w:r>
      <w:r>
        <w:t xml:space="preserve"> — 12 febbraio 2020</w:t>
      </w:r>
    </w:p>
    <w:p>
      <w:pPr>
        <w:pStyle w:val="Heading2"/>
      </w:pPr>
      <w:r>
        <w:t>Domenico Pietrobon (1831 – 26 dicembre 1895)</w:t>
      </w:r>
    </w:p>
    <w:p>
      <w:pPr>
        <w:pStyle w:val="ListBullet"/>
      </w:pPr>
      <w:r>
        <w:rPr>
          <w:b/>
        </w:rPr>
        <w:t>Nei registri del comune: padre di Pietro, con Bernardina «Mattiuzzo»</w:t>
      </w:r>
      <w:r>
        <w:t xml:space="preserve"> — 6 dicembre 2018</w:t>
      </w:r>
    </w:p>
    <w:p>
      <w:pPr>
        <w:pStyle w:val="ListBullet"/>
      </w:pPr>
      <w:r>
        <w:rPr>
          <w:b/>
        </w:rPr>
        <w:t>Nonno e omonimo di Meno, figlio di Graziosa Pavan</w:t>
      </w:r>
      <w:r>
        <w:t xml:space="preserve"> — 16 giugno 2023</w:t>
      </w:r>
    </w:p>
    <w:p>
      <w:pPr>
        <w:pStyle w:val="ListBullet"/>
      </w:pPr>
      <w:r>
        <w:rPr>
          <w:b/>
        </w:rPr>
        <w:t>Nessun legame trovato con i «Bóni» di Padernello; i registri austroungarici restano in parrocchia</w:t>
      </w:r>
      <w:r>
        <w:t xml:space="preserve"> — 9 dicembre 2018</w:t>
      </w:r>
    </w:p>
    <w:p>
      <w:pPr>
        <w:pStyle w:val="Heading2"/>
      </w:pPr>
      <w:r>
        <w:t>Elena Pietrobon</w:t>
      </w:r>
    </w:p>
    <w:p>
      <w:r>
        <w:rPr>
          <w:i/>
        </w:rPr>
        <w:t>Figlia di Pietro Michele Pietrobon e Giovanna Stefani. Dati da schermata FamilySearch.</w:t>
      </w:r>
    </w:p>
    <w:p>
      <w:pPr>
        <w:pStyle w:val="ListBullet"/>
      </w:pPr>
      <w:r>
        <w:rPr>
          <w:b/>
        </w:rPr>
        <w:t>Elena detta Nene, sorella di Meno; una delle sorelle sposò il Lorenzon poi vedovo a Biella (quale non è detto)</w:t>
      </w:r>
      <w:r>
        <w:t xml:space="preserve"> — 30 gennaio 2018; 8 febbraio 2018</w:t>
      </w:r>
    </w:p>
    <w:p>
      <w:pPr>
        <w:pStyle w:val="Heading2"/>
      </w:pPr>
      <w:r>
        <w:t>Enrico Pietrobon (24 dicembre 1940 – Deceduto/a)</w:t>
      </w:r>
    </w:p>
    <w:p>
      <w:pPr>
        <w:pStyle w:val="ListBullet"/>
      </w:pPr>
      <w:r>
        <w:rPr>
          <w:b/>
        </w:rPr>
        <w:t>L'ultimo nato (1940), dopo un altro Enrico morto a otto mesi</w:t>
      </w:r>
      <w:r>
        <w:t xml:space="preserve"> — 15 febbraio 2018; 30 gennaio 2018; 10 novembre 2021</w:t>
      </w:r>
    </w:p>
    <w:p>
      <w:pPr>
        <w:pStyle w:val="ListBullet"/>
      </w:pPr>
      <w:r>
        <w:rPr>
          <w:b/>
        </w:rPr>
        <w:t>Muratore: la casa in piazza dove tiene la madre Emma</w:t>
      </w:r>
      <w:r>
        <w:t xml:space="preserve"> — 17 febbraio 2018; 22 febbraio 2018; 13 febbraio 2018</w:t>
      </w:r>
    </w:p>
    <w:p>
      <w:pPr>
        <w:pStyle w:val="ListBullet"/>
      </w:pPr>
      <w:r>
        <w:rPr>
          <w:b/>
        </w:rPr>
        <w:t>Figlio devoto: dorme con la madre fino al matrimonio; il fidanzamento con Wilma</w:t>
      </w:r>
      <w:r>
        <w:t xml:space="preserve"> — 22 febbraio 2018</w:t>
      </w:r>
    </w:p>
    <w:p>
      <w:pPr>
        <w:pStyle w:val="ListBullet"/>
      </w:pPr>
      <w:r>
        <w:rPr>
          <w:b/>
        </w:rPr>
        <w:t>La moglie Wilma Moro e i figli</w:t>
      </w:r>
      <w:r>
        <w:t xml:space="preserve"> — 13 febbraio 2018</w:t>
      </w:r>
    </w:p>
    <w:p>
      <w:pPr>
        <w:pStyle w:val="ListBullet"/>
      </w:pPr>
      <w:r>
        <w:rPr>
          <w:b/>
        </w:rPr>
        <w:t>Erede delle manie del padre: la magnolia e i sassolini</w:t>
      </w:r>
      <w:r>
        <w:t xml:space="preserve"> — 24 febbraio 2018</w:t>
      </w:r>
    </w:p>
    <w:p>
      <w:pPr>
        <w:pStyle w:val="ListBullet"/>
      </w:pPr>
      <w:r>
        <w:rPr>
          <w:b/>
        </w:rPr>
        <w:t>Il primo Enrico, morto a otto mesi tra il 1933 e il 1939: il buco di sei anni tra Luisa e Bruna</w:t>
      </w:r>
      <w:r>
        <w:t xml:space="preserve"> — 30 gennaio 2018; 15 febbraio 2018; 10 novembre 2021</w:t>
      </w:r>
    </w:p>
    <w:p>
      <w:pPr>
        <w:pStyle w:val="Heading2"/>
      </w:pPr>
      <w:r>
        <w:t>Ermenegilda Pietrobon (1928 – 2015)</w:t>
      </w:r>
    </w:p>
    <w:p>
      <w:pPr>
        <w:pStyle w:val="ListBullet"/>
      </w:pPr>
      <w:r>
        <w:rPr>
          <w:b/>
        </w:rPr>
        <w:t>Gilda e i fratelli Lazzarato</w:t>
      </w:r>
      <w:r>
        <w:t xml:space="preserve"> — 20 aprile 2018</w:t>
      </w:r>
    </w:p>
    <w:p>
      <w:pPr>
        <w:pStyle w:val="ListBullet"/>
      </w:pPr>
      <w:r>
        <w:rPr>
          <w:b/>
        </w:rPr>
        <w:t>Foto ricordo (ved. Lazzarato)</w:t>
      </w:r>
      <w:r>
        <w:t xml:space="preserve"> — 23 febbraio 2018; 10 novembre 2021</w:t>
      </w:r>
    </w:p>
    <w:p>
      <w:pPr>
        <w:pStyle w:val="Heading2"/>
      </w:pPr>
      <w:r>
        <w:t>Eugenio Pietrobon (18 novembre 1918 – 21 agosto 2002)</w:t>
      </w:r>
    </w:p>
    <w:p>
      <w:pPr>
        <w:pStyle w:val="ListBullet"/>
      </w:pPr>
      <w:r>
        <w:rPr>
          <w:b/>
        </w:rPr>
        <w:t>Origini: i Pietrobon "Merli" da Padernello e i fratelli</w:t>
      </w:r>
      <w:r>
        <w:t xml:space="preserve"> — 28 gennaio 2018; 9 febbraio 2018; 27 novembre 2018; 26 febbraio 2018</w:t>
      </w:r>
    </w:p>
    <w:p>
      <w:pPr>
        <w:pStyle w:val="ListBullet"/>
      </w:pPr>
      <w:r>
        <w:rPr>
          <w:b/>
        </w:rPr>
        <w:t>Nascita nella stalla, padre lontano: 16 o 18 novembre 1918?</w:t>
      </w:r>
      <w:r>
        <w:t xml:space="preserve"> — 11 febbraio 2018; 26 settembre 2023</w:t>
      </w:r>
    </w:p>
    <w:p>
      <w:pPr>
        <w:pStyle w:val="ListBullet"/>
      </w:pPr>
      <w:r>
        <w:rPr>
          <w:b/>
        </w:rPr>
        <w:t>Il ginocchio operato a 6 anni e la gamba rigida</w:t>
      </w:r>
      <w:r>
        <w:t xml:space="preserve"> — 17 febbraio 2018; 9 luglio 2020</w:t>
      </w:r>
    </w:p>
    <w:p>
      <w:pPr>
        <w:pStyle w:val="ListBullet"/>
      </w:pPr>
      <w:r>
        <w:rPr>
          <w:b/>
        </w:rPr>
        <w:t>Scuola fino alla terza e i disegni dei cavallini</w:t>
      </w:r>
      <w:r>
        <w:t xml:space="preserve"> — 2 ottobre 2021; 11 dicembre 2021</w:t>
      </w:r>
    </w:p>
    <w:p>
      <w:pPr>
        <w:pStyle w:val="ListBullet"/>
      </w:pPr>
      <w:r>
        <w:rPr>
          <w:b/>
        </w:rPr>
        <w:t>L'amico Marieto Minato e la sporta di uova finita nel canale</w:t>
      </w:r>
      <w:r>
        <w:t xml:space="preserve"> — 2 ottobre 2021; 17 febbraio 2018</w:t>
      </w:r>
    </w:p>
    <w:p>
      <w:pPr>
        <w:pStyle w:val="ListBullet"/>
      </w:pPr>
      <w:r>
        <w:rPr>
          <w:b/>
        </w:rPr>
        <w:t>Venerazione per la madre Candida, giudizi sul padre Candido</w:t>
      </w:r>
      <w:r>
        <w:t xml:space="preserve"> — 9 febbraio 2018; 16 febbraio 2018; 21 luglio 2019; 4 luglio 2020</w:t>
      </w:r>
    </w:p>
    <w:p>
      <w:pPr>
        <w:pStyle w:val="ListBullet"/>
      </w:pPr>
      <w:r>
        <w:rPr>
          <w:b/>
        </w:rPr>
        <w:t>Il naso rotto andando a morose a Pralongo</w:t>
      </w:r>
      <w:r>
        <w:t xml:space="preserve"> — 17 febbraio 2018; 15 febbraio 2018</w:t>
      </w:r>
    </w:p>
    <w:p>
      <w:pPr>
        <w:pStyle w:val="ListBullet"/>
      </w:pPr>
      <w:r>
        <w:rPr>
          <w:b/>
        </w:rPr>
        <w:t>"Sioretto" con la bici e sette campi: il fidanzamento con Lisetta</w:t>
      </w:r>
      <w:r>
        <w:t xml:space="preserve"> — 13 aprile 2018; 25 febbraio 2018</w:t>
      </w:r>
    </w:p>
    <w:p>
      <w:pPr>
        <w:pStyle w:val="ListBullet"/>
      </w:pPr>
      <w:r>
        <w:rPr>
          <w:b/>
        </w:rPr>
        <w:t>Matrimonio nell'aprile 1945 e la semina del granoturco</w:t>
      </w:r>
      <w:r>
        <w:t xml:space="preserve"> — 22 febbraio 2018; 13 aprile 2018</w:t>
      </w:r>
    </w:p>
    <w:p>
      <w:pPr>
        <w:pStyle w:val="ListBullet"/>
      </w:pPr>
      <w:r>
        <w:rPr>
          <w:b/>
        </w:rPr>
        <w:t>I tedeschi in ritirata alloggiati in casa</w:t>
      </w:r>
      <w:r>
        <w:t xml:space="preserve"> — 22 febbraio 2018; 10 marzo 2020</w:t>
      </w:r>
    </w:p>
    <w:p>
      <w:pPr>
        <w:pStyle w:val="ListBullet"/>
      </w:pPr>
      <w:r>
        <w:rPr>
          <w:b/>
        </w:rPr>
        <w:t>La canzone "croata" cantata in vendemmia e i fratelli in guerra</w:t>
      </w:r>
      <w:r>
        <w:t xml:space="preserve"> — 17 febbraio 2018</w:t>
      </w:r>
    </w:p>
    <w:p>
      <w:pPr>
        <w:pStyle w:val="ListBullet"/>
      </w:pPr>
      <w:r>
        <w:rPr>
          <w:b/>
        </w:rPr>
        <w:t>Il lavoro in bonifica: cavallo, vacche, motorino, trattore; luce e televisione</w:t>
      </w:r>
      <w:r>
        <w:t xml:space="preserve"> — 25 febbraio 2018</w:t>
      </w:r>
    </w:p>
    <w:p>
      <w:pPr>
        <w:pStyle w:val="ListBullet"/>
      </w:pPr>
      <w:r>
        <w:rPr>
          <w:b/>
        </w:rPr>
        <w:t>Vendita della bonifica, acquisto della casa al n. 10 e trasloco dopo l'alluvione del 1966</w:t>
      </w:r>
      <w:r>
        <w:t xml:space="preserve"> — 6 maggio 2018; 2 ottobre 2021; 12 febbraio 2018; 1 aprile 2019</w:t>
      </w:r>
    </w:p>
    <w:p>
      <w:pPr>
        <w:pStyle w:val="ListBullet"/>
      </w:pPr>
      <w:r>
        <w:rPr>
          <w:b/>
        </w:rPr>
        <w:t>Il barba Massimo, il complesso d'inferiorità e la macchina a 62 anni</w:t>
      </w:r>
      <w:r>
        <w:t xml:space="preserve"> — 11 febbraio 2019; 6 maggio 2020; 1 maggio 2019; 25 febbraio 2018</w:t>
      </w:r>
    </w:p>
    <w:p>
      <w:pPr>
        <w:pStyle w:val="ListBullet"/>
      </w:pPr>
      <w:r>
        <w:rPr>
          <w:b/>
        </w:rPr>
        <w:t>Foto: con i Candidi, sul fieno, in Australia</w:t>
      </w:r>
      <w:r>
        <w:t xml:space="preserve"> — 11 dicembre 2021; 4 luglio 2020</w:t>
      </w:r>
    </w:p>
    <w:p>
      <w:pPr>
        <w:pStyle w:val="ListBullet"/>
      </w:pPr>
      <w:r>
        <w:rPr>
          <w:b/>
        </w:rPr>
        <w:t>Morte (21 agosto 2002) e, forse, la rottura familiare dopo</w:t>
      </w:r>
      <w:r>
        <w:t xml:space="preserve"> — 11 febbraio 2018; 9 agosto 2020; 21 gennaio 2019; 10 giugno 2020</w:t>
      </w:r>
    </w:p>
    <w:p>
      <w:pPr>
        <w:pStyle w:val="ListBullet"/>
      </w:pPr>
      <w:r>
        <w:rPr>
          <w:b/>
        </w:rPr>
        <w:t>La bonifica comprata dai fratelli con i soldi fatti in giro per il mondo</w:t>
      </w:r>
      <w:r>
        <w:t xml:space="preserve"> — 25 febbraio 2018</w:t>
      </w:r>
    </w:p>
    <w:p>
      <w:pPr>
        <w:pStyle w:val="ListBullet"/>
      </w:pPr>
      <w:r>
        <w:rPr>
          <w:b/>
        </w:rPr>
        <w:t>La casa del n. 10 prima dei nonni: i fratelli Porcellato e gli affittuari Centenaro</w:t>
      </w:r>
      <w:r>
        <w:t xml:space="preserve"> — 6 maggio 2018; 2 ottobre 2021</w:t>
      </w:r>
    </w:p>
    <w:p>
      <w:pPr>
        <w:pStyle w:val="ListBullet"/>
      </w:pPr>
      <w:r>
        <w:rPr>
          <w:b/>
        </w:rPr>
        <w:t>Il disegno dei tre cavalli e la foto «in Australia» dall'album di Giulia</w:t>
      </w:r>
      <w:r>
        <w:t xml:space="preserve"> — 11 dicembre 2021</w:t>
      </w:r>
    </w:p>
    <w:p>
      <w:pPr>
        <w:pStyle w:val="Heading2"/>
      </w:pPr>
      <w:r>
        <w:t>Eugenio Pietrobon (zio, fratello di Candido)</w:t>
      </w:r>
    </w:p>
    <w:p>
      <w:r>
        <w:rPr>
          <w:i/>
        </w:rPr>
        <w:t>Fratello di Matteo Candido Pietrobon secondo l'albero condiviso in chat; non figura in nomi.txt.</w:t>
      </w:r>
    </w:p>
    <w:p>
      <w:pPr>
        <w:pStyle w:val="ListBullet"/>
      </w:pPr>
      <w:r>
        <w:rPr>
          <w:b/>
        </w:rPr>
        <w:t>«Un Eugenio zio e un Eugenio nipote»: letto da Luca sugli alberi mandati da Massimo</w:t>
      </w:r>
      <w:r>
        <w:t xml:space="preserve"> — 30 maggio 2019</w:t>
      </w:r>
    </w:p>
    <w:p>
      <w:pPr>
        <w:pStyle w:val="Heading2"/>
      </w:pPr>
      <w:r>
        <w:t>Gabriele Pietrobon (ca. 1800)</w:t>
      </w:r>
    </w:p>
    <w:p>
      <w:pPr>
        <w:pStyle w:val="ListBullet"/>
      </w:pPr>
      <w:r>
        <w:rPr>
          <w:b/>
        </w:rPr>
        <w:t>Il nonno di Candido scoperto nel 2020 (nel ventaglio: Gabriele Pietrobon, 1800)</w:t>
      </w:r>
      <w:r>
        <w:t xml:space="preserve"> — 9 agosto 2020</w:t>
      </w:r>
    </w:p>
    <w:p>
      <w:pPr>
        <w:pStyle w:val="ListBullet"/>
      </w:pPr>
      <w:r>
        <w:rPr>
          <w:b/>
        </w:rPr>
        <w:t>Il ramo dei «Merli», distinto dai «Merletti» della nonna Gemma</w:t>
      </w:r>
      <w:r>
        <w:t xml:space="preserve"> — 9 febbraio 2018; 24 novembre 2018; 15 aprile 2023</w:t>
      </w:r>
    </w:p>
    <w:p>
      <w:pPr>
        <w:pStyle w:val="Heading2"/>
      </w:pPr>
      <w:r>
        <w:t>Gemma Pietrobon (23 dicembre 1931 – 23 novembre 2025)</w:t>
      </w:r>
    </w:p>
    <w:p>
      <w:pPr>
        <w:pStyle w:val="ListBullet"/>
      </w:pPr>
      <w:r>
        <w:rPr>
          <w:b/>
        </w:rPr>
        <w:t>Nascita nel 1931, settima di undici fratelli</w:t>
      </w:r>
      <w:r>
        <w:t xml:space="preserve"> — 30 gennaio 2018; 11 febbraio 2018; 15 febbraio 2018; 10 novembre 2021</w:t>
      </w:r>
    </w:p>
    <w:p>
      <w:pPr>
        <w:pStyle w:val="ListBullet"/>
      </w:pPr>
      <w:r>
        <w:rPr>
          <w:b/>
        </w:rPr>
        <w:t>Infanzia in una famiglia numerosa a San Pietro Novello</w:t>
      </w:r>
      <w:r>
        <w:t xml:space="preserve"> — 22 febbraio 2018; 27 febbraio 2018; 23 febbraio 2018; 10 novembre 2021</w:t>
      </w:r>
    </w:p>
    <w:p>
      <w:pPr>
        <w:pStyle w:val="ListBullet"/>
      </w:pPr>
      <w:r>
        <w:rPr>
          <w:b/>
        </w:rPr>
        <w:t>La sagra di San Biagio e i primi corteggiatori</w:t>
      </w:r>
      <w:r>
        <w:t xml:space="preserve"> — 20 aprile 2018; 21 aprile 2018</w:t>
      </w:r>
    </w:p>
    <w:p>
      <w:pPr>
        <w:pStyle w:val="ListBullet"/>
      </w:pPr>
      <w:r>
        <w:rPr>
          <w:b/>
        </w:rPr>
        <w:t>L'incontro con Coco dopo il vespro e quattro anni di fidanzamento</w:t>
      </w:r>
      <w:r>
        <w:t xml:space="preserve"> — 13 aprile 2018; 20 aprile 2018</w:t>
      </w:r>
    </w:p>
    <w:p>
      <w:pPr>
        <w:pStyle w:val="ListBullet"/>
      </w:pPr>
      <w:r>
        <w:rPr>
          <w:b/>
        </w:rPr>
        <w:t>Il padre Meno contrario al Coco</w:t>
      </w:r>
      <w:r>
        <w:t xml:space="preserve"> — 20 aprile 2018; 7 febbraio 2018; 13 febbraio 2018</w:t>
      </w:r>
    </w:p>
    <w:p>
      <w:pPr>
        <w:pStyle w:val="ListBullet"/>
      </w:pPr>
      <w:r>
        <w:rPr>
          <w:b/>
        </w:rPr>
        <w:t>Matrimonio nel 1953, incinta, senza il padre alle nozze</w:t>
      </w:r>
      <w:r>
        <w:t xml:space="preserve"> — 20 aprile 2018; 7 febbraio 2018; 19 febbraio 2018</w:t>
      </w:r>
    </w:p>
    <w:p>
      <w:pPr>
        <w:pStyle w:val="ListBullet"/>
      </w:pPr>
      <w:r>
        <w:rPr>
          <w:b/>
        </w:rPr>
        <w:t>I figli e i parti</w:t>
      </w:r>
      <w:r>
        <w:t xml:space="preserve"> — 16 aprile 2018; 23 febbraio 2018; 17 febbraio 2019; 11 febbraio 2018; 6 gennaio 2022</w:t>
      </w:r>
    </w:p>
    <w:p>
      <w:pPr>
        <w:pStyle w:val="ListBullet"/>
      </w:pPr>
      <w:r>
        <w:rPr>
          <w:b/>
        </w:rPr>
        <w:t>In casa Rosolin: i suoceri, i soldi nella cassea, la morte di Guglielmo</w:t>
      </w:r>
      <w:r>
        <w:t xml:space="preserve"> — 7 febbraio 2018; 2 agosto 2018; 26 febbraio 2018; 2 maggio 2019</w:t>
      </w:r>
    </w:p>
    <w:p>
      <w:pPr>
        <w:pStyle w:val="ListBullet"/>
      </w:pPr>
      <w:r>
        <w:rPr>
          <w:b/>
        </w:rPr>
        <w:t>L'aborto a 43 anni (1974)</w:t>
      </w:r>
      <w:r>
        <w:t xml:space="preserve"> — 26 aprile 2018; 16 luglio 2018</w:t>
      </w:r>
    </w:p>
    <w:p>
      <w:pPr>
        <w:pStyle w:val="ListBullet"/>
      </w:pPr>
      <w:r>
        <w:rPr>
          <w:b/>
        </w:rPr>
        <w:t>La madre Emma ospite in casa sua</w:t>
      </w:r>
      <w:r>
        <w:t xml:space="preserve"> — 13 febbraio 2018</w:t>
      </w:r>
    </w:p>
    <w:p>
      <w:pPr>
        <w:pStyle w:val="ListBullet"/>
      </w:pPr>
      <w:r>
        <w:rPr>
          <w:b/>
        </w:rPr>
        <w:t>Nonna: Massimo affidato a lei durante la TBC dei genitori, il mare con Giuliana</w:t>
      </w:r>
      <w:r>
        <w:t xml:space="preserve"> — 15 aprile 2018; 21 gennaio 2019; 2 luglio 2019</w:t>
      </w:r>
    </w:p>
    <w:p>
      <w:pPr>
        <w:pStyle w:val="ListBullet"/>
      </w:pPr>
      <w:r>
        <w:rPr>
          <w:b/>
        </w:rPr>
        <w:t>Scongiuri contro il temporale: candela, olivo e forchette incrociate</w:t>
      </w:r>
      <w:r>
        <w:t xml:space="preserve"> — 31 luglio 2021</w:t>
      </w:r>
    </w:p>
    <w:p>
      <w:pPr>
        <w:pStyle w:val="ListBullet"/>
      </w:pPr>
      <w:r>
        <w:rPr>
          <w:b/>
        </w:rPr>
        <w:t>L'enciclopedia di famiglia: santini, foto e ricordi</w:t>
      </w:r>
      <w:r>
        <w:t xml:space="preserve"> — 28 gennaio 2018; 12 febbraio 2018; 15 febbraio 2018; 13 febbraio 2018; 21 febbraio 2018; 24 febbraio 2018; 24 novembre 2018; 27 novembre 2018</w:t>
      </w:r>
    </w:p>
    <w:p>
      <w:pPr>
        <w:pStyle w:val="ListBullet"/>
      </w:pPr>
      <w:r>
        <w:rPr>
          <w:b/>
        </w:rPr>
        <w:t>Nelle foto di famiglia</w:t>
      </w:r>
      <w:r>
        <w:t xml:space="preserve"> — 23 febbraio 2018; 24 febbraio 2018</w:t>
      </w:r>
    </w:p>
    <w:p>
      <w:pPr>
        <w:pStyle w:val="ListBullet"/>
      </w:pPr>
      <w:r>
        <w:rPr>
          <w:b/>
        </w:rPr>
        <w:t>Ultimi anni: la memoria che vacilla</w:t>
      </w:r>
      <w:r>
        <w:t xml:space="preserve"> — 21 aprile 2018; 3 luglio 2020; 26 febbraio 2025; 28 febbraio 2025; 4 novembre 2021</w:t>
      </w:r>
    </w:p>
    <w:p>
      <w:pPr>
        <w:pStyle w:val="Heading2"/>
      </w:pPr>
      <w:r>
        <w:t>Gilda Pietrobon (1900 – 1982)</w:t>
      </w:r>
    </w:p>
    <w:p>
      <w:pPr>
        <w:pStyle w:val="ListBullet"/>
      </w:pPr>
      <w:r>
        <w:rPr>
          <w:b/>
        </w:rPr>
        <w:t>Nata in Brasile (1899 o 1900)</w:t>
      </w:r>
      <w:r>
        <w:t xml:space="preserve"> — 11 febbraio 2018; 28 gennaio 2018</w:t>
      </w:r>
    </w:p>
    <w:p>
      <w:pPr>
        <w:pStyle w:val="ListBullet"/>
      </w:pPr>
      <w:r>
        <w:rPr>
          <w:b/>
        </w:rPr>
        <w:t>Il ritratto «Ermenegilda Pietrobon» nell'album Pietrobon-Gazzola: forse lei, forse l'omonima figlia di Meno (incerto)</w:t>
      </w:r>
      <w:r>
        <w:t xml:space="preserve"> — 11 dicembre 2021</w:t>
      </w:r>
    </w:p>
    <w:p>
      <w:pPr>
        <w:pStyle w:val="ListBullet"/>
      </w:pPr>
      <w:r>
        <w:rPr>
          <w:b/>
        </w:rPr>
        <w:t>«Sorella del nonno Genio»: una foto senza nome (Gilda o Vittoria?)</w:t>
      </w:r>
      <w:r>
        <w:t xml:space="preserve"> — 21 febbraio 2018</w:t>
      </w:r>
    </w:p>
    <w:p>
      <w:pPr>
        <w:pStyle w:val="Heading2"/>
      </w:pPr>
      <w:r>
        <w:t>Giovanni Pietrobon (29 novembre 1897 – Deceduto/a)</w:t>
      </w:r>
    </w:p>
    <w:p>
      <w:pPr>
        <w:pStyle w:val="ListBullet"/>
      </w:pPr>
      <w:r>
        <w:rPr>
          <w:b/>
        </w:rPr>
        <w:t>Nascita e battesimo a Jaú, in Brasile</w:t>
      </w:r>
      <w:r>
        <w:t xml:space="preserve"> — 11 febbraio 2018; 24 febbraio 2018; 9 agosto 2020</w:t>
      </w:r>
    </w:p>
    <w:p>
      <w:pPr>
        <w:pStyle w:val="ListBullet"/>
      </w:pPr>
      <w:r>
        <w:rPr>
          <w:b/>
        </w:rPr>
        <w:t>Il ritorno da militare: un fratello nato a sua insaputa</w:t>
      </w:r>
      <w:r>
        <w:t xml:space="preserve"> — 26 settembre 2023</w:t>
      </w:r>
    </w:p>
    <w:p>
      <w:pPr>
        <w:pStyle w:val="ListBullet"/>
      </w:pPr>
      <w:r>
        <w:rPr>
          <w:b/>
        </w:rPr>
        <w:t>Portiere in un grattacielo a New York; la zia Nella e le figlie</w:t>
      </w:r>
      <w:r>
        <w:t xml:space="preserve"> — 24 febbraio 2018; 21 febbraio 2018; 11 dicembre 2021</w:t>
      </w:r>
    </w:p>
    <w:p>
      <w:pPr>
        <w:pStyle w:val="Heading2"/>
      </w:pPr>
      <w:r>
        <w:t>Giovanni Pietrobon (1833 – 25 maggio 1896)</w:t>
      </w:r>
    </w:p>
    <w:p>
      <w:pPr>
        <w:pStyle w:val="ListBullet"/>
      </w:pPr>
      <w:r>
        <w:rPr>
          <w:b/>
        </w:rPr>
        <w:t>Padre di Candido: 1833–1896 nel ventaglio e l'atto di morte ritrovato</w:t>
      </w:r>
      <w:r>
        <w:t xml:space="preserve"> — 9 agosto 2020</w:t>
      </w:r>
    </w:p>
    <w:p>
      <w:pPr>
        <w:pStyle w:val="ListBullet"/>
      </w:pPr>
      <w:r>
        <w:rPr>
          <w:b/>
        </w:rPr>
        <w:t>Originario di Cusignana, a Giavera del Montello</w:t>
      </w:r>
      <w:r>
        <w:t xml:space="preserve"> — 9 agosto 2020</w:t>
      </w:r>
    </w:p>
    <w:p>
      <w:pPr>
        <w:pStyle w:val="ListBullet"/>
      </w:pPr>
      <w:r>
        <w:rPr>
          <w:b/>
        </w:rPr>
        <w:t>Prima della scoperta: «per quelli dei Candidi ndemo in cimitero» e bisnonni ancora misteriosi</w:t>
      </w:r>
      <w:r>
        <w:t xml:space="preserve"> — 11 febbraio 2018; 12 febbraio 2018</w:t>
      </w:r>
    </w:p>
    <w:p>
      <w:pPr>
        <w:pStyle w:val="Heading2"/>
      </w:pPr>
      <w:r>
        <w:t>Girolamo Pietrobon (1888 – 1964)</w:t>
      </w:r>
    </w:p>
    <w:p>
      <w:pPr>
        <w:pStyle w:val="ListBullet"/>
      </w:pPr>
      <w:r>
        <w:rPr>
          <w:b/>
        </w:rPr>
        <w:t>Momi, fratello di Meno; il ritratto di un «fratello del nonno Meno» (quale dei due non è detto)</w:t>
      </w:r>
      <w:r>
        <w:t xml:space="preserve"> — 30 gennaio 2018; 23 febbraio 2018</w:t>
      </w:r>
    </w:p>
    <w:p>
      <w:pPr>
        <w:pStyle w:val="Heading2"/>
      </w:pPr>
      <w:r>
        <w:t>Gloria Pietrobon (1993 – Vivente)</w:t>
      </w:r>
    </w:p>
    <w:p>
      <w:pPr>
        <w:pStyle w:val="ListBullet"/>
      </w:pPr>
      <w:r>
        <w:rPr>
          <w:b/>
        </w:rPr>
        <w:t>Il concepimento a sorpresa subito dopo Davide</w:t>
      </w:r>
      <w:r>
        <w:t xml:space="preserve"> — 26 aprile 2018</w:t>
      </w:r>
    </w:p>
    <w:p>
      <w:pPr>
        <w:pStyle w:val="ListBullet"/>
      </w:pPr>
      <w:r>
        <w:rPr>
          <w:b/>
        </w:rPr>
        <w:t>Il nome: la mamma voleva chiamarla Candida</w:t>
      </w:r>
      <w:r>
        <w:t xml:space="preserve"> — 9 febbraio 2018; 16 febbraio 2018; 11 febbraio 2019; 6 maggio 2020</w:t>
      </w:r>
    </w:p>
    <w:p>
      <w:pPr>
        <w:pStyle w:val="ListBullet"/>
      </w:pPr>
      <w:r>
        <w:rPr>
          <w:b/>
        </w:rPr>
        <w:t>La nascita: alle tre di notte, 3380 grammi</w:t>
      </w:r>
      <w:r>
        <w:t xml:space="preserve"> — 9 dicembre 2021; 8 maggio 2018</w:t>
      </w:r>
    </w:p>
    <w:p>
      <w:pPr>
        <w:pStyle w:val="ListBullet"/>
      </w:pPr>
      <w:r>
        <w:rPr>
          <w:b/>
        </w:rPr>
        <w:t>«La sua farfallina»: la foto con il nonno a letto</w:t>
      </w:r>
      <w:r>
        <w:t xml:space="preserve"> — data non nota</w:t>
      </w:r>
    </w:p>
    <w:p>
      <w:pPr>
        <w:pStyle w:val="Heading2"/>
      </w:pPr>
      <w:r>
        <w:t>Gloria Pietrobon (figlia di Virginio ed Emma)</w:t>
      </w:r>
    </w:p>
    <w:p>
      <w:r>
        <w:rPr>
          <w:i/>
        </w:rPr>
        <w:t>Figlia di Virginio Pietrobon ed Emma Gazzola, cugina doppia di Matteo, in Australia (omonima della sorella di Massimo).</w:t>
      </w:r>
    </w:p>
    <w:p>
      <w:pPr>
        <w:pStyle w:val="ListBullet"/>
      </w:pPr>
      <w:r>
        <w:rPr>
          <w:b/>
        </w:rPr>
        <w:t>Una delle tre Gloria di famiglia</w:t>
      </w:r>
      <w:r>
        <w:t xml:space="preserve"> — 16 febbraio 2018; 22 febbraio 2018</w:t>
      </w:r>
    </w:p>
    <w:p>
      <w:pPr>
        <w:pStyle w:val="ListBullet"/>
      </w:pPr>
      <w:r>
        <w:rPr>
          <w:b/>
        </w:rPr>
        <w:t>Bambina in Australia con il cavallo a dondolo</w:t>
      </w:r>
      <w:r>
        <w:t xml:space="preserve"> — 11 dicembre 2021</w:t>
      </w:r>
    </w:p>
    <w:p>
      <w:pPr>
        <w:pStyle w:val="Heading2"/>
      </w:pPr>
      <w:r>
        <w:t>Greg Pietrobon</w:t>
      </w:r>
    </w:p>
    <w:p>
      <w:r>
        <w:rPr>
          <w:i/>
        </w:rPr>
        <w:t>Figlio di Remo (dalle chat di famiglia).</w:t>
      </w:r>
    </w:p>
    <w:p>
      <w:pPr>
        <w:pStyle w:val="ListBullet"/>
      </w:pPr>
      <w:r>
        <w:rPr>
          <w:b/>
        </w:rPr>
        <w:t>L'albero mandato a Massimo e il nome Gregorio, come il nonno Angelo Gregorio</w:t>
      </w:r>
      <w:r>
        <w:t xml:space="preserve"> — 21 febbraio 2018</w:t>
      </w:r>
    </w:p>
    <w:p>
      <w:pPr>
        <w:pStyle w:val="ListBullet"/>
      </w:pPr>
      <w:r>
        <w:rPr>
          <w:b/>
        </w:rPr>
        <w:t>La nascita di Franklin Churchill Pietrobon (31 marzo 2018)</w:t>
      </w:r>
      <w:r>
        <w:t xml:space="preserve"> — 2 aprile 2018</w:t>
      </w:r>
    </w:p>
    <w:p>
      <w:pPr>
        <w:pStyle w:val="ListBullet"/>
      </w:pPr>
      <w:r>
        <w:rPr>
          <w:b/>
        </w:rPr>
        <w:t>Visto da Luca: «un grande Ciccio bello»</w:t>
      </w:r>
      <w:r>
        <w:t xml:space="preserve"> — 30 maggio 2019</w:t>
      </w:r>
    </w:p>
    <w:p>
      <w:pPr>
        <w:pStyle w:val="ListBullet"/>
      </w:pPr>
      <w:r>
        <w:rPr>
          <w:b/>
        </w:rPr>
        <w:t>Chi è il nonno di Greg? Remo figlio di Angelo</w:t>
      </w:r>
      <w:r>
        <w:t xml:space="preserve"> — 30 maggio 2019; 21 luglio 2019</w:t>
      </w:r>
    </w:p>
    <w:p>
      <w:pPr>
        <w:pStyle w:val="ListBullet"/>
      </w:pPr>
      <w:r>
        <w:rPr>
          <w:b/>
        </w:rPr>
        <w:t>«Runaway»: come Greg racconta la fuga del nonno Angelo</w:t>
      </w:r>
      <w:r>
        <w:t xml:space="preserve"> — 21 luglio 2019</w:t>
      </w:r>
    </w:p>
    <w:p>
      <w:pPr>
        <w:pStyle w:val="Heading2"/>
      </w:pPr>
      <w:r>
        <w:t>Jennifer Pietrobon</w:t>
      </w:r>
    </w:p>
    <w:p>
      <w:r>
        <w:rPr>
          <w:i/>
        </w:rPr>
        <w:t>Figlia di Angelo Gregorio Pietrobon, cugina australiana di Matteo.</w:t>
      </w:r>
    </w:p>
    <w:p>
      <w:pPr>
        <w:pStyle w:val="ListBullet"/>
      </w:pPr>
      <w:r>
        <w:rPr>
          <w:b/>
        </w:rPr>
        <w:t>Due visite in Italia: un mese con un'amica, poi con il fratello odontoiatra per la prima comunione di Luca</w:t>
      </w:r>
      <w:r>
        <w:t xml:space="preserve"> — 22 febbraio 2018</w:t>
      </w:r>
    </w:p>
    <w:p>
      <w:pPr>
        <w:pStyle w:val="ListBullet"/>
      </w:pPr>
      <w:r>
        <w:rPr>
          <w:b/>
        </w:rPr>
        <w:t>Il coniglio della nonna: «in Australia si ammazzano ma non si mangiano»</w:t>
      </w:r>
      <w:r>
        <w:t xml:space="preserve"> — 22 febbraio 2018</w:t>
      </w:r>
    </w:p>
    <w:p>
      <w:pPr>
        <w:pStyle w:val="Heading2"/>
      </w:pPr>
      <w:r>
        <w:t>José Pietrobon</w:t>
      </w:r>
    </w:p>
    <w:p>
      <w:r>
        <w:rPr>
          <w:i/>
        </w:rPr>
        <w:t>Padrino di Giovanni Pietrobon (n. 1898) in Brasile; legame di parentela non indicato.</w:t>
      </w:r>
    </w:p>
    <w:p>
      <w:pPr>
        <w:pStyle w:val="ListBullet"/>
      </w:pPr>
      <w:r>
        <w:rPr>
          <w:b/>
        </w:rPr>
        <w:t>Padrino al battesimo di João (Giovanni) a Jaú, con Carla Favera: parentela con Candido non precisata</w:t>
      </w:r>
      <w:r>
        <w:t xml:space="preserve"> — 11 febbraio 2018</w:t>
      </w:r>
    </w:p>
    <w:p>
      <w:pPr>
        <w:pStyle w:val="Heading2"/>
      </w:pPr>
      <w:r>
        <w:t>Livio Pietrobon (17 gennaio 1922 – 2015)</w:t>
      </w:r>
    </w:p>
    <w:p>
      <w:pPr>
        <w:pStyle w:val="ListBullet"/>
      </w:pPr>
      <w:r>
        <w:rPr>
          <w:b/>
        </w:rPr>
        <w:t>Primogenito nato nel gennaio 1922, morto nel 2016</w:t>
      </w:r>
      <w:r>
        <w:t xml:space="preserve"> — 15 febbraio 2018; 10 novembre 2021</w:t>
      </w:r>
    </w:p>
    <w:p>
      <w:pPr>
        <w:pStyle w:val="ListBullet"/>
      </w:pPr>
      <w:r>
        <w:rPr>
          <w:b/>
        </w:rPr>
        <w:t>Contadino dagli Oniga, poi operaio a Milano</w:t>
      </w:r>
      <w:r>
        <w:t xml:space="preserve"> — 18 febbraio 2018; 22 febbraio 2018</w:t>
      </w:r>
    </w:p>
    <w:p>
      <w:pPr>
        <w:pStyle w:val="ListBullet"/>
      </w:pPr>
      <w:r>
        <w:rPr>
          <w:b/>
        </w:rPr>
        <w:t>La moglie Alessandrina Finotto e la figlia Ornella</w:t>
      </w:r>
      <w:r>
        <w:t xml:space="preserve"> — 23 febbraio 2018; 26 febbraio 2018; 24 febbraio 2018</w:t>
      </w:r>
    </w:p>
    <w:p>
      <w:pPr>
        <w:pStyle w:val="Heading2"/>
      </w:pPr>
      <w:r>
        <w:t>Luca Pietrobon (1976 – Vivente)</w:t>
      </w:r>
    </w:p>
    <w:p>
      <w:pPr>
        <w:pStyle w:val="ListBullet"/>
      </w:pPr>
      <w:r>
        <w:rPr>
          <w:b/>
        </w:rPr>
        <w:t>Il concepimento alla prima sospensione della pillola</w:t>
      </w:r>
      <w:r>
        <w:t xml:space="preserve"> — 26 aprile 2018</w:t>
      </w:r>
    </w:p>
    <w:p>
      <w:pPr>
        <w:pStyle w:val="ListBullet"/>
      </w:pPr>
      <w:r>
        <w:rPr>
          <w:b/>
        </w:rPr>
        <w:t>Il nome: Marco o Luca</w:t>
      </w:r>
      <w:r>
        <w:t xml:space="preserve"> — 16 febbraio 2018</w:t>
      </w:r>
    </w:p>
    <w:p>
      <w:pPr>
        <w:pStyle w:val="ListBullet"/>
      </w:pPr>
      <w:r>
        <w:rPr>
          <w:b/>
        </w:rPr>
        <w:t>La nascita: parto nella norma alle tre del mattino</w:t>
      </w:r>
      <w:r>
        <w:t xml:space="preserve"> — 15 aprile 2018; 22 gennaio 2020; 8 maggio 2018; 9 dicembre 2021</w:t>
      </w:r>
    </w:p>
    <w:p>
      <w:pPr>
        <w:pStyle w:val="ListBullet"/>
      </w:pPr>
      <w:r>
        <w:rPr>
          <w:b/>
        </w:rPr>
        <w:t>Il ricovero a Treviso per il collo gonfio (TBC delle ghiandole)</w:t>
      </w:r>
      <w:r>
        <w:t xml:space="preserve"> — 15 aprile 2018; 21 gennaio 2019</w:t>
      </w:r>
    </w:p>
    <w:p>
      <w:pPr>
        <w:pStyle w:val="ListBullet"/>
      </w:pPr>
      <w:r>
        <w:rPr>
          <w:b/>
        </w:rPr>
        <w:t>Gli 'abbandoni': senza mamma e dalla nonna durante la TBC</w:t>
      </w:r>
      <w:r>
        <w:t xml:space="preserve"> — 15 aprile 2018; 16 aprile 2018</w:t>
      </w:r>
    </w:p>
    <w:p>
      <w:pPr>
        <w:pStyle w:val="ListBullet"/>
      </w:pPr>
      <w:r>
        <w:rPr>
          <w:b/>
        </w:rPr>
        <w:t>'Tu e Luca siete stati la mia salvezza'</w:t>
      </w:r>
      <w:r>
        <w:t xml:space="preserve"> — 21 gennaio 2019</w:t>
      </w:r>
    </w:p>
    <w:p>
      <w:pPr>
        <w:pStyle w:val="ListBullet"/>
      </w:pPr>
      <w:r>
        <w:rPr>
          <w:b/>
        </w:rPr>
        <w:t>Il lancio dalla carrucola della casa vecchia (8 anni)</w:t>
      </w:r>
      <w:r>
        <w:t xml:space="preserve"> — 15 aprile 2018</w:t>
      </w:r>
    </w:p>
    <w:p>
      <w:pPr>
        <w:pStyle w:val="ListBullet"/>
      </w:pPr>
      <w:r>
        <w:rPr>
          <w:b/>
        </w:rPr>
        <w:t>La prima comunione, gli australiani e 'please follow me'</w:t>
      </w:r>
      <w:r>
        <w:t xml:space="preserve"> — 22 febbraio 2018</w:t>
      </w:r>
    </w:p>
    <w:p>
      <w:pPr>
        <w:pStyle w:val="ListBullet"/>
      </w:pPr>
      <w:r>
        <w:rPr>
          <w:b/>
        </w:rPr>
        <w:t>Da adulto: i figli Leo e Nick e i contatti con i cugini australiani</w:t>
      </w:r>
      <w:r>
        <w:t xml:space="preserve"> — 20 luglio 2018; 15 aprile 2018; 17 febbraio 2018; 30 maggio 2019; 21 luglio 2019</w:t>
      </w:r>
    </w:p>
    <w:p>
      <w:pPr>
        <w:pStyle w:val="ListBullet"/>
      </w:pPr>
      <w:r>
        <w:rPr>
          <w:b/>
        </w:rPr>
        <w:t>Il ricovero a Treviso alla nascita di Massimo: un mese per la diagnosi</w:t>
      </w:r>
      <w:r>
        <w:t xml:space="preserve"> — 5 ottobre 2026</w:t>
      </w:r>
    </w:p>
    <w:p>
      <w:pPr>
        <w:pStyle w:val="Heading2"/>
      </w:pPr>
      <w:r>
        <w:t>Luisella Pietrobon (29 dicembre 1933 – Deceduto/a)</w:t>
      </w:r>
    </w:p>
    <w:p>
      <w:pPr>
        <w:pStyle w:val="ListBullet"/>
      </w:pPr>
      <w:r>
        <w:rPr>
          <w:b/>
        </w:rPr>
        <w:t>Nata il 29 dicembre 1933</w:t>
      </w:r>
      <w:r>
        <w:t xml:space="preserve"> — 15 febbraio 2018; 10 novembre 2021</w:t>
      </w:r>
    </w:p>
    <w:p>
      <w:pPr>
        <w:pStyle w:val="ListBullet"/>
      </w:pPr>
      <w:r>
        <w:rPr>
          <w:b/>
        </w:rPr>
        <w:t>La zia Luisa testimone: il nome della nonna e l'arrivo di Meno a Monastier</w:t>
      </w:r>
      <w:r>
        <w:t xml:space="preserve"> — 9 febbraio 2018; 27 novembre 2018; 6 dicembre 2018; 12 febbraio 2018</w:t>
      </w:r>
    </w:p>
    <w:p>
      <w:pPr>
        <w:pStyle w:val="ListBullet"/>
      </w:pPr>
      <w:r>
        <w:rPr>
          <w:b/>
        </w:rPr>
        <w:t>Custode dell'albero genealogico dei Florian</w:t>
      </w:r>
      <w:r>
        <w:t xml:space="preserve"> — 6 dicembre 2018</w:t>
      </w:r>
    </w:p>
    <w:p>
      <w:pPr>
        <w:pStyle w:val="Heading2"/>
      </w:pPr>
      <w:r>
        <w:t>Maria Grazia Pietrobon (1956 – Vivente)</w:t>
      </w:r>
    </w:p>
    <w:p>
      <w:pPr>
        <w:pStyle w:val="ListBullet"/>
      </w:pPr>
      <w:r>
        <w:rPr>
          <w:b/>
        </w:rPr>
        <w:t>Mariella, cioè Maria Grazia: il nome scoperto tardi</w:t>
      </w:r>
      <w:r>
        <w:t xml:space="preserve"> — 11 febbraio 2018; 17 febbraio 2019</w:t>
      </w:r>
    </w:p>
    <w:p>
      <w:pPr>
        <w:pStyle w:val="ListBullet"/>
      </w:pPr>
      <w:r>
        <w:rPr>
          <w:b/>
        </w:rPr>
        <w:t>Le "zie invisibili": rapporti interrotti</w:t>
      </w:r>
      <w:r>
        <w:t xml:space="preserve"> — 10 giugno 2020</w:t>
      </w:r>
    </w:p>
    <w:p>
      <w:pPr>
        <w:pStyle w:val="Heading2"/>
      </w:pPr>
      <w:r>
        <w:t>Maria Pietrobon</w:t>
      </w:r>
    </w:p>
    <w:p>
      <w:r>
        <w:rPr>
          <w:i/>
        </w:rPr>
        <w:t>Figlia di Pietro Michele Pietrobon e Giovanna Stefani. Dati da schermata FamilySearch.</w:t>
      </w:r>
    </w:p>
    <w:p>
      <w:pPr>
        <w:pStyle w:val="ListBullet"/>
      </w:pPr>
      <w:r>
        <w:rPr>
          <w:b/>
        </w:rPr>
        <w:t>Maria, sorella di Meno; una delle sorelle sposò il Lorenzon poi vedovo a Biella (quale non è detto)</w:t>
      </w:r>
      <w:r>
        <w:t xml:space="preserve"> — 30 gennaio 2018; 8 febbraio 2018</w:t>
      </w:r>
    </w:p>
    <w:p>
      <w:pPr>
        <w:pStyle w:val="Heading2"/>
      </w:pPr>
      <w:r>
        <w:t>Marisa Pietrobon (31 luglio 1952)</w:t>
      </w:r>
    </w:p>
    <w:p>
      <w:pPr>
        <w:pStyle w:val="ListBullet"/>
      </w:pPr>
      <w:r>
        <w:rPr>
          <w:b/>
        </w:rPr>
        <w:t>Il marito toscano Vincenzo (Enzo) Orsini, i figli Giuliano e Silvia, la morte nel 2007</w:t>
      </w:r>
      <w:r>
        <w:t xml:space="preserve"> — 18 febbraio 2018</w:t>
      </w:r>
    </w:p>
    <w:p>
      <w:pPr>
        <w:pStyle w:val="ListBullet"/>
      </w:pPr>
      <w:r>
        <w:rPr>
          <w:b/>
        </w:rPr>
        <w:t>La celiachia della figlia Silvia e di una nipote</w:t>
      </w:r>
      <w:r>
        <w:t xml:space="preserve"> — 1 ottobre 2019</w:t>
      </w:r>
    </w:p>
    <w:p>
      <w:pPr>
        <w:pStyle w:val="Heading2"/>
      </w:pPr>
      <w:r>
        <w:t>Massimo Pietrobon (07 ottobre 1977 – Vivente)</w:t>
      </w:r>
    </w:p>
    <w:p>
      <w:pPr>
        <w:pStyle w:val="ListBullet"/>
      </w:pPr>
      <w:r>
        <w:rPr>
          <w:b/>
        </w:rPr>
        <w:t>Il concepimento: figli della pillola</w:t>
      </w:r>
      <w:r>
        <w:t xml:space="preserve"> — 25 aprile 2018; 26 aprile 2018</w:t>
      </w:r>
    </w:p>
    <w:p>
      <w:pPr>
        <w:pStyle w:val="ListBullet"/>
      </w:pPr>
      <w:r>
        <w:rPr>
          <w:b/>
        </w:rPr>
        <w:t>La caduta della mamma dal fienile al terzo mese di gravidanza</w:t>
      </w:r>
      <w:r>
        <w:t xml:space="preserve"> — 15 aprile 2018; 8 maggio 2018; 22 gennaio 2020; 10 giugno 2020</w:t>
      </w:r>
    </w:p>
    <w:p>
      <w:pPr>
        <w:pStyle w:val="ListBullet"/>
      </w:pPr>
      <w:r>
        <w:rPr>
          <w:b/>
        </w:rPr>
        <w:t>Le doglie a Lignano e i mesi di ricovero a Oderzo (il cerchiaggio)</w:t>
      </w:r>
      <w:r>
        <w:t xml:space="preserve"> — 14 aprile 2018; 15 aprile 2018; 10 giugno 2020</w:t>
      </w:r>
    </w:p>
    <w:p>
      <w:pPr>
        <w:pStyle w:val="ListBullet"/>
      </w:pPr>
      <w:r>
        <w:rPr>
          <w:b/>
        </w:rPr>
        <w:t>La data prevista: 30 ottobre</w:t>
      </w:r>
      <w:r>
        <w:t xml:space="preserve"> — 15 aprile 2018; 8 maggio 2018</w:t>
      </w:r>
    </w:p>
    <w:p>
      <w:pPr>
        <w:pStyle w:val="ListBullet"/>
      </w:pPr>
      <w:r>
        <w:rPr>
          <w:b/>
        </w:rPr>
        <w:t>Il parto: 'bisogna far nascere sto bambino'</w:t>
      </w:r>
      <w:r>
        <w:t xml:space="preserve"> — 15 aprile 2018; 22 gennaio 2020; 8 maggio 2018; 16 aprile 2018</w:t>
      </w:r>
    </w:p>
    <w:p>
      <w:pPr>
        <w:pStyle w:val="ListBullet"/>
      </w:pPr>
      <w:r>
        <w:rPr>
          <w:b/>
        </w:rPr>
        <w:t>L'ora di nascita: le 23:20</w:t>
      </w:r>
      <w:r>
        <w:t xml:space="preserve"> — 9 dicembre 2021</w:t>
      </w:r>
    </w:p>
    <w:p>
      <w:pPr>
        <w:pStyle w:val="ListBullet"/>
      </w:pPr>
      <w:r>
        <w:rPr>
          <w:b/>
        </w:rPr>
        <w:t>Perché si chiama Massimo: Massimo o Fabio, e il barba Massimo del nonno Genio</w:t>
      </w:r>
      <w:r>
        <w:t xml:space="preserve"> — 16 febbraio 2018; 11 febbraio 2019; 6 maggio 2020</w:t>
      </w:r>
    </w:p>
    <w:p>
      <w:pPr>
        <w:pStyle w:val="ListBullet"/>
      </w:pPr>
      <w:r>
        <w:rPr>
          <w:b/>
        </w:rPr>
        <w:t>L'arrivo a casa insieme a Luca, dimesso lo stesso giorno</w:t>
      </w:r>
      <w:r>
        <w:t xml:space="preserve"> — 15 aprile 2018</w:t>
      </w:r>
    </w:p>
    <w:p>
      <w:pPr>
        <w:pStyle w:val="ListBullet"/>
      </w:pPr>
      <w:r>
        <w:rPr>
          <w:b/>
        </w:rPr>
        <w:t>Ittero, globuli rossi e nuovo ricovero da neonato; l'allattamento</w:t>
      </w:r>
      <w:r>
        <w:t xml:space="preserve"> — 15 aprile 2018; 9 luglio 2020</w:t>
      </w:r>
    </w:p>
    <w:p>
      <w:pPr>
        <w:pStyle w:val="ListBullet"/>
      </w:pPr>
      <w:r>
        <w:rPr>
          <w:b/>
        </w:rPr>
        <w:t>A un anno dalla nonna Gemma: la TBC dei genitori</w:t>
      </w:r>
      <w:r>
        <w:t xml:space="preserve"> — 15 aprile 2018; 21 gennaio 2019</w:t>
      </w:r>
    </w:p>
    <w:p>
      <w:pPr>
        <w:pStyle w:val="ListBullet"/>
      </w:pPr>
      <w:r>
        <w:rPr>
          <w:b/>
        </w:rPr>
        <w:t>'Tu e Luca siete stati la mia salvezza'</w:t>
      </w:r>
      <w:r>
        <w:t xml:space="preserve"> — 21 gennaio 2019</w:t>
      </w:r>
    </w:p>
    <w:p>
      <w:pPr>
        <w:pStyle w:val="ListBullet"/>
      </w:pPr>
      <w:r>
        <w:rPr>
          <w:b/>
        </w:rPr>
        <w:t>Le foto da piccolo: il periodo del muso duro</w:t>
      </w:r>
      <w:r>
        <w:t xml:space="preserve"> — 6 agosto 2018; 15 settembre 2018</w:t>
      </w:r>
    </w:p>
    <w:p>
      <w:pPr>
        <w:pStyle w:val="ListBullet"/>
      </w:pPr>
      <w:r>
        <w:rPr>
          <w:b/>
        </w:rPr>
        <w:t>La caduta di schiena dalla cisterna della nafta (verso i 5 anni)</w:t>
      </w:r>
      <w:r>
        <w:t xml:space="preserve"> — 15 aprile 2018</w:t>
      </w:r>
    </w:p>
    <w:p>
      <w:pPr>
        <w:pStyle w:val="ListBullet"/>
      </w:pPr>
      <w:r>
        <w:rPr>
          <w:b/>
        </w:rPr>
        <w:t>Scuola materna, gite scolastiche e i parenti australiani</w:t>
      </w:r>
      <w:r>
        <w:t xml:space="preserve"> — 22 febbraio 2018</w:t>
      </w:r>
    </w:p>
    <w:p>
      <w:pPr>
        <w:pStyle w:val="ListBullet"/>
      </w:pPr>
      <w:r>
        <w:rPr>
          <w:b/>
        </w:rPr>
        <w:t>Timido da piccolo, 'desso lavoro parlandoghe aa xente'</w:t>
      </w:r>
      <w:r>
        <w:t xml:space="preserve"> — 24 febbraio 2018</w:t>
      </w:r>
    </w:p>
    <w:p>
      <w:pPr>
        <w:pStyle w:val="ListBullet"/>
      </w:pPr>
      <w:r>
        <w:rPr>
          <w:b/>
        </w:rPr>
        <w:t>I ricordi dei campi: la baionetta e i residui di guerra</w:t>
      </w:r>
      <w:r>
        <w:t xml:space="preserve"> — 18 agosto 2020; 8 dicembre 2022</w:t>
      </w:r>
    </w:p>
    <w:p>
      <w:pPr>
        <w:pStyle w:val="ListBullet"/>
      </w:pPr>
      <w:r>
        <w:rPr>
          <w:b/>
        </w:rPr>
        <w:t>Giramondo: il 2004 in Marocco e le lingue</w:t>
      </w:r>
      <w:r>
        <w:t xml:space="preserve"> — 24 febbraio 2018; 28 febbraio 2018; 4 marzo 2018</w:t>
      </w:r>
    </w:p>
    <w:p>
      <w:pPr>
        <w:pStyle w:val="ListBullet"/>
      </w:pPr>
      <w:r>
        <w:rPr>
          <w:b/>
        </w:rPr>
        <w:t>L'albero genealogico: 'l'avo artista e storico'</w:t>
      </w:r>
      <w:r>
        <w:t xml:space="preserve"> — 11 febbraio 2018; 12 febbraio 2018; 14 febbraio 2018; 19 febbraio 2018; 24 febbraio 2018</w:t>
      </w:r>
    </w:p>
    <w:p>
      <w:pPr>
        <w:pStyle w:val="ListBullet"/>
      </w:pPr>
      <w:r>
        <w:rPr>
          <w:b/>
        </w:rPr>
        <w:t>L'annuncio e la nascita del figlio Fabio (2021)</w:t>
      </w:r>
      <w:r>
        <w:t xml:space="preserve"> — 11 marzo 2021; 12 marzo 2021; 29 agosto 2021; 4 novembre 2021</w:t>
      </w:r>
    </w:p>
    <w:p>
      <w:pPr>
        <w:pStyle w:val="ListBullet"/>
      </w:pPr>
      <w:r>
        <w:rPr>
          <w:b/>
        </w:rPr>
        <w:t>La somiglianza con la bisnonna e la stima etnica</w:t>
      </w:r>
      <w:r>
        <w:t xml:space="preserve"> — 28 febbraio 2025; 19 marzo 2025</w:t>
      </w:r>
    </w:p>
    <w:p>
      <w:pPr>
        <w:pStyle w:val="ListBullet"/>
      </w:pPr>
      <w:r>
        <w:rPr>
          <w:b/>
        </w:rPr>
        <w:t>La trasfusione da neonato: il foglio di dimissione di Oderzo del 28 novembre 1977 (ittero e anemia, due emotrasfusioni)</w:t>
      </w:r>
      <w:r>
        <w:t xml:space="preserve"> — 5 ottobre 2026</w:t>
      </w:r>
    </w:p>
    <w:p>
      <w:pPr>
        <w:pStyle w:val="ListBullet"/>
      </w:pPr>
      <w:r>
        <w:rPr>
          <w:b/>
        </w:rPr>
        <w:t>I documenti conservati dalla mamma: diploma di maturità 1995-96, pagelle, quadretti della comunione</w:t>
      </w:r>
      <w:r>
        <w:t xml:space="preserve"> — 5 ottobre 2026</w:t>
      </w:r>
    </w:p>
    <w:p>
      <w:pPr>
        <w:pStyle w:val="Heading2"/>
      </w:pPr>
      <w:r>
        <w:t>Massimo Pietrobon (barba Massimo)</w:t>
      </w:r>
    </w:p>
    <w:p>
      <w:r>
        <w:rPr>
          <w:i/>
        </w:rPr>
        <w:t>Fratello di Matteo Candido Pietrobon secondo i racconti del nonno Genio (zio di Eugenio); non figura tra i fratelli in nomi.txt.</w:t>
      </w:r>
    </w:p>
    <w:p>
      <w:pPr>
        <w:pStyle w:val="ListBullet"/>
      </w:pPr>
      <w:r>
        <w:rPr>
          <w:b/>
        </w:rPr>
        <w:t>Fratello di Candido a Padernello: le visite in bicicletta dall'uno all'altro</w:t>
      </w:r>
      <w:r>
        <w:t xml:space="preserve"> — 11 febbraio 2019</w:t>
      </w:r>
    </w:p>
    <w:p>
      <w:pPr>
        <w:pStyle w:val="ListBullet"/>
      </w:pPr>
      <w:r>
        <w:rPr>
          <w:b/>
        </w:rPr>
        <w:t>L'orgoglio di Genio per il suo barba e il nome dato al pronipote Massimo</w:t>
      </w:r>
      <w:r>
        <w:t xml:space="preserve"> — 16 febbraio 2018; 11 febbraio 2019; 6 maggio 2020</w:t>
      </w:r>
    </w:p>
    <w:p>
      <w:pPr>
        <w:pStyle w:val="ListBullet"/>
      </w:pPr>
      <w:r>
        <w:rPr>
          <w:b/>
        </w:rPr>
        <w:t>Citato da Genio per giustificarsi davanti alla moglie alta 1,75</w:t>
      </w:r>
      <w:r>
        <w:t xml:space="preserve"> — 6 maggio 2020</w:t>
      </w:r>
    </w:p>
    <w:p>
      <w:pPr>
        <w:pStyle w:val="ListBullet"/>
      </w:pPr>
      <w:r>
        <w:rPr>
          <w:b/>
        </w:rPr>
        <w:t>Un fratello che nell'albero non risulta: né Candido né Candida hanno un Massimo tra i fratelli noti</w:t>
      </w:r>
      <w:r>
        <w:t xml:space="preserve"> — 6 maggio 2020; 11 febbraio 2019</w:t>
      </w:r>
    </w:p>
    <w:p>
      <w:pPr>
        <w:pStyle w:val="Heading2"/>
      </w:pPr>
      <w:r>
        <w:t>Matteo Candido Pietrobon (1871 – 1957)</w:t>
      </w:r>
    </w:p>
    <w:p>
      <w:pPr>
        <w:pStyle w:val="ListBullet"/>
      </w:pPr>
      <w:r>
        <w:rPr>
          <w:b/>
        </w:rPr>
        <w:t>Origini: i genitori, Cusignana/Padernello e il primo nome Matteo</w:t>
      </w:r>
      <w:r>
        <w:t xml:space="preserve"> — 28 gennaio 2018; 9 agosto 2020; 24 novembre 2018; 27 novembre 2018</w:t>
      </w:r>
    </w:p>
    <w:p>
      <w:pPr>
        <w:pStyle w:val="ListBullet"/>
      </w:pPr>
      <w:r>
        <w:rPr>
          <w:b/>
        </w:rPr>
        <w:t>I fratelli: il barba Massimo di Padernello e lo zio Eugenio</w:t>
      </w:r>
      <w:r>
        <w:t xml:space="preserve"> — 11 febbraio 2019; 30 maggio 2019; 6 maggio 2020; 16 febbraio 2018</w:t>
      </w:r>
    </w:p>
    <w:p>
      <w:pPr>
        <w:pStyle w:val="ListBullet"/>
      </w:pPr>
      <w:r>
        <w:rPr>
          <w:b/>
        </w:rPr>
        <w:t>Baruffa ai coltelli col fratello (secondo i racconti australiani)</w:t>
      </w:r>
      <w:r>
        <w:t xml:space="preserve"> — 19 febbraio 2018</w:t>
      </w:r>
    </w:p>
    <w:p>
      <w:pPr>
        <w:pStyle w:val="ListBullet"/>
      </w:pPr>
      <w:r>
        <w:rPr>
          <w:b/>
        </w:rPr>
        <w:t>Primo viaggio in Brasile (1891) e le lotte nella giungla</w:t>
      </w:r>
      <w:r>
        <w:t xml:space="preserve"> — 9 febbraio 2018; 11 febbraio 2018; 28 gennaio 2018; 24 febbraio 2018</w:t>
      </w:r>
    </w:p>
    <w:p>
      <w:pPr>
        <w:pStyle w:val="ListBullet"/>
      </w:pPr>
      <w:r>
        <w:rPr>
          <w:b/>
        </w:rPr>
        <w:t>Ritorno e matrimonio con Candida (1897)</w:t>
      </w:r>
      <w:r>
        <w:t xml:space="preserve"> — 11 febbraio 2018; 13 aprile 2018; 9 agosto 2020</w:t>
      </w:r>
    </w:p>
    <w:p>
      <w:pPr>
        <w:pStyle w:val="ListBullet"/>
      </w:pPr>
      <w:r>
        <w:rPr>
          <w:b/>
        </w:rPr>
        <w:t>Di nuovo in Brasile: i figli nati a Jaú (1897–1903)</w:t>
      </w:r>
      <w:r>
        <w:t xml:space="preserve"> — 11 febbraio 2018; 24 febbraio 2018; 9 agosto 2020</w:t>
      </w:r>
    </w:p>
    <w:p>
      <w:pPr>
        <w:pStyle w:val="ListBullet"/>
      </w:pPr>
      <w:r>
        <w:rPr>
          <w:b/>
        </w:rPr>
        <w:t>Ritorno in Italia: la terra a Vallio e la casa costruita con i soldi dell'estero</w:t>
      </w:r>
      <w:r>
        <w:t xml:space="preserve"> — 11 febbraio 2018; 2 ottobre 2021; 6 maggio 2018; 25 febbraio 2018</w:t>
      </w:r>
    </w:p>
    <w:p>
      <w:pPr>
        <w:pStyle w:val="ListBullet"/>
      </w:pPr>
      <w:r>
        <w:rPr>
          <w:b/>
        </w:rPr>
        <w:t>New York (1905–1908)</w:t>
      </w:r>
      <w:r>
        <w:t xml:space="preserve"> — 11 febbraio 2018; 24 febbraio 2018</w:t>
      </w:r>
    </w:p>
    <w:p>
      <w:pPr>
        <w:pStyle w:val="ListBullet"/>
      </w:pPr>
      <w:r>
        <w:rPr>
          <w:b/>
        </w:rPr>
        <w:t>Viaggio in Francia</w:t>
      </w:r>
      <w:r>
        <w:t xml:space="preserve"> — 4 marzo 2018; 9 giugno 2020; 10 giugno 2020</w:t>
      </w:r>
    </w:p>
    <w:p>
      <w:pPr>
        <w:pStyle w:val="ListBullet"/>
      </w:pPr>
      <w:r>
        <w:rPr>
          <w:b/>
        </w:rPr>
        <w:t>1918: lontano alla nascita di Genio e la fuga dalla battaglia del Piave</w:t>
      </w:r>
      <w:r>
        <w:t xml:space="preserve"> — 26 settembre 2023; 18 agosto 2020</w:t>
      </w:r>
    </w:p>
    <w:p>
      <w:pPr>
        <w:pStyle w:val="ListBullet"/>
      </w:pPr>
      <w:r>
        <w:rPr>
          <w:b/>
        </w:rPr>
        <w:t>Carattere: duro, focoso, esploratore</w:t>
      </w:r>
      <w:r>
        <w:t xml:space="preserve"> — 9 febbraio 2018; 14 febbraio 2018; 24 febbraio 2018; 10 giugno 2020</w:t>
      </w:r>
    </w:p>
    <w:p>
      <w:pPr>
        <w:pStyle w:val="ListBullet"/>
      </w:pPr>
      <w:r>
        <w:rPr>
          <w:b/>
        </w:rPr>
        <w:t>Scontro con Angelo e con i figli emigrati</w:t>
      </w:r>
      <w:r>
        <w:t xml:space="preserve"> — 28 febbraio 2018; 21 luglio 2019; 9 febbraio 2018</w:t>
      </w:r>
    </w:p>
    <w:p>
      <w:pPr>
        <w:pStyle w:val="ListBullet"/>
      </w:pPr>
      <w:r>
        <w:rPr>
          <w:b/>
        </w:rPr>
        <w:t>Seconda guerra mondiale: "America perde" e i ragazzi di Monastier</w:t>
      </w:r>
      <w:r>
        <w:t xml:space="preserve"> — 9 febbraio 2018</w:t>
      </w:r>
    </w:p>
    <w:p>
      <w:pPr>
        <w:pStyle w:val="ListBullet"/>
      </w:pPr>
      <w:r>
        <w:rPr>
          <w:b/>
        </w:rPr>
        <w:t>Vecchiaia e morte</w:t>
      </w:r>
      <w:r>
        <w:t xml:space="preserve"> — 26 febbraio 2018; 6 maggio 2018; 11 febbraio 2018; 4 luglio 2020</w:t>
      </w:r>
    </w:p>
    <w:p>
      <w:pPr>
        <w:pStyle w:val="ListBullet"/>
      </w:pPr>
      <w:r>
        <w:rPr>
          <w:b/>
        </w:rPr>
        <w:t>La pista dei Pietrobon «Bóni» di Padernello: «i xe i nostri avi», ma nessun aggancio trovato con Candido</w:t>
      </w:r>
      <w:r>
        <w:t xml:space="preserve"> — 24 novembre 2018; 27 novembre 2018; 9 dicembre 2018</w:t>
      </w:r>
    </w:p>
    <w:p>
      <w:pPr>
        <w:pStyle w:val="ListBullet"/>
      </w:pPr>
      <w:r>
        <w:rPr>
          <w:b/>
        </w:rPr>
        <w:t>«Semo parenti doppi»: Merli e Merletti con gli stessi antenati di Paese</w:t>
      </w:r>
      <w:r>
        <w:t xml:space="preserve"> — 25 novembre 2018</w:t>
      </w:r>
    </w:p>
    <w:p>
      <w:pPr>
        <w:pStyle w:val="ListBullet"/>
      </w:pPr>
      <w:r>
        <w:rPr>
          <w:b/>
        </w:rPr>
        <w:t>Le tombe dei bisnonni tra Monastier e Vallio</w:t>
      </w:r>
      <w:r>
        <w:t xml:space="preserve"> — 11 febbraio 2018; 20 febbraio 2018</w:t>
      </w:r>
    </w:p>
    <w:p>
      <w:pPr>
        <w:pStyle w:val="Heading2"/>
      </w:pPr>
      <w:r>
        <w:t>Matteo Pietrobon (1953 – Vivente)</w:t>
      </w:r>
    </w:p>
    <w:p>
      <w:pPr>
        <w:pStyle w:val="ListBullet"/>
      </w:pPr>
      <w:r>
        <w:rPr>
          <w:b/>
        </w:rPr>
        <w:t>La nascita: la levatrice e la puntura</w:t>
      </w:r>
      <w:r>
        <w:t xml:space="preserve"> — 16 aprile 2018; 9 dicembre 2021</w:t>
      </w:r>
    </w:p>
    <w:p>
      <w:pPr>
        <w:pStyle w:val="ListBullet"/>
      </w:pPr>
      <w:r>
        <w:rPr>
          <w:b/>
        </w:rPr>
        <w:t>Ricordi d'infanzia: il nonno Modesto e le partite a calcio nel cortile</w:t>
      </w:r>
      <w:r>
        <w:t xml:space="preserve"> — 26 febbraio 2018; 12 febbraio 2020</w:t>
      </w:r>
    </w:p>
    <w:p>
      <w:pPr>
        <w:pStyle w:val="ListBullet"/>
      </w:pPr>
      <w:r>
        <w:rPr>
          <w:b/>
        </w:rPr>
        <w:t>Il primo tema: il cane bianco e il cane nero</w:t>
      </w:r>
      <w:r>
        <w:t xml:space="preserve"> — 1 ottobre 2022</w:t>
      </w:r>
    </w:p>
    <w:p>
      <w:pPr>
        <w:pStyle w:val="ListBullet"/>
      </w:pPr>
      <w:r>
        <w:rPr>
          <w:b/>
        </w:rPr>
        <w:t>La tromba d'aria del 1965 e l'alluvione del 1966</w:t>
      </w:r>
      <w:r>
        <w:t xml:space="preserve"> — 12 febbraio 2018; 6 maggio 2018; 31 marzo 2019; 1 aprile 2019</w:t>
      </w:r>
    </w:p>
    <w:p>
      <w:pPr>
        <w:pStyle w:val="ListBullet"/>
      </w:pPr>
      <w:r>
        <w:rPr>
          <w:b/>
        </w:rPr>
        <w:t>Come ha conosciuto Giuliana: 'era una storia epica'</w:t>
      </w:r>
      <w:r>
        <w:t xml:space="preserve"> — 11 aprile 2018; 12 aprile 2018; 20 aprile 2018</w:t>
      </w:r>
    </w:p>
    <w:p>
      <w:pPr>
        <w:pStyle w:val="ListBullet"/>
      </w:pPr>
      <w:r>
        <w:rPr>
          <w:b/>
        </w:rPr>
        <w:t>Il lavoro nei campi e il coltello-baionetta</w:t>
      </w:r>
      <w:r>
        <w:t xml:space="preserve"> — 22 gennaio 2020; 18 agosto 2020; 8 dicembre 2022</w:t>
      </w:r>
    </w:p>
    <w:p>
      <w:pPr>
        <w:pStyle w:val="ListBullet"/>
      </w:pPr>
      <w:r>
        <w:rPr>
          <w:b/>
        </w:rPr>
        <w:t>La tubercolosi: il ricovero e il rischio di non poter più fare lavori manuali</w:t>
      </w:r>
      <w:r>
        <w:t xml:space="preserve"> — 15 aprile 2018; 21 gennaio 2019</w:t>
      </w:r>
    </w:p>
    <w:p>
      <w:pPr>
        <w:pStyle w:val="ListBullet"/>
      </w:pPr>
      <w:r>
        <w:rPr>
          <w:b/>
        </w:rPr>
        <w:t>Gli anni difficili: le notti con Luca e le nonne in ospedale</w:t>
      </w:r>
      <w:r>
        <w:t xml:space="preserve"> — 16 aprile 2018</w:t>
      </w:r>
    </w:p>
    <w:p>
      <w:pPr>
        <w:pStyle w:val="ListBullet"/>
      </w:pPr>
      <w:r>
        <w:rPr>
          <w:b/>
        </w:rPr>
        <w:t>Il ballo</w:t>
      </w:r>
      <w:r>
        <w:t xml:space="preserve"> — 11 aprile 2018; 21 gennaio 2019; 6 maggio 2018; 7 maggio 2018</w:t>
      </w:r>
    </w:p>
    <w:p>
      <w:pPr>
        <w:pStyle w:val="ListBullet"/>
      </w:pPr>
      <w:r>
        <w:rPr>
          <w:b/>
        </w:rPr>
        <w:t>Un papà dolce e comprensivo</w:t>
      </w:r>
      <w:r>
        <w:t xml:space="preserve"> — 2 ottobre 2018; 26 aprile 2018</w:t>
      </w:r>
    </w:p>
    <w:p>
      <w:pPr>
        <w:pStyle w:val="ListBullet"/>
      </w:pPr>
      <w:r>
        <w:rPr>
          <w:b/>
        </w:rPr>
        <w:t>Le ricerche per l'albero: la sorella Clara, i Toppan e i Gazzola</w:t>
      </w:r>
      <w:r>
        <w:t xml:space="preserve"> — 28 gennaio 2018; 17 febbraio 2018; 18 febbraio 2018</w:t>
      </w:r>
    </w:p>
    <w:p>
      <w:pPr>
        <w:pStyle w:val="ListBullet"/>
      </w:pPr>
      <w:r>
        <w:rPr>
          <w:b/>
        </w:rPr>
        <w:t>Agosto 2018: 'noi siamo stati miracolati'</w:t>
      </w:r>
      <w:r>
        <w:t xml:space="preserve"> — 6 agosto 2018; 7 agosto 2018</w:t>
      </w:r>
    </w:p>
    <w:p>
      <w:pPr>
        <w:pStyle w:val="ListBullet"/>
      </w:pPr>
      <w:r>
        <w:rPr>
          <w:b/>
        </w:rPr>
        <w:t>La terra: 11 ettari, di cui 2,67 a vite</w:t>
      </w:r>
      <w:r>
        <w:t xml:space="preserve"> — data non nota</w:t>
      </w:r>
    </w:p>
    <w:p>
      <w:pPr>
        <w:pStyle w:val="ListBullet"/>
      </w:pPr>
      <w:r>
        <w:rPr>
          <w:b/>
        </w:rPr>
        <w:t>«Non credo di poter aver rancore per mio nonno»: le storie che qualcuno non vuol sentire</w:t>
      </w:r>
      <w:r>
        <w:t xml:space="preserve"> — 19 febbraio 2018; 24 febbraio 2018</w:t>
      </w:r>
    </w:p>
    <w:p>
      <w:pPr>
        <w:pStyle w:val="ListBullet"/>
      </w:pPr>
      <w:r>
        <w:rPr>
          <w:b/>
        </w:rPr>
        <w:t>«Vagabondi» e «tutti un po' pazzi»: la famiglia che ha girato tutti i continenti</w:t>
      </w:r>
      <w:r>
        <w:t xml:space="preserve"> — 24 febbraio 2018; 28 febbraio 2018</w:t>
      </w:r>
    </w:p>
    <w:p>
      <w:pPr>
        <w:pStyle w:val="ListBullet"/>
      </w:pPr>
      <w:r>
        <w:rPr>
          <w:b/>
        </w:rPr>
        <w:t>L'estate 1965 con il cugino Renzo: le pioppe abbattute dalla tromba d'aria</w:t>
      </w:r>
      <w:r>
        <w:t xml:space="preserve"> — 12 febbraio 2018</w:t>
      </w:r>
    </w:p>
    <w:p>
      <w:pPr>
        <w:pStyle w:val="Heading2"/>
      </w:pPr>
      <w:r>
        <w:t>Nadia Pietrobon (17 agosto 1956)</w:t>
      </w:r>
    </w:p>
    <w:p>
      <w:pPr>
        <w:pStyle w:val="ListBullet"/>
      </w:pPr>
      <w:r>
        <w:rPr>
          <w:b/>
        </w:rPr>
        <w:t>Il marito Graziano Bellomo e la figlia Valentina</w:t>
      </w:r>
      <w:r>
        <w:t xml:space="preserve"> — 18 febbraio 2018</w:t>
      </w:r>
    </w:p>
    <w:p>
      <w:pPr>
        <w:pStyle w:val="Heading2"/>
      </w:pPr>
      <w:r>
        <w:t>Ornella Pietrobon</w:t>
      </w:r>
    </w:p>
    <w:p>
      <w:r>
        <w:rPr>
          <w:i/>
        </w:rPr>
        <w:t>Figlia maggiore di Livio Pietrobon e Alessandrina Finotto.</w:t>
      </w:r>
    </w:p>
    <w:p>
      <w:pPr>
        <w:pStyle w:val="ListBullet"/>
      </w:pPr>
      <w:r>
        <w:rPr>
          <w:b/>
        </w:rPr>
        <w:t>La nipote che trovò il nonno Meno morto d'infarto nella stalla</w:t>
      </w:r>
      <w:r>
        <w:t xml:space="preserve"> — 24 febbraio 2018; 26 febbraio 2018</w:t>
      </w:r>
    </w:p>
    <w:p>
      <w:pPr>
        <w:pStyle w:val="Heading2"/>
      </w:pPr>
      <w:r>
        <w:t>Pierina Pietrobon (1930 – 29 giugno 2010)</w:t>
      </w:r>
    </w:p>
    <w:p>
      <w:pPr>
        <w:pStyle w:val="ListBullet"/>
      </w:pPr>
      <w:r>
        <w:rPr>
          <w:b/>
        </w:rPr>
        <w:t>Nata nel 1930, morta nel 2010; con Gemma nelle foto</w:t>
      </w:r>
      <w:r>
        <w:t xml:space="preserve"> — 15 febbraio 2018; 23 febbraio 2018; 10 novembre 2021</w:t>
      </w:r>
    </w:p>
    <w:p>
      <w:pPr>
        <w:pStyle w:val="Heading2"/>
      </w:pPr>
      <w:r>
        <w:t>Pietro Michele Pietrobon (1864 – 24 febbraio 1910)</w:t>
      </w:r>
    </w:p>
    <w:p>
      <w:pPr>
        <w:pStyle w:val="ListBullet"/>
      </w:pPr>
      <w:r>
        <w:rPr>
          <w:b/>
        </w:rPr>
        <w:t>Il padre di Meno: Pietro, da Paese</w:t>
      </w:r>
      <w:r>
        <w:t xml:space="preserve"> — 30 gennaio 2018; 8 febbraio 2018; 9 febbraio 2018; 27 novembre 2018; 6 dicembre 2018; 16 giugno 2023</w:t>
      </w:r>
    </w:p>
    <w:p>
      <w:pPr>
        <w:pStyle w:val="ListBullet"/>
      </w:pPr>
      <w:r>
        <w:rPr>
          <w:b/>
        </w:rPr>
        <w:t>L'equivoco delle due mogli (era il genero Lorenzon)</w:t>
      </w:r>
      <w:r>
        <w:t xml:space="preserve"> — 30 gennaio 2018; 8 febbraio 2018</w:t>
      </w:r>
    </w:p>
    <w:p>
      <w:pPr>
        <w:pStyle w:val="ListBullet"/>
      </w:pPr>
      <w:r>
        <w:rPr>
          <w:b/>
        </w:rPr>
        <w:t>Ipotesi non confermata: il Pietro dei Bóni di Padernello</w:t>
      </w:r>
      <w:r>
        <w:t xml:space="preserve"> — 24 novembre 2018; 25 novembre 2018; 27 novembre 2018; 9 dicembre 2018</w:t>
      </w:r>
    </w:p>
    <w:p>
      <w:pPr>
        <w:pStyle w:val="ListBullet"/>
      </w:pPr>
      <w:r>
        <w:rPr>
          <w:b/>
        </w:rPr>
        <w:t>I registri del comune: genitori Domenico e Bernardina, morte nel 1910 in via Barbarana</w:t>
      </w:r>
      <w:r>
        <w:t xml:space="preserve"> — 6 dicembre 2018; 16 giugno 2023</w:t>
      </w:r>
    </w:p>
    <w:p>
      <w:pPr>
        <w:pStyle w:val="ListBullet"/>
      </w:pPr>
      <w:r>
        <w:rPr>
          <w:b/>
        </w:rPr>
        <w:t>Coetaneo della moglie: i conti sui registri danno entrambi nati nel 1864</w:t>
      </w:r>
      <w:r>
        <w:t xml:space="preserve"> — 6 dicembre 2018</w:t>
      </w:r>
    </w:p>
    <w:p>
      <w:pPr>
        <w:pStyle w:val="Heading2"/>
      </w:pPr>
      <w:r>
        <w:t>Raimondo Pietrobon</w:t>
      </w:r>
    </w:p>
    <w:p>
      <w:r>
        <w:rPr>
          <w:i/>
        </w:rPr>
        <w:t>Figlio di Pietro Michele Pietrobon e Giovanna Stefani. Dati da schermata FamilySearch.</w:t>
      </w:r>
    </w:p>
    <w:p>
      <w:pPr>
        <w:pStyle w:val="ListBullet"/>
      </w:pPr>
      <w:r>
        <w:rPr>
          <w:b/>
        </w:rPr>
        <w:t>Mondo, fratello di Meno; il ritratto di un «fratello del nonno Meno» (quale dei due non è detto)</w:t>
      </w:r>
      <w:r>
        <w:t xml:space="preserve"> — 30 gennaio 2018; 23 febbraio 2018</w:t>
      </w:r>
    </w:p>
    <w:p>
      <w:pPr>
        <w:pStyle w:val="Heading2"/>
      </w:pPr>
      <w:r>
        <w:t>Remo Pietrobon</w:t>
      </w:r>
    </w:p>
    <w:p>
      <w:r>
        <w:rPr>
          <w:i/>
        </w:rPr>
        <w:t>Cugino del papa', vive in Australia; autore di un libro sulla famiglia (dalle chat di famiglia).</w:t>
      </w:r>
    </w:p>
    <w:p>
      <w:pPr>
        <w:pStyle w:val="ListBullet"/>
      </w:pPr>
      <w:r>
        <w:rPr>
          <w:b/>
        </w:rPr>
        <w:t>Figlio di Angelo: la famiglia in Australia</w:t>
      </w:r>
      <w:r>
        <w:t xml:space="preserve"> — 21 febbraio 2018; 22 febbraio 2018; 30 maggio 2019; 21 luglio 2019; 2 aprile 2018</w:t>
      </w:r>
    </w:p>
    <w:p>
      <w:pPr>
        <w:pStyle w:val="ListBullet"/>
      </w:pPr>
      <w:r>
        <w:rPr>
          <w:b/>
        </w:rPr>
        <w:t>Il libro di Remo e i racconti australiani</w:t>
      </w:r>
      <w:r>
        <w:t xml:space="preserve"> — 11 febbraio 2018; 19 febbraio 2018; 30 maggio 2019</w:t>
      </w:r>
    </w:p>
    <w:p>
      <w:pPr>
        <w:pStyle w:val="ListBullet"/>
      </w:pPr>
      <w:r>
        <w:rPr>
          <w:b/>
        </w:rPr>
        <w:t>La battaglia del Piave: il racconto del padre e lo scambio con Massimo</w:t>
      </w:r>
      <w:r>
        <w:t xml:space="preserve"> — 18 agosto 2020</w:t>
      </w:r>
    </w:p>
    <w:p>
      <w:pPr>
        <w:pStyle w:val="ListBullet"/>
      </w:pPr>
      <w:r>
        <w:rPr>
          <w:b/>
        </w:rPr>
        <w:t>La farm con il laghetto nel Queensland</w:t>
      </w:r>
      <w:r>
        <w:t xml:space="preserve"> — 8 ottobre 2018</w:t>
      </w:r>
    </w:p>
    <w:p>
      <w:pPr>
        <w:pStyle w:val="Heading2"/>
      </w:pPr>
      <w:r>
        <w:t>Renzo Pietrobon (10 gennaio 1950)</w:t>
      </w:r>
    </w:p>
    <w:p>
      <w:pPr>
        <w:pStyle w:val="ListBullet"/>
      </w:pPr>
      <w:r>
        <w:rPr>
          <w:b/>
        </w:rPr>
        <w:t>Estate 1965: «me cugin da Pordenon» in vacanza durante la tromba d'aria</w:t>
      </w:r>
      <w:r>
        <w:t xml:space="preserve"> — 12 febbraio 2018</w:t>
      </w:r>
    </w:p>
    <w:p>
      <w:pPr>
        <w:pStyle w:val="ListBullet"/>
      </w:pPr>
      <w:r>
        <w:rPr>
          <w:b/>
        </w:rPr>
        <w:t>Lascia la fidanzata per Anna, conosciuta da militare: «tragedia in famiglia»</w:t>
      </w:r>
      <w:r>
        <w:t xml:space="preserve"> — 1 ottobre 2019</w:t>
      </w:r>
    </w:p>
    <w:p>
      <w:pPr>
        <w:pStyle w:val="ListBullet"/>
      </w:pPr>
      <w:r>
        <w:rPr>
          <w:b/>
        </w:rPr>
        <w:t>Tre compagne perdute e la piccola Aurora data in affido</w:t>
      </w:r>
      <w:r>
        <w:t xml:space="preserve"> — 1 ottobre 2019</w:t>
      </w:r>
    </w:p>
    <w:p>
      <w:pPr>
        <w:pStyle w:val="ListBullet"/>
      </w:pPr>
      <w:r>
        <w:rPr>
          <w:b/>
        </w:rPr>
        <w:t>Le figlie Ingrid ed Elisa</w:t>
      </w:r>
      <w:r>
        <w:t xml:space="preserve"> — 18 febbraio 2018</w:t>
      </w:r>
    </w:p>
    <w:p>
      <w:pPr>
        <w:pStyle w:val="ListBullet"/>
      </w:pPr>
      <w:r>
        <w:rPr>
          <w:b/>
        </w:rPr>
        <w:t>«Renzo aveva 69 anni»: il ritrovo dei parenti e le malattie di famiglia (ottobre 2019)</w:t>
      </w:r>
      <w:r>
        <w:t xml:space="preserve"> — 1 ottobre 2019</w:t>
      </w:r>
    </w:p>
    <w:p>
      <w:pPr>
        <w:pStyle w:val="Heading2"/>
      </w:pPr>
      <w:r>
        <w:t>Rinaldo Pietrobon (2 marzo 1915 – 3 agosto 2002)</w:t>
      </w:r>
    </w:p>
    <w:p>
      <w:pPr>
        <w:pStyle w:val="ListBullet"/>
      </w:pPr>
      <w:r>
        <w:rPr>
          <w:b/>
        </w:rPr>
        <w:t>Nascita (1915)</w:t>
      </w:r>
      <w:r>
        <w:t xml:space="preserve"> — 11 febbraio 2018; 18 febbraio 2018</w:t>
      </w:r>
    </w:p>
    <w:p>
      <w:pPr>
        <w:pStyle w:val="ListBullet"/>
      </w:pPr>
      <w:r>
        <w:rPr>
          <w:b/>
        </w:rPr>
        <w:t>Carabiniere, poi poliziotto per andare in Africa</w:t>
      </w:r>
      <w:r>
        <w:t xml:space="preserve"> — 17 febbraio 2018; 18 febbraio 2018</w:t>
      </w:r>
    </w:p>
    <w:p>
      <w:pPr>
        <w:pStyle w:val="ListBullet"/>
      </w:pPr>
      <w:r>
        <w:rPr>
          <w:b/>
        </w:rPr>
        <w:t>Dieci anni in Africa: guardia nelle colonie e prigioniero in Kenya</w:t>
      </w:r>
      <w:r>
        <w:t xml:space="preserve"> — 17 febbraio 2018; 18 febbraio 2018</w:t>
      </w:r>
    </w:p>
    <w:p>
      <w:pPr>
        <w:pStyle w:val="ListBullet"/>
      </w:pPr>
      <w:r>
        <w:rPr>
          <w:b/>
        </w:rPr>
        <w:t>Il matrimonio con Anna Maria Valvasori e la gelosia</w:t>
      </w:r>
      <w:r>
        <w:t xml:space="preserve"> — 18 febbraio 2018; 21 febbraio 2018</w:t>
      </w:r>
    </w:p>
    <w:p>
      <w:pPr>
        <w:pStyle w:val="ListBullet"/>
      </w:pPr>
      <w:r>
        <w:rPr>
          <w:b/>
        </w:rPr>
        <w:t>I figli Renzo, Marisa, Nadia, Sonia e i nipoti; date di famiglia</w:t>
      </w:r>
      <w:r>
        <w:t xml:space="preserve"> — 18 febbraio 2018; 11 dicembre 2021</w:t>
      </w:r>
    </w:p>
    <w:p>
      <w:pPr>
        <w:pStyle w:val="ListBullet"/>
      </w:pPr>
      <w:r>
        <w:rPr>
          <w:b/>
        </w:rPr>
        <w:t>La vita spericolata del figlio Renzo</w:t>
      </w:r>
      <w:r>
        <w:t xml:space="preserve"> — 12 febbraio 2018; 1 ottobre 2019</w:t>
      </w:r>
    </w:p>
    <w:p>
      <w:pPr>
        <w:pStyle w:val="Heading2"/>
      </w:pPr>
      <w:r>
        <w:t>Ruth Pietrobon</w:t>
      </w:r>
    </w:p>
    <w:p>
      <w:r>
        <w:rPr>
          <w:i/>
        </w:rPr>
        <w:t>Parente del ramo australiano (post Facebook con il «mi piace» di Rebecca, moglie di Greg); parentela non indicata.</w:t>
      </w:r>
    </w:p>
    <w:p>
      <w:pPr>
        <w:pStyle w:val="ListBullet"/>
      </w:pPr>
      <w:r>
        <w:rPr>
          <w:b/>
        </w:rPr>
        <w:t>La nascita di Eve Maria (17 settembre 2020): parente australiana, legame non precisato</w:t>
      </w:r>
      <w:r>
        <w:t xml:space="preserve"> — 24 settembre 2020</w:t>
      </w:r>
    </w:p>
    <w:p>
      <w:pPr>
        <w:pStyle w:val="Heading2"/>
      </w:pPr>
      <w:r>
        <w:t>Sonia Pietrobon (8 febbraio 1967)</w:t>
      </w:r>
    </w:p>
    <w:p>
      <w:pPr>
        <w:pStyle w:val="ListBullet"/>
      </w:pPr>
      <w:r>
        <w:rPr>
          <w:b/>
        </w:rPr>
        <w:t>L'informatrice: i dati sulla famiglia di Rinaldo scritti da lei</w:t>
      </w:r>
      <w:r>
        <w:t xml:space="preserve"> — 17 febbraio 2018; 18 febbraio 2018</w:t>
      </w:r>
    </w:p>
    <w:p>
      <w:pPr>
        <w:pStyle w:val="ListBullet"/>
      </w:pPr>
      <w:r>
        <w:rPr>
          <w:b/>
        </w:rPr>
        <w:t>Il marito Cristiano Danelon e la figlia Anna</w:t>
      </w:r>
      <w:r>
        <w:t xml:space="preserve"> — 18 febbraio 2018</w:t>
      </w:r>
    </w:p>
    <w:p>
      <w:pPr>
        <w:pStyle w:val="Heading2"/>
      </w:pPr>
      <w:r>
        <w:t>Tecla Pietrobon (1923 – 2013)</w:t>
      </w:r>
    </w:p>
    <w:p>
      <w:pPr>
        <w:pStyle w:val="ListBullet"/>
      </w:pPr>
      <w:r>
        <w:rPr>
          <w:b/>
        </w:rPr>
        <w:t>Nata nel 1923, morta nello stesso anno di Clara; foto ricordo</w:t>
      </w:r>
      <w:r>
        <w:t xml:space="preserve"> — 15 febbraio 2018; 23 febbraio 2018; 10 novembre 2021</w:t>
      </w:r>
    </w:p>
    <w:p>
      <w:pPr>
        <w:pStyle w:val="Heading2"/>
      </w:pPr>
      <w:r>
        <w:t>Umberto Pietrobon (23 febbraio 1909 – 1983)</w:t>
      </w:r>
    </w:p>
    <w:p>
      <w:pPr>
        <w:pStyle w:val="ListBullet"/>
      </w:pPr>
      <w:r>
        <w:rPr>
          <w:b/>
        </w:rPr>
        <w:t>Nascita (1909) e matrimonio in Australia con Venera</w:t>
      </w:r>
      <w:r>
        <w:t xml:space="preserve"> — 11 febbraio 2018; 13 febbraio 2018; 21 febbraio 2018; 11 dicembre 2021</w:t>
      </w:r>
    </w:p>
    <w:p>
      <w:pPr>
        <w:pStyle w:val="ListBullet"/>
      </w:pPr>
      <w:r>
        <w:rPr>
          <w:b/>
        </w:rPr>
        <w:t>Baruffa ai coltelli con Angelo e rami divisi in Australia (Umberto o Attilio?)</w:t>
      </w:r>
      <w:r>
        <w:t xml:space="preserve"> — 19 febbraio 2018; 21 febbraio 2018; 13 febbraio 2018</w:t>
      </w:r>
    </w:p>
    <w:p>
      <w:pPr>
        <w:pStyle w:val="ListBullet"/>
      </w:pPr>
      <w:r>
        <w:rPr>
          <w:b/>
        </w:rPr>
        <w:t>"Tuto mondo medesimo"</w:t>
      </w:r>
      <w:r>
        <w:t xml:space="preserve"> — 26 febbraio 2018</w:t>
      </w:r>
    </w:p>
    <w:p>
      <w:pPr>
        <w:pStyle w:val="ListBullet"/>
      </w:pPr>
      <w:r>
        <w:rPr>
          <w:b/>
        </w:rPr>
        <w:t>La visita in Italia nel 1980 e i figli</w:t>
      </w:r>
      <w:r>
        <w:t xml:space="preserve"> — 22 febbraio 2018; 25 febbraio 2018; 23 luglio 2018; 11 dicembre 2021</w:t>
      </w:r>
    </w:p>
    <w:p>
      <w:pPr>
        <w:pStyle w:val="Heading2"/>
      </w:pPr>
      <w:r>
        <w:t>Veronica Pietrobon (13 gennaio 1945 – Vivente)</w:t>
      </w:r>
    </w:p>
    <w:p>
      <w:pPr>
        <w:pStyle w:val="ListBullet"/>
      </w:pPr>
      <w:r>
        <w:rPr>
          <w:b/>
        </w:rPr>
        <w:t>Nata il 13 gennaio 1945: la neonata che i tedeschi non volevano svegliare</w:t>
      </w:r>
      <w:r>
        <w:t xml:space="preserve"> — 17 febbraio 2019; 22 febbraio 2018; 10 marzo 2020</w:t>
      </w:r>
    </w:p>
    <w:p>
      <w:pPr>
        <w:pStyle w:val="ListBullet"/>
      </w:pPr>
      <w:r>
        <w:rPr>
          <w:b/>
        </w:rPr>
        <w:t>Foto d'infanzia</w:t>
      </w:r>
      <w:r>
        <w:t xml:space="preserve"> — 11 dicembre 2021</w:t>
      </w:r>
    </w:p>
    <w:p>
      <w:pPr>
        <w:pStyle w:val="ListBullet"/>
      </w:pPr>
      <w:r>
        <w:rPr>
          <w:b/>
        </w:rPr>
        <w:t>Il nome della bisnonna e il "far da malata"</w:t>
      </w:r>
      <w:r>
        <w:t xml:space="preserve"> — 26 febbraio 2018</w:t>
      </w:r>
    </w:p>
    <w:p>
      <w:pPr>
        <w:pStyle w:val="ListBullet"/>
      </w:pPr>
      <w:r>
        <w:rPr>
          <w:b/>
        </w:rPr>
        <w:t>Le "zie invisibili": rapporti interrotti</w:t>
      </w:r>
      <w:r>
        <w:t xml:space="preserve"> — 10 giugno 2020; 22 febbraio 2018</w:t>
      </w:r>
    </w:p>
    <w:p>
      <w:pPr>
        <w:pStyle w:val="Heading2"/>
      </w:pPr>
      <w:r>
        <w:t>Virginio Pietrobon (1913 – 2001)</w:t>
      </w:r>
    </w:p>
    <w:p>
      <w:pPr>
        <w:pStyle w:val="ListBullet"/>
      </w:pPr>
      <w:r>
        <w:rPr>
          <w:b/>
        </w:rPr>
        <w:t>Nascita: 1913 o 1916?</w:t>
      </w:r>
      <w:r>
        <w:t xml:space="preserve"> — 11 febbraio 2018; 28 gennaio 2018</w:t>
      </w:r>
    </w:p>
    <w:p>
      <w:pPr>
        <w:pStyle w:val="ListBullet"/>
      </w:pPr>
      <w:r>
        <w:rPr>
          <w:b/>
        </w:rPr>
        <w:t>In guerra in Croazia, Albania e Grecia; la canzone "croata"</w:t>
      </w:r>
      <w:r>
        <w:t xml:space="preserve"> — 17 febbraio 2018</w:t>
      </w:r>
    </w:p>
    <w:p>
      <w:pPr>
        <w:pStyle w:val="ListBullet"/>
      </w:pPr>
      <w:r>
        <w:rPr>
          <w:b/>
        </w:rPr>
        <w:t>Il matrimonio con Emma Gazzola, sorella della nonna Isetta</w:t>
      </w:r>
      <w:r>
        <w:t xml:space="preserve"> — 17 febbraio 2018; 21 febbraio 2018; 24 febbraio 2018</w:t>
      </w:r>
    </w:p>
    <w:p>
      <w:pPr>
        <w:pStyle w:val="ListBullet"/>
      </w:pPr>
      <w:r>
        <w:rPr>
          <w:b/>
        </w:rPr>
        <w:t>In Australia con la figlia Candida di 8 mesi</w:t>
      </w:r>
      <w:r>
        <w:t xml:space="preserve"> — 12 febbraio 2018; 13 febbraio 2018</w:t>
      </w:r>
    </w:p>
    <w:p>
      <w:pPr>
        <w:pStyle w:val="ListBullet"/>
      </w:pPr>
      <w:r>
        <w:rPr>
          <w:b/>
        </w:rPr>
        <w:t>Le sbornie di gin</w:t>
      </w:r>
      <w:r>
        <w:t xml:space="preserve"> — 17 febbraio 2018</w:t>
      </w:r>
    </w:p>
    <w:p>
      <w:pPr>
        <w:pStyle w:val="ListBullet"/>
      </w:pPr>
      <w:r>
        <w:rPr>
          <w:b/>
        </w:rPr>
        <w:t>Le figlie Candida e Gloria e i nipoti in visita</w:t>
      </w:r>
      <w:r>
        <w:t xml:space="preserve"> — 22 febbraio 2018; 16 febbraio 2018; 11 dicembre 2021; 24 febbraio 2018; 25 febbraio 2018</w:t>
      </w:r>
    </w:p>
    <w:p>
      <w:pPr>
        <w:pStyle w:val="Heading2"/>
      </w:pPr>
      <w:r>
        <w:t>Vittoria Pietrobon (1905 – Deceduto/a)</w:t>
      </w:r>
    </w:p>
    <w:p>
      <w:pPr>
        <w:pStyle w:val="ListBullet"/>
      </w:pPr>
      <w:r>
        <w:rPr>
          <w:b/>
        </w:rPr>
        <w:t>Nascita a Vallio (1905) e foto con il marito</w:t>
      </w:r>
      <w:r>
        <w:t xml:space="preserve"> — 11 febbraio 2018; 21 febbraio 2018; 11 dicembre 2021</w:t>
      </w:r>
    </w:p>
    <w:p>
      <w:pPr>
        <w:pStyle w:val="Heading2"/>
      </w:pPr>
      <w:r>
        <w:t>Rocco (marito di Armida Rosolin)</w:t>
      </w:r>
    </w:p>
    <w:p>
      <w:r>
        <w:rPr>
          <w:i/>
        </w:rPr>
        <w:t>Marito di Armida Rosolin.</w:t>
      </w:r>
    </w:p>
    <w:p>
      <w:pPr>
        <w:pStyle w:val="ListBullet"/>
      </w:pPr>
      <w:r>
        <w:rPr>
          <w:b/>
        </w:rPr>
        <w:t>Come conobbe Armida: una Carrer sposata con un suo parente</w:t>
      </w:r>
      <w:r>
        <w:t xml:space="preserve"> — 15 febbraio 2018</w:t>
      </w:r>
    </w:p>
    <w:p>
      <w:pPr>
        <w:pStyle w:val="ListBullet"/>
      </w:pPr>
      <w:r>
        <w:rPr>
          <w:b/>
        </w:rPr>
        <w:t>«La vita è un valzer»: la frase detta sapendo che Giuliana doveva sposarsi</w:t>
      </w:r>
      <w:r>
        <w:t xml:space="preserve"> — 22 febbraio 2018</w:t>
      </w:r>
    </w:p>
    <w:p>
      <w:pPr>
        <w:pStyle w:val="ListBullet"/>
      </w:pPr>
      <w:r>
        <w:rPr>
          <w:b/>
        </w:rPr>
        <w:t>Assente nella foto di gruppo dei Rosolin</w:t>
      </w:r>
      <w:r>
        <w:t xml:space="preserve"> — 6 gennaio 2022</w:t>
      </w:r>
    </w:p>
    <w:p>
      <w:pPr>
        <w:pStyle w:val="Heading2"/>
      </w:pPr>
      <w:r>
        <w:t>Amadeo Rosolin (22 aprile 1932 – Deceduto/a)</w:t>
      </w:r>
    </w:p>
    <w:p>
      <w:pPr>
        <w:pStyle w:val="ListBullet"/>
      </w:pPr>
      <w:r>
        <w:rPr>
          <w:b/>
        </w:rPr>
        <w:t>Nascita nel 1932 e famiglia: la moglie Adriana e i figli</w:t>
      </w:r>
      <w:r>
        <w:t xml:space="preserve"> — 15 febbraio 2018; 6 gennaio 2022; 23 febbraio 2018; 12 febbraio 2018</w:t>
      </w:r>
    </w:p>
    <w:p>
      <w:pPr>
        <w:pStyle w:val="ListBullet"/>
      </w:pPr>
      <w:r>
        <w:rPr>
          <w:b/>
        </w:rPr>
        <w:t>Camionista</w:t>
      </w:r>
      <w:r>
        <w:t xml:space="preserve"> — 17 febbraio 2018; 22 aprile 2020</w:t>
      </w:r>
    </w:p>
    <w:p>
      <w:pPr>
        <w:pStyle w:val="ListBullet"/>
      </w:pPr>
      <w:r>
        <w:rPr>
          <w:b/>
        </w:rPr>
        <w:t>Il figlio Giorgio morto in camion a 25 anni e la nipote Martina</w:t>
      </w:r>
      <w:r>
        <w:t xml:space="preserve"> — 12 febbraio 2018; 13 febbraio 2018; 22 aprile 2020</w:t>
      </w:r>
    </w:p>
    <w:p>
      <w:pPr>
        <w:pStyle w:val="ListBullet"/>
      </w:pPr>
      <w:r>
        <w:rPr>
          <w:b/>
        </w:rPr>
        <w:t>Morte d'infarto a 55 anni risalendo sul camion</w:t>
      </w:r>
      <w:r>
        <w:t xml:space="preserve"> — 22 aprile 2020</w:t>
      </w:r>
    </w:p>
    <w:p>
      <w:pPr>
        <w:pStyle w:val="ListBullet"/>
      </w:pPr>
      <w:r>
        <w:rPr>
          <w:b/>
        </w:rPr>
        <w:t>I nipoti: Marco e Nicola di Fabio; Nicole e Giorgia di Alessandra Rosolin (parentela di Alessandra non precisata)</w:t>
      </w:r>
      <w:r>
        <w:t xml:space="preserve"> — 12 febbraio 2018</w:t>
      </w:r>
    </w:p>
    <w:p>
      <w:pPr>
        <w:pStyle w:val="Heading2"/>
      </w:pPr>
      <w:r>
        <w:t>Angelo Rosolin (19 settembre 1928 – 2 luglio 2000)</w:t>
      </w:r>
    </w:p>
    <w:p>
      <w:pPr>
        <w:pStyle w:val="ListBullet"/>
      </w:pPr>
      <w:r>
        <w:rPr>
          <w:b/>
        </w:rPr>
        <w:t>Nascita (19 settembre, 1927 o 1928 secondo le fonti) e soprannome "Coco"</w:t>
      </w:r>
      <w:r>
        <w:t xml:space="preserve"> — 11 febbraio 2018; 15 febbraio 2018; 4 novembre 2021; 6 giugno 2020; 7 giugno 2020</w:t>
      </w:r>
    </w:p>
    <w:p>
      <w:pPr>
        <w:pStyle w:val="ListBullet"/>
      </w:pPr>
      <w:r>
        <w:rPr>
          <w:b/>
        </w:rPr>
        <w:t>I fratelli Rosolin e le foto di famiglia</w:t>
      </w:r>
      <w:r>
        <w:t xml:space="preserve"> — 30 gennaio 2018; 15 febbraio 2018; 23 febbraio 2018; 6 gennaio 2022</w:t>
      </w:r>
    </w:p>
    <w:p>
      <w:pPr>
        <w:pStyle w:val="ListBullet"/>
      </w:pPr>
      <w:r>
        <w:rPr>
          <w:b/>
        </w:rPr>
        <w:t>La forca piantata in testa nella lite tra Guglielmo e il fratello Pietro</w:t>
      </w:r>
      <w:r>
        <w:t xml:space="preserve"> — 12 febbraio 2018</w:t>
      </w:r>
    </w:p>
    <w:p>
      <w:pPr>
        <w:pStyle w:val="ListBullet"/>
      </w:pPr>
      <w:r>
        <w:rPr>
          <w:b/>
        </w:rPr>
        <w:t>Troppo giovane per la guerra: servizio militare da artigliere a Monigo</w:t>
      </w:r>
      <w:r>
        <w:t xml:space="preserve"> — 26 febbraio 2025; 28 febbraio 2025; 2 maggio 2019</w:t>
      </w:r>
    </w:p>
    <w:p>
      <w:pPr>
        <w:pStyle w:val="ListBullet"/>
      </w:pPr>
      <w:r>
        <w:rPr>
          <w:b/>
        </w:rPr>
        <w:t>L'incontro con Gemma dopo il vespro e quattro anni di fidanzamento</w:t>
      </w:r>
      <w:r>
        <w:t xml:space="preserve"> — 13 aprile 2018; 20 aprile 2018; 21 aprile 2018</w:t>
      </w:r>
    </w:p>
    <w:p>
      <w:pPr>
        <w:pStyle w:val="ListBullet"/>
      </w:pPr>
      <w:r>
        <w:rPr>
          <w:b/>
        </w:rPr>
        <w:t>Il no del nonno Meno: "non di buona famiglia"</w:t>
      </w:r>
      <w:r>
        <w:t xml:space="preserve"> — 7 febbraio 2018; 20 aprile 2018; 13 aprile 2018</w:t>
      </w:r>
    </w:p>
    <w:p>
      <w:pPr>
        <w:pStyle w:val="ListBullet"/>
      </w:pPr>
      <w:r>
        <w:rPr>
          <w:b/>
        </w:rPr>
        <w:t>Matrimonio nel 1953 con Gemma incinta, senza il suocero</w:t>
      </w:r>
      <w:r>
        <w:t xml:space="preserve"> — 7 febbraio 2018; 20 aprile 2018; 19 febbraio 2018</w:t>
      </w:r>
    </w:p>
    <w:p>
      <w:pPr>
        <w:pStyle w:val="ListBullet"/>
      </w:pPr>
      <w:r>
        <w:rPr>
          <w:b/>
        </w:rPr>
        <w:t>I figli Annarosa, Giuliana e Giulio</w:t>
      </w:r>
      <w:r>
        <w:t xml:space="preserve"> — 23 febbraio 2018; 17 febbraio 2019; 11 febbraio 2018; 6 gennaio 2022; 7 febbraio 2018</w:t>
      </w:r>
    </w:p>
    <w:p>
      <w:pPr>
        <w:pStyle w:val="ListBullet"/>
      </w:pPr>
      <w:r>
        <w:rPr>
          <w:b/>
        </w:rPr>
        <w:t>In casa Rosolin i soldi li teneva la madre Carolina, poi Gemma</w:t>
      </w:r>
      <w:r>
        <w:t xml:space="preserve"> — 2 agosto 2018</w:t>
      </w:r>
    </w:p>
    <w:p>
      <w:pPr>
        <w:pStyle w:val="ListBullet"/>
      </w:pPr>
      <w:r>
        <w:rPr>
          <w:b/>
        </w:rPr>
        <w:t>Le carte: prima dal Vaticano, poi in piazza</w:t>
      </w:r>
      <w:r>
        <w:t xml:space="preserve"> — 2 agosto 2018</w:t>
      </w:r>
    </w:p>
    <w:p>
      <w:pPr>
        <w:pStyle w:val="ListBullet"/>
      </w:pPr>
      <w:r>
        <w:rPr>
          <w:b/>
        </w:rPr>
        <w:t>Carattere introverso e taciturno</w:t>
      </w:r>
      <w:r>
        <w:t xml:space="preserve"> — 2 agosto 2018</w:t>
      </w:r>
    </w:p>
    <w:p>
      <w:pPr>
        <w:pStyle w:val="ListBullet"/>
      </w:pPr>
      <w:r>
        <w:rPr>
          <w:b/>
        </w:rPr>
        <w:t>Motorino, moto Guzzi e la patente mai usata</w:t>
      </w:r>
      <w:r>
        <w:t xml:space="preserve"> — 2 maggio 2019</w:t>
      </w:r>
    </w:p>
    <w:p>
      <w:pPr>
        <w:pStyle w:val="ListBullet"/>
      </w:pPr>
      <w:r>
        <w:rPr>
          <w:b/>
        </w:rPr>
        <w:t>L'unico genero che accoglieva la nonna Emma</w:t>
      </w:r>
      <w:r>
        <w:t xml:space="preserve"> — 13 febbraio 2018</w:t>
      </w:r>
    </w:p>
    <w:p>
      <w:pPr>
        <w:pStyle w:val="ListBullet"/>
      </w:pPr>
      <w:r>
        <w:rPr>
          <w:b/>
        </w:rPr>
        <w:t>Morte il 2 luglio 2000 e il rosario</w:t>
      </w:r>
      <w:r>
        <w:t xml:space="preserve"> — 11 febbraio 2018; 15 febbraio 2018; 3 luglio 2020; 4 luglio 2020</w:t>
      </w:r>
    </w:p>
    <w:p>
      <w:pPr>
        <w:pStyle w:val="Heading2"/>
      </w:pPr>
      <w:r>
        <w:t>Annarosa Rosolin (1955 – Vivente)</w:t>
      </w:r>
    </w:p>
    <w:p>
      <w:pPr>
        <w:pStyle w:val="ListBullet"/>
      </w:pPr>
      <w:r>
        <w:rPr>
          <w:b/>
        </w:rPr>
        <w:t>Nascita (18 aprile 1954 secondo la mamma) e foto del battesimo</w:t>
      </w:r>
      <w:r>
        <w:t xml:space="preserve"> — 17 febbraio 2019; 23 febbraio 2018; 6 gennaio 2022</w:t>
      </w:r>
    </w:p>
    <w:p>
      <w:pPr>
        <w:pStyle w:val="ListBullet"/>
      </w:pPr>
      <w:r>
        <w:rPr>
          <w:b/>
        </w:rPr>
        <w:t>Già sposata e madre di Denis nel 1974</w:t>
      </w:r>
      <w:r>
        <w:t xml:space="preserve"> — 26 aprile 2018; 16 luglio 2018</w:t>
      </w:r>
    </w:p>
    <w:p>
      <w:pPr>
        <w:pStyle w:val="Heading2"/>
      </w:pPr>
      <w:r>
        <w:t>Armida Rosolin (3 febbraio 1924 – 1998)</w:t>
      </w:r>
    </w:p>
    <w:p>
      <w:pPr>
        <w:pStyle w:val="ListBullet"/>
      </w:pPr>
      <w:r>
        <w:rPr>
          <w:b/>
        </w:rPr>
        <w:t>Nata il 3 febbraio 1924, giorno di San Biagio</w:t>
      </w:r>
      <w:r>
        <w:t xml:space="preserve"> — 15 febbraio 2018</w:t>
      </w:r>
    </w:p>
    <w:p>
      <w:pPr>
        <w:pStyle w:val="ListBullet"/>
      </w:pPr>
      <w:r>
        <w:rPr>
          <w:b/>
        </w:rPr>
        <w:t>Emigrata in Svizzera, cantone francese</w:t>
      </w:r>
      <w:r>
        <w:t xml:space="preserve"> — 15 febbraio 2018</w:t>
      </w:r>
    </w:p>
    <w:p>
      <w:pPr>
        <w:pStyle w:val="ListBullet"/>
      </w:pPr>
      <w:r>
        <w:rPr>
          <w:b/>
        </w:rPr>
        <w:t>Lo zio Rocco: come si conobbero e "la vita è un valzer"</w:t>
      </w:r>
      <w:r>
        <w:t xml:space="preserve"> — 15 febbraio 2018; 22 febbraio 2018; 6 gennaio 2022</w:t>
      </w:r>
    </w:p>
    <w:p>
      <w:pPr>
        <w:pStyle w:val="ListBullet"/>
      </w:pPr>
      <w:r>
        <w:rPr>
          <w:b/>
        </w:rPr>
        <w:t>Si occupa della madre e ospita la sorella Anna; i figli; morte nel 1998</w:t>
      </w:r>
      <w:r>
        <w:t xml:space="preserve"> — 26 febbraio 2018; 17 febbraio 2018; 6 gennaio 2022; 15 febbraio 2018</w:t>
      </w:r>
    </w:p>
    <w:p>
      <w:pPr>
        <w:pStyle w:val="ListBullet"/>
      </w:pPr>
      <w:r>
        <w:rPr>
          <w:b/>
        </w:rPr>
        <w:t>Nella foto di gruppo con i figli Renato e Adriana; il nipote Daniele (attribuzione incerta: «il figlio maggiore di Adriana»)</w:t>
      </w:r>
      <w:r>
        <w:t xml:space="preserve"> — 6 gennaio 2022; 12 febbraio 2018</w:t>
      </w:r>
    </w:p>
    <w:p>
      <w:pPr>
        <w:pStyle w:val="Heading2"/>
      </w:pPr>
      <w:r>
        <w:t>Carolina Rosolin</w:t>
      </w:r>
    </w:p>
    <w:p>
      <w:r>
        <w:rPr>
          <w:i/>
        </w:rPr>
        <w:t>Figlia di Costante Rosolin e Maria Lovisetto. Dati da schermata FamilySearch.</w:t>
      </w:r>
    </w:p>
    <w:p>
      <w:pPr>
        <w:pStyle w:val="ListBullet"/>
      </w:pPr>
      <w:r>
        <w:rPr>
          <w:b/>
        </w:rPr>
        <w:t>Sorella di Guglielmo nell'elenco ricordato dalla nonna Gemma</w:t>
      </w:r>
      <w:r>
        <w:t xml:space="preserve"> — 15 febbraio 2018</w:t>
      </w:r>
    </w:p>
    <w:p>
      <w:pPr>
        <w:pStyle w:val="Heading2"/>
      </w:pPr>
      <w:r>
        <w:t>Costante Rosolin (8 dicembre 1857)</w:t>
      </w:r>
    </w:p>
    <w:p>
      <w:pPr>
        <w:pStyle w:val="ListBullet"/>
      </w:pPr>
      <w:r>
        <w:rPr>
          <w:b/>
        </w:rPr>
        <w:t>Padre di Guglielmo: moglie Maria Lovisetto e i figli noti</w:t>
      </w:r>
      <w:r>
        <w:t xml:space="preserve"> — 15 febbraio 2018; 3 novembre 2021; 12 febbraio 2018; 6 dicembre 2018</w:t>
      </w:r>
    </w:p>
    <w:p>
      <w:pPr>
        <w:pStyle w:val="ListBullet"/>
      </w:pPr>
      <w:r>
        <w:rPr>
          <w:b/>
        </w:rPr>
        <w:t>Il lato Rosolin «quasi totalmente misterioso»: la zia Maria non ricorda i nonni, non ci sono più voci</w:t>
      </w:r>
      <w:r>
        <w:t xml:space="preserve"> — 15 febbraio 2018; 6 dicembre 2018</w:t>
      </w:r>
    </w:p>
    <w:p>
      <w:pPr>
        <w:pStyle w:val="Heading2"/>
      </w:pPr>
      <w:r>
        <w:t>Giorgio Rosolin</w:t>
      </w:r>
    </w:p>
    <w:p>
      <w:r>
        <w:rPr>
          <w:i/>
        </w:rPr>
        <w:t>Figlio di Amadeo Rosolin e Adriana.</w:t>
      </w:r>
    </w:p>
    <w:p>
      <w:pPr>
        <w:pStyle w:val="ListBullet"/>
      </w:pPr>
      <w:r>
        <w:rPr>
          <w:b/>
        </w:rPr>
        <w:t>Primo figlio di Amedeo: morto in un incidente con il camion a 25 anni, con la figlia di due mesi; la moglie Marisa</w:t>
      </w:r>
      <w:r>
        <w:t xml:space="preserve"> — 6 gennaio 2022; 13 febbraio 2018</w:t>
      </w:r>
    </w:p>
    <w:p>
      <w:pPr>
        <w:pStyle w:val="Heading2"/>
      </w:pPr>
      <w:r>
        <w:t>Giuliana Rosolin (1957 – Vivente)</w:t>
      </w:r>
    </w:p>
    <w:p>
      <w:pPr>
        <w:pStyle w:val="ListBullet"/>
      </w:pPr>
      <w:r>
        <w:rPr>
          <w:b/>
        </w:rPr>
        <w:t>La nascita: verso le tre del pomeriggio; i parti della nonna Gemma</w:t>
      </w:r>
      <w:r>
        <w:t xml:space="preserve"> — 9 dicembre 2021; 16 aprile 2018</w:t>
      </w:r>
    </w:p>
    <w:p>
      <w:pPr>
        <w:pStyle w:val="ListBullet"/>
      </w:pPr>
      <w:r>
        <w:rPr>
          <w:b/>
        </w:rPr>
        <w:t>In casa con i nonni Guglielmo e Carolina</w:t>
      </w:r>
      <w:r>
        <w:t xml:space="preserve"> — 7 febbraio 2018; 2 agosto 2018; 6 gennaio 2022</w:t>
      </w:r>
    </w:p>
    <w:p>
      <w:pPr>
        <w:pStyle w:val="ListBullet"/>
      </w:pPr>
      <w:r>
        <w:rPr>
          <w:b/>
        </w:rPr>
        <w:t>Il nonno Meno e la nonna Emma visti da bambina</w:t>
      </w:r>
      <w:r>
        <w:t xml:space="preserve"> — 7 febbraio 2018; 24 febbraio 2018; 26 febbraio 2018; 13 febbraio 2018</w:t>
      </w:r>
    </w:p>
    <w:p>
      <w:pPr>
        <w:pStyle w:val="ListBullet"/>
      </w:pPr>
      <w:r>
        <w:rPr>
          <w:b/>
        </w:rPr>
        <w:t>Ricordi d'infanzia: lo zio Mariano, le foto e la Frizzina</w:t>
      </w:r>
      <w:r>
        <w:t xml:space="preserve"> — 10 maggio 2020</w:t>
      </w:r>
    </w:p>
    <w:p>
      <w:pPr>
        <w:pStyle w:val="ListBullet"/>
      </w:pPr>
      <w:r>
        <w:rPr>
          <w:b/>
        </w:rPr>
        <w:t>Timida e introversa</w:t>
      </w:r>
      <w:r>
        <w:t xml:space="preserve"> — 24 febbraio 2018</w:t>
      </w:r>
    </w:p>
    <w:p>
      <w:pPr>
        <w:pStyle w:val="ListBullet"/>
      </w:pPr>
      <w:r>
        <w:rPr>
          <w:b/>
        </w:rPr>
        <w:t>Il primo amore a 13 anni: Giancarlo al mare</w:t>
      </w:r>
      <w:r>
        <w:t xml:space="preserve"> — 2 luglio 2019</w:t>
      </w:r>
    </w:p>
    <w:p>
      <w:pPr>
        <w:pStyle w:val="ListBullet"/>
      </w:pPr>
      <w:r>
        <w:rPr>
          <w:b/>
        </w:rPr>
        <w:t>L'adolescenza vissuta malissimo e l'anoressia</w:t>
      </w:r>
      <w:r>
        <w:t xml:space="preserve"> — 21 gennaio 2019</w:t>
      </w:r>
    </w:p>
    <w:p>
      <w:pPr>
        <w:pStyle w:val="ListBullet"/>
      </w:pPr>
      <w:r>
        <w:rPr>
          <w:b/>
        </w:rPr>
        <w:t>Come ha conosciuto Matteo: il festino, il bacio e l'ultimo dell'anno</w:t>
      </w:r>
      <w:r>
        <w:t xml:space="preserve"> — 11 aprile 2018; 12 aprile 2018; 20 aprile 2018; 12 febbraio 2020</w:t>
      </w:r>
    </w:p>
    <w:p>
      <w:pPr>
        <w:pStyle w:val="ListBullet"/>
      </w:pPr>
      <w:r>
        <w:rPr>
          <w:b/>
        </w:rPr>
        <w:t>Sposarsi giovanissima e incinta: 'la vita è un valzer'</w:t>
      </w:r>
      <w:r>
        <w:t xml:space="preserve"> — 19 febbraio 2018; 22 febbraio 2018; 26 aprile 2018</w:t>
      </w:r>
    </w:p>
    <w:p>
      <w:pPr>
        <w:pStyle w:val="ListBullet"/>
      </w:pPr>
      <w:r>
        <w:rPr>
          <w:b/>
        </w:rPr>
        <w:t>La pillola e le quattro gravidanze: 'i miei figli hanno scelto loro quando nascere'</w:t>
      </w:r>
      <w:r>
        <w:t xml:space="preserve"> — 26 aprile 2018</w:t>
      </w:r>
    </w:p>
    <w:p>
      <w:pPr>
        <w:pStyle w:val="ListBullet"/>
      </w:pPr>
      <w:r>
        <w:rPr>
          <w:b/>
        </w:rPr>
        <w:t>La caduta dal fienile incinta di Massimo</w:t>
      </w:r>
      <w:r>
        <w:t xml:space="preserve"> — 22 gennaio 2020; 8 maggio 2018; 15 aprile 2018; 10 giugno 2020</w:t>
      </w:r>
    </w:p>
    <w:p>
      <w:pPr>
        <w:pStyle w:val="ListBullet"/>
      </w:pPr>
      <w:r>
        <w:rPr>
          <w:b/>
        </w:rPr>
        <w:t>Il ricovero a Oderzo e il parto di Massimo</w:t>
      </w:r>
      <w:r>
        <w:t xml:space="preserve"> — 14 aprile 2018; 15 aprile 2018</w:t>
      </w:r>
    </w:p>
    <w:p>
      <w:pPr>
        <w:pStyle w:val="ListBullet"/>
      </w:pPr>
      <w:r>
        <w:rPr>
          <w:b/>
        </w:rPr>
        <w:t>I parti: Luca, Davide e Gloria, pesi e orari</w:t>
      </w:r>
      <w:r>
        <w:t xml:space="preserve"> — 15 aprile 2018; 22 gennaio 2020; 8 maggio 2018; 9 dicembre 2021</w:t>
      </w:r>
    </w:p>
    <w:p>
      <w:pPr>
        <w:pStyle w:val="ListBullet"/>
      </w:pPr>
      <w:r>
        <w:rPr>
          <w:b/>
        </w:rPr>
        <w:t>La tubercolosi: ricovero, cure e figli dalle nonne</w:t>
      </w:r>
      <w:r>
        <w:t xml:space="preserve"> — 15 aprile 2018; 16 aprile 2018; 26 aprile 2018; 21 gennaio 2019</w:t>
      </w:r>
    </w:p>
    <w:p>
      <w:pPr>
        <w:pStyle w:val="ListBullet"/>
      </w:pPr>
      <w:r>
        <w:rPr>
          <w:b/>
        </w:rPr>
        <w:t>Il dolore più grande: la malattia di Davide</w:t>
      </w:r>
      <w:r>
        <w:t xml:space="preserve"> — 21 gennaio 2019</w:t>
      </w:r>
    </w:p>
    <w:p>
      <w:pPr>
        <w:pStyle w:val="ListBullet"/>
      </w:pPr>
      <w:r>
        <w:rPr>
          <w:b/>
        </w:rPr>
        <w:t>Altri dolori: le disgregazioni familiari, il ballo, la menopausa</w:t>
      </w:r>
      <w:r>
        <w:t xml:space="preserve"> — 21 gennaio 2019; 10 giugno 2020</w:t>
      </w:r>
    </w:p>
    <w:p>
      <w:pPr>
        <w:pStyle w:val="ListBullet"/>
      </w:pPr>
      <w:r>
        <w:rPr>
          <w:b/>
        </w:rPr>
        <w:t>La gioia della maternità e i sogni</w:t>
      </w:r>
      <w:r>
        <w:t xml:space="preserve"> — 21 gennaio 2019; 22 gennaio 2019</w:t>
      </w:r>
    </w:p>
    <w:p>
      <w:pPr>
        <w:pStyle w:val="ListBullet"/>
      </w:pPr>
      <w:r>
        <w:rPr>
          <w:b/>
        </w:rPr>
        <w:t>Detective di famiglia: i santini, la zia Luisa e i registri del comune</w:t>
      </w:r>
      <w:r>
        <w:t xml:space="preserve"> — 21 febbraio 2018; 6 dicembre 2018; 9 febbraio 2018</w:t>
      </w:r>
    </w:p>
    <w:p>
      <w:pPr>
        <w:pStyle w:val="ListBullet"/>
      </w:pPr>
      <w:r>
        <w:rPr>
          <w:b/>
        </w:rPr>
        <w:t>Agosto 2018: 'per poco oggi toccava a noi'</w:t>
      </w:r>
      <w:r>
        <w:t xml:space="preserve"> — 6 agosto 2018; 7 agosto 2018</w:t>
      </w:r>
    </w:p>
    <w:p>
      <w:pPr>
        <w:pStyle w:val="ListBullet"/>
      </w:pPr>
      <w:r>
        <w:rPr>
          <w:b/>
        </w:rPr>
        <w:t>Carnevale da piccola: in maschera dalle famiglie vicine a chiedere fritole</w:t>
      </w:r>
      <w:r>
        <w:t xml:space="preserve"> — febbraio 2023 (data stimata)</w:t>
      </w:r>
    </w:p>
    <w:p>
      <w:pPr>
        <w:pStyle w:val="ListBullet"/>
      </w:pPr>
      <w:r>
        <w:rPr>
          <w:b/>
        </w:rPr>
        <w:t>«Erano gli albori della medicina moderna»: si ospedalizzava molto</w:t>
      </w:r>
      <w:r>
        <w:t xml:space="preserve"> — 5 ottobre 2026</w:t>
      </w:r>
    </w:p>
    <w:p>
      <w:pPr>
        <w:pStyle w:val="Heading2"/>
      </w:pPr>
      <w:r>
        <w:t>Giulio Rosolin (14 maggio 1961 – Vivente)</w:t>
      </w:r>
    </w:p>
    <w:p>
      <w:pPr>
        <w:pStyle w:val="ListBullet"/>
      </w:pPr>
      <w:r>
        <w:rPr>
          <w:b/>
        </w:rPr>
        <w:t>Nato il 13 maggio 1961, registrato il 14</w:t>
      </w:r>
      <w:r>
        <w:t xml:space="preserve"> — 11 febbraio 2018; 17 febbraio 2019</w:t>
      </w:r>
    </w:p>
    <w:p>
      <w:pPr>
        <w:pStyle w:val="ListBullet"/>
      </w:pPr>
      <w:r>
        <w:rPr>
          <w:b/>
        </w:rPr>
        <w:t>Nelle foto di famiglia da bambino</w:t>
      </w:r>
      <w:r>
        <w:t xml:space="preserve"> — 6 gennaio 2022</w:t>
      </w:r>
    </w:p>
    <w:p>
      <w:pPr>
        <w:pStyle w:val="ListBullet"/>
      </w:pPr>
      <w:r>
        <w:rPr>
          <w:b/>
        </w:rPr>
        <w:t>Maniaco dell'auto: non ci si poteva salire</w:t>
      </w:r>
      <w:r>
        <w:t xml:space="preserve"> — 24 febbraio 2018</w:t>
      </w:r>
    </w:p>
    <w:p>
      <w:pPr>
        <w:pStyle w:val="Heading2"/>
      </w:pPr>
      <w:r>
        <w:t>Giuseppe Rosolin</w:t>
      </w:r>
    </w:p>
    <w:p>
      <w:r>
        <w:rPr>
          <w:i/>
        </w:rPr>
        <w:t>Fratello di Guglielmo Rosolin (citato solo nel foglio matricolare).</w:t>
      </w:r>
    </w:p>
    <w:p>
      <w:pPr>
        <w:pStyle w:val="ListBullet"/>
      </w:pPr>
      <w:r>
        <w:rPr>
          <w:b/>
        </w:rPr>
        <w:t>Sotto le armi nel 1908-1909: Guglielmo in congedo provvisorio in attesa del suo congedamento</w:t>
      </w:r>
      <w:r>
        <w:t xml:space="preserve"> — 3 novembre 2021</w:t>
      </w:r>
    </w:p>
    <w:p>
      <w:pPr>
        <w:pStyle w:val="Heading2"/>
      </w:pPr>
      <w:r>
        <w:t>Guglielmo Rosolin (20 agosto 1888 – 8 dicembre 1971)</w:t>
      </w:r>
    </w:p>
    <w:p>
      <w:pPr>
        <w:pStyle w:val="ListBullet"/>
      </w:pPr>
      <w:r>
        <w:rPr>
          <w:b/>
        </w:rPr>
        <w:t>Origini: figlio di Costante e Maria Lovisetto, i fratelli</w:t>
      </w:r>
      <w:r>
        <w:t xml:space="preserve"> — 3 novembre 2021; 15 febbraio 2018; 12 febbraio 2018; 6 dicembre 2018; 6 giugno 2020; 7 giugno 2020</w:t>
      </w:r>
    </w:p>
    <w:p>
      <w:pPr>
        <w:pStyle w:val="ListBullet"/>
      </w:pPr>
      <w:r>
        <w:rPr>
          <w:b/>
        </w:rPr>
        <w:t>Foglio matricolare: connotati, leva 1908-1909 e riforma</w:t>
      </w:r>
      <w:r>
        <w:t xml:space="preserve"> — 3 novembre 2021</w:t>
      </w:r>
    </w:p>
    <w:p>
      <w:pPr>
        <w:pStyle w:val="ListBullet"/>
      </w:pPr>
      <w:r>
        <w:rPr>
          <w:b/>
        </w:rPr>
        <w:t>Nulla osta per la Francia nel 1912</w:t>
      </w:r>
      <w:r>
        <w:t xml:space="preserve"> — 3 novembre 2021</w:t>
      </w:r>
    </w:p>
    <w:p>
      <w:pPr>
        <w:pStyle w:val="ListBullet"/>
      </w:pPr>
      <w:r>
        <w:rPr>
          <w:b/>
        </w:rPr>
        <w:t>La Grande Guerra: bersaglieri e fanteria 1916-1919, lo sbarco a Salonicco</w:t>
      </w:r>
      <w:r>
        <w:t xml:space="preserve"> — 3 novembre 2021; 7 febbraio 2018; 28 febbraio 2018</w:t>
      </w:r>
    </w:p>
    <w:p>
      <w:pPr>
        <w:pStyle w:val="ListBullet"/>
      </w:pPr>
      <w:r>
        <w:rPr>
          <w:b/>
        </w:rPr>
        <w:t>Tornato traumatizzato: il rastrello come mitragliatrice</w:t>
      </w:r>
      <w:r>
        <w:t xml:space="preserve"> — 7 febbraio 2018</w:t>
      </w:r>
    </w:p>
    <w:p>
      <w:pPr>
        <w:pStyle w:val="ListBullet"/>
      </w:pPr>
      <w:r>
        <w:rPr>
          <w:b/>
        </w:rPr>
        <w:t>Carolina e gli otto figli; a ballare a San Biagio durante le doglie</w:t>
      </w:r>
      <w:r>
        <w:t xml:space="preserve"> — 11 febbraio 2018; 15 febbraio 2018; 30 gennaio 2018; 10 novembre 2021</w:t>
      </w:r>
    </w:p>
    <w:p>
      <w:pPr>
        <w:pStyle w:val="ListBullet"/>
      </w:pPr>
      <w:r>
        <w:rPr>
          <w:b/>
        </w:rPr>
        <w:t>Padre a 51 anni: l'orgoglio del battesimo dell'ultima figlia</w:t>
      </w:r>
      <w:r>
        <w:t xml:space="preserve"> — 7 febbraio 2018; 11 febbraio 2018</w:t>
      </w:r>
    </w:p>
    <w:p>
      <w:pPr>
        <w:pStyle w:val="ListBullet"/>
      </w:pPr>
      <w:r>
        <w:rPr>
          <w:b/>
        </w:rPr>
        <w:t>La convivenza con il fratello Pietro e la lite della forca</w:t>
      </w:r>
      <w:r>
        <w:t xml:space="preserve"> — 12 febbraio 2018</w:t>
      </w:r>
    </w:p>
    <w:p>
      <w:pPr>
        <w:pStyle w:val="ListBullet"/>
      </w:pPr>
      <w:r>
        <w:rPr>
          <w:b/>
        </w:rPr>
        <w:t>Considerato "tocco": arteriosclerosi, i due bastoni, una famiglia "senza timon"</w:t>
      </w:r>
      <w:r>
        <w:t xml:space="preserve"> — 7 febbraio 2018; 2 agosto 2018</w:t>
      </w:r>
    </w:p>
    <w:p>
      <w:pPr>
        <w:pStyle w:val="ListBullet"/>
      </w:pPr>
      <w:r>
        <w:rPr>
          <w:b/>
        </w:rPr>
        <w:t>Buono come il pane, sempre a cantare</w:t>
      </w:r>
      <w:r>
        <w:t xml:space="preserve"> — 7 febbraio 2018; 14 febbraio 2018; 24 febbraio 2018</w:t>
      </w:r>
    </w:p>
    <w:p>
      <w:pPr>
        <w:pStyle w:val="ListBullet"/>
      </w:pPr>
      <w:r>
        <w:rPr>
          <w:b/>
        </w:rPr>
        <w:t>Fiero della sua età: il conto 88, 89, 90...</w:t>
      </w:r>
      <w:r>
        <w:t xml:space="preserve"> — 7 febbraio 2018; 5 gennaio 2022</w:t>
      </w:r>
    </w:p>
    <w:p>
      <w:pPr>
        <w:pStyle w:val="ListBullet"/>
      </w:pPr>
      <w:r>
        <w:rPr>
          <w:b/>
        </w:rPr>
        <w:t>Il vino, la cantina chiusa e il rito serale con Carolina</w:t>
      </w:r>
      <w:r>
        <w:t xml:space="preserve"> — 7 febbraio 2018</w:t>
      </w:r>
    </w:p>
    <w:p>
      <w:pPr>
        <w:pStyle w:val="ListBullet"/>
      </w:pPr>
      <w:r>
        <w:rPr>
          <w:b/>
        </w:rPr>
        <w:t>Le foto della famiglia Rosolin</w:t>
      </w:r>
      <w:r>
        <w:t xml:space="preserve"> — 23 febbraio 2018; 6 gennaio 2022</w:t>
      </w:r>
    </w:p>
    <w:p>
      <w:pPr>
        <w:pStyle w:val="ListBullet"/>
      </w:pPr>
      <w:r>
        <w:rPr>
          <w:b/>
        </w:rPr>
        <w:t>Morte: trovato in ginocchio accanto al letto</w:t>
      </w:r>
      <w:r>
        <w:t xml:space="preserve"> — 26 febbraio 2018; 7 febbraio 2018; 24 febbraio 2018</w:t>
      </w:r>
    </w:p>
    <w:p>
      <w:pPr>
        <w:pStyle w:val="ListBullet"/>
      </w:pPr>
      <w:r>
        <w:rPr>
          <w:b/>
        </w:rPr>
        <w:t>Il bastoncino per le fritole di carnevale; detto anche Genio o Neno</w:t>
      </w:r>
      <w:r>
        <w:t xml:space="preserve"> — febbraio 2023 (data stimata)</w:t>
      </w:r>
    </w:p>
    <w:p>
      <w:pPr>
        <w:pStyle w:val="Heading2"/>
      </w:pPr>
      <w:r>
        <w:t>Jolanda (Jole) Rosolin (6 ottobre 1922 – 13 maggio 2014)</w:t>
      </w:r>
    </w:p>
    <w:p>
      <w:pPr>
        <w:pStyle w:val="ListBullet"/>
      </w:pPr>
      <w:r>
        <w:rPr>
          <w:b/>
        </w:rPr>
        <w:t>Primogenita: nascita nel 1922 e foto dei fratelli</w:t>
      </w:r>
      <w:r>
        <w:t xml:space="preserve"> — 15 febbraio 2018; 30 gennaio 2018; 10 maggio 2020; 23 febbraio 2018; 6 gennaio 2022</w:t>
      </w:r>
    </w:p>
    <w:p>
      <w:pPr>
        <w:pStyle w:val="ListBullet"/>
      </w:pPr>
      <w:r>
        <w:rPr>
          <w:b/>
        </w:rPr>
        <w:t>Il marito Mariano Martin, la macchina fotografica e la Frizzina</w:t>
      </w:r>
      <w:r>
        <w:t xml:space="preserve"> — 10 maggio 2020; 6 gennaio 2022</w:t>
      </w:r>
    </w:p>
    <w:p>
      <w:pPr>
        <w:pStyle w:val="ListBullet"/>
      </w:pPr>
      <w:r>
        <w:rPr>
          <w:b/>
        </w:rPr>
        <w:t>La sorella Anna mandata da lei</w:t>
      </w:r>
      <w:r>
        <w:t xml:space="preserve"> — 17 febbraio 2018</w:t>
      </w:r>
    </w:p>
    <w:p>
      <w:pPr>
        <w:pStyle w:val="ListBullet"/>
      </w:pPr>
      <w:r>
        <w:rPr>
          <w:b/>
        </w:rPr>
        <w:t>Morte: 2015 secondo la mamma, 13 maggio 2014 sul ricordino</w:t>
      </w:r>
      <w:r>
        <w:t xml:space="preserve"> — 15 febbraio 2018; 23 febbraio 2018</w:t>
      </w:r>
    </w:p>
    <w:p>
      <w:pPr>
        <w:pStyle w:val="ListBullet"/>
      </w:pPr>
      <w:r>
        <w:rPr>
          <w:b/>
        </w:rPr>
        <w:t>Nella foto di gruppo dei Rosolin: vicina a Giulio, con il figlio Franco</w:t>
      </w:r>
      <w:r>
        <w:t xml:space="preserve"> — 6 gennaio 2022</w:t>
      </w:r>
    </w:p>
    <w:p>
      <w:pPr>
        <w:pStyle w:val="Heading2"/>
      </w:pPr>
      <w:r>
        <w:t>Lisa Rosolin</w:t>
      </w:r>
    </w:p>
    <w:p>
      <w:r>
        <w:rPr>
          <w:i/>
        </w:rPr>
        <w:t>Figlia di Costante Rosolin e Maria Lovisetto. Dati da schermata FamilySearch.</w:t>
      </w:r>
    </w:p>
    <w:p>
      <w:pPr>
        <w:pStyle w:val="ListBullet"/>
      </w:pPr>
      <w:r>
        <w:rPr>
          <w:b/>
        </w:rPr>
        <w:t>Sorella di Guglielmo: Lisa, probabilmente Elisa</w:t>
      </w:r>
      <w:r>
        <w:t xml:space="preserve"> — 15 febbraio 2018</w:t>
      </w:r>
    </w:p>
    <w:p>
      <w:pPr>
        <w:pStyle w:val="Heading2"/>
      </w:pPr>
      <w:r>
        <w:t>Maria Rosolin (29 settembre 1930 – Deceduto/a)</w:t>
      </w:r>
    </w:p>
    <w:p>
      <w:pPr>
        <w:pStyle w:val="ListBullet"/>
      </w:pPr>
      <w:r>
        <w:rPr>
          <w:b/>
        </w:rPr>
        <w:t>Nascita nel 1930, dopo la sorellina Maria morta piccola</w:t>
      </w:r>
      <w:r>
        <w:t xml:space="preserve"> — 15 febbraio 2018; 30 gennaio 2018</w:t>
      </w:r>
    </w:p>
    <w:p>
      <w:pPr>
        <w:pStyle w:val="ListBullet"/>
      </w:pPr>
      <w:r>
        <w:rPr>
          <w:b/>
        </w:rPr>
        <w:t>A 19 anni in Svizzera: a servizio e in fabbrica</w:t>
      </w:r>
      <w:r>
        <w:t xml:space="preserve"> — 15 febbraio 2018</w:t>
      </w:r>
    </w:p>
    <w:p>
      <w:pPr>
        <w:pStyle w:val="ListBullet"/>
      </w:pPr>
      <w:r>
        <w:rPr>
          <w:b/>
        </w:rPr>
        <w:t>Il ritorno con un fidanzato e l'aborto (racconto incerto)</w:t>
      </w:r>
      <w:r>
        <w:t xml:space="preserve"> — 26 febbraio 2018</w:t>
      </w:r>
    </w:p>
    <w:p>
      <w:pPr>
        <w:pStyle w:val="ListBullet"/>
      </w:pPr>
      <w:r>
        <w:rPr>
          <w:b/>
        </w:rPr>
        <w:t>Matrimonio e la figlia Nives lasciata ai suoceri</w:t>
      </w:r>
      <w:r>
        <w:t xml:space="preserve"> — 15 febbraio 2018; 19 febbraio 2018</w:t>
      </w:r>
    </w:p>
    <w:p>
      <w:pPr>
        <w:pStyle w:val="ListBullet"/>
      </w:pPr>
      <w:r>
        <w:rPr>
          <w:b/>
        </w:rPr>
        <w:t>I pacchi mandati a casa alla Carolina</w:t>
      </w:r>
      <w:r>
        <w:t xml:space="preserve"> — 15 febbraio 2018</w:t>
      </w:r>
    </w:p>
    <w:p>
      <w:pPr>
        <w:pStyle w:val="ListBullet"/>
      </w:pPr>
      <w:r>
        <w:rPr>
          <w:b/>
        </w:rPr>
        <w:t>Cremona: la trattoria, le nipoti, la briscola a 88 anni</w:t>
      </w:r>
      <w:r>
        <w:t xml:space="preserve"> — 15 febbraio 2018; 12 febbraio 2018; 14 febbraio 2018; 6 gennaio 2022</w:t>
      </w:r>
    </w:p>
    <w:p>
      <w:pPr>
        <w:pStyle w:val="Heading2"/>
      </w:pPr>
      <w:r>
        <w:t>Maria Rosolin (morta piccola)</w:t>
      </w:r>
    </w:p>
    <w:p>
      <w:r>
        <w:rPr>
          <w:i/>
        </w:rPr>
        <w:t>Figlia di Guglielmo Rosolin e Carolina Carrer, morta a tre anni; sorella maggiore omonima di Maria Rosolin (n. 1930).</w:t>
      </w:r>
    </w:p>
    <w:p>
      <w:pPr>
        <w:pStyle w:val="ListBullet"/>
      </w:pPr>
      <w:r>
        <w:rPr>
          <w:b/>
        </w:rPr>
        <w:t>La prima Maria: morta a tre anni all'ospedale di Treviso (soffocata da un fagiolo? la nonna Gemma non ricorda)</w:t>
      </w:r>
      <w:r>
        <w:t xml:space="preserve"> — 30 gennaio 2018; 15 febbraio 2018; 10 novembre 2021</w:t>
      </w:r>
    </w:p>
    <w:p>
      <w:pPr>
        <w:pStyle w:val="Heading2"/>
      </w:pPr>
      <w:r>
        <w:t>Martina Rosolin</w:t>
      </w:r>
    </w:p>
    <w:p>
      <w:r>
        <w:rPr>
          <w:i/>
        </w:rPr>
        <w:t>Figlia di Giorgio Rosolin e Marisa, nipote di Amadeo Rosolin.</w:t>
      </w:r>
    </w:p>
    <w:p>
      <w:pPr>
        <w:pStyle w:val="ListBullet"/>
      </w:pPr>
      <w:r>
        <w:rPr>
          <w:b/>
        </w:rPr>
        <w:t>Orfana di Giorgio e Marisa, adottata da Giovanni ed Elena D'Alberton: «così sembrano due Martine»</w:t>
      </w:r>
      <w:r>
        <w:t xml:space="preserve"> — 12 febbraio 2018; 13 febbraio 2018</w:t>
      </w:r>
    </w:p>
    <w:p>
      <w:pPr>
        <w:pStyle w:val="ListBullet"/>
      </w:pPr>
      <w:r>
        <w:rPr>
          <w:b/>
        </w:rPr>
        <w:t>Sposata con Michele Sartorato, madre di un Giorgio</w:t>
      </w:r>
      <w:r>
        <w:t xml:space="preserve"> — 12 febbraio 2018</w:t>
      </w:r>
    </w:p>
    <w:p>
      <w:pPr>
        <w:pStyle w:val="Heading2"/>
      </w:pPr>
      <w:r>
        <w:t>Palmira (Anna) Rosolin (8 agosto 1939 – 2014)</w:t>
      </w:r>
    </w:p>
    <w:p>
      <w:pPr>
        <w:pStyle w:val="ListBullet"/>
      </w:pPr>
      <w:r>
        <w:rPr>
          <w:b/>
        </w:rPr>
        <w:t>Ultima figlia, nata nel 1939 con il padre cinquantunenne</w:t>
      </w:r>
      <w:r>
        <w:t xml:space="preserve"> — 15 febbraio 2018; 30 gennaio 2018; 11 febbraio 2018</w:t>
      </w:r>
    </w:p>
    <w:p>
      <w:pPr>
        <w:pStyle w:val="ListBullet"/>
      </w:pPr>
      <w:r>
        <w:rPr>
          <w:b/>
        </w:rPr>
        <w:t>L'amore con Bepi Gagliazzo, la gravidanza e il matrimonio</w:t>
      </w:r>
      <w:r>
        <w:t xml:space="preserve"> — 17 febbraio 2018; 23 febbraio 2018; 6 gennaio 2022</w:t>
      </w:r>
    </w:p>
    <w:p>
      <w:pPr>
        <w:pStyle w:val="ListBullet"/>
      </w:pPr>
      <w:r>
        <w:rPr>
          <w:b/>
        </w:rPr>
        <w:t>Abbandonata con il figlio Nereo: esaurimento e un'odissea tra le sorelle</w:t>
      </w:r>
      <w:r>
        <w:t xml:space="preserve"> — 17 febbraio 2018; 12 febbraio 2018</w:t>
      </w:r>
    </w:p>
    <w:p>
      <w:pPr>
        <w:pStyle w:val="ListBullet"/>
      </w:pPr>
      <w:r>
        <w:rPr>
          <w:b/>
        </w:rPr>
        <w:t>Accudisce la madre Carolina; morte nel 2015</w:t>
      </w:r>
      <w:r>
        <w:t xml:space="preserve"> — 26 febbraio 2018; 15 febbraio 2018</w:t>
      </w:r>
    </w:p>
    <w:p>
      <w:pPr>
        <w:pStyle w:val="Heading2"/>
      </w:pPr>
      <w:r>
        <w:t>Pietro Rosolin</w:t>
      </w:r>
    </w:p>
    <w:p>
      <w:r>
        <w:rPr>
          <w:i/>
        </w:rPr>
        <w:t>Figlio di Costante Rosolin e Maria Lovisetto. Dati da schermata FamilySearch.</w:t>
      </w:r>
    </w:p>
    <w:p>
      <w:pPr>
        <w:pStyle w:val="ListBullet"/>
      </w:pPr>
      <w:r>
        <w:rPr>
          <w:b/>
        </w:rPr>
        <w:t>In casa con il fratello Guglielmo: liti continue e la forca finita in testa al Coco (chi la piantò non è chiaro: «lotte tra fratelli»)</w:t>
      </w:r>
      <w:r>
        <w:t xml:space="preserve"> — 12 febbraio 2018</w:t>
      </w:r>
    </w:p>
    <w:p>
      <w:pPr>
        <w:pStyle w:val="Heading2"/>
      </w:pPr>
      <w:r>
        <w:t>Rosa Rosolin (1877)</w:t>
      </w:r>
    </w:p>
    <w:p>
      <w:pPr>
        <w:pStyle w:val="ListBullet"/>
      </w:pPr>
      <w:r>
        <w:rPr>
          <w:b/>
        </w:rPr>
        <w:t>Sorella di Guglielmo nell'elenco ricordato dalla nonna Gemma</w:t>
      </w:r>
      <w:r>
        <w:t xml:space="preserve"> — 15 febbraio 2018</w:t>
      </w:r>
    </w:p>
    <w:p>
      <w:pPr>
        <w:pStyle w:val="Heading2"/>
      </w:pPr>
      <w:r>
        <w:t>Secondo Rosolin</w:t>
      </w:r>
    </w:p>
    <w:p>
      <w:r>
        <w:rPr>
          <w:i/>
        </w:rPr>
        <w:t>Figlio di Costante Rosolin e Maria Lovisetto. Dati da schermata FamilySearch.</w:t>
      </w:r>
    </w:p>
    <w:p>
      <w:pPr>
        <w:pStyle w:val="ListBullet"/>
      </w:pPr>
      <w:r>
        <w:rPr>
          <w:b/>
        </w:rPr>
        <w:t>Portò via i soldi, andò a vivere a Treviso e fece studiare i figli</w:t>
      </w:r>
      <w:r>
        <w:t xml:space="preserve"> — 15 febbraio 2018</w:t>
      </w:r>
    </w:p>
    <w:p>
      <w:pPr>
        <w:pStyle w:val="Heading2"/>
      </w:pPr>
      <w:r>
        <w:t>Silvana Rosolin (23 dicembre 1933 – Deceduto/a)</w:t>
      </w:r>
    </w:p>
    <w:p>
      <w:pPr>
        <w:pStyle w:val="ListBullet"/>
      </w:pPr>
      <w:r>
        <w:rPr>
          <w:b/>
        </w:rPr>
        <w:t>Nascita nel 1933, il marito Battista e la figlia Amalia</w:t>
      </w:r>
      <w:r>
        <w:t xml:space="preserve"> — 15 febbraio 2018; 6 gennaio 2022; 13 febbraio 2018; 23 febbraio 2018</w:t>
      </w:r>
    </w:p>
    <w:p>
      <w:pPr>
        <w:pStyle w:val="ListBullet"/>
      </w:pPr>
      <w:r>
        <w:rPr>
          <w:b/>
        </w:rPr>
        <w:t>In vecchiaia: un po' di demenza</w:t>
      </w:r>
      <w:r>
        <w:t xml:space="preserve"> — 12 febbraio 2018</w:t>
      </w:r>
    </w:p>
    <w:p>
      <w:pPr>
        <w:pStyle w:val="ListBullet"/>
      </w:pPr>
      <w:r>
        <w:rPr>
          <w:b/>
        </w:rPr>
        <w:t>La figlia si chiama Amalia (non Maria); i nipoti Bresolin e D'Alberton: Stefania con Riccardo, Eleonora con Sebastian</w:t>
      </w:r>
      <w:r>
        <w:t xml:space="preserve"> — 13 febbraio 2018; 12 febbraio 2018</w:t>
      </w:r>
    </w:p>
    <w:p>
      <w:pPr>
        <w:pStyle w:val="ListBullet"/>
      </w:pPr>
      <w:r>
        <w:rPr>
          <w:b/>
        </w:rPr>
        <w:t>Nella foto di gruppo con il marito Battista e la prima figlia Amalia</w:t>
      </w:r>
      <w:r>
        <w:t xml:space="preserve"> — 6 gennaio 2022</w:t>
      </w:r>
    </w:p>
    <w:p>
      <w:pPr>
        <w:pStyle w:val="Heading2"/>
      </w:pPr>
      <w:r>
        <w:t>Carlo Andrea Stefani (17 settembre 1817)</w:t>
      </w:r>
    </w:p>
    <w:p>
      <w:pPr>
        <w:pStyle w:val="ListBullet"/>
      </w:pPr>
      <w:r>
        <w:rPr>
          <w:b/>
        </w:rPr>
        <w:t>Nel ventaglio FamilySearch: Carlo Andrea Stefani, 1817</w:t>
      </w:r>
      <w:r>
        <w:t xml:space="preserve"> — 7 febbraio 2022</w:t>
      </w:r>
    </w:p>
    <w:p>
      <w:pPr>
        <w:pStyle w:val="Heading2"/>
      </w:pPr>
      <w:r>
        <w:t>Ermenegilda Stefani (8 febbraio 1876)</w:t>
      </w:r>
    </w:p>
    <w:p>
      <w:pPr>
        <w:pStyle w:val="ListBullet"/>
      </w:pPr>
      <w:r>
        <w:rPr>
          <w:b/>
        </w:rPr>
        <w:t>In famiglia «Ermenegilda Baldissera», originaria di Paese</w:t>
      </w:r>
      <w:r>
        <w:t xml:space="preserve"> — 30 gennaio 2018; 26 febbraio 2018; 6 dicembre 2018</w:t>
      </w:r>
    </w:p>
    <w:p>
      <w:pPr>
        <w:pStyle w:val="ListBullet"/>
      </w:pPr>
      <w:r>
        <w:rPr>
          <w:b/>
        </w:rPr>
        <w:t>Venticinque bambini: i suoi tredici più i dodici orfani di Angelo</w:t>
      </w:r>
      <w:r>
        <w:t xml:space="preserve"> — 30 gennaio 2018</w:t>
      </w:r>
    </w:p>
    <w:p>
      <w:pPr>
        <w:pStyle w:val="ListBullet"/>
      </w:pPr>
      <w:r>
        <w:rPr>
          <w:b/>
        </w:rPr>
        <w:t>Vedova nella foto con i figli: «una supereroa» e i tappeti del fotografo</w:t>
      </w:r>
      <w:r>
        <w:t xml:space="preserve"> — 23 febbraio 2018</w:t>
      </w:r>
    </w:p>
    <w:p>
      <w:pPr>
        <w:pStyle w:val="ListBullet"/>
      </w:pPr>
      <w:r>
        <w:rPr>
          <w:b/>
        </w:rPr>
        <w:t>Trisavola coetanea dei bisnonni Candidi</w:t>
      </w:r>
      <w:r>
        <w:t xml:space="preserve"> — 26 febbraio 2018; 6 dicembre 2018</w:t>
      </w:r>
    </w:p>
    <w:p>
      <w:pPr>
        <w:pStyle w:val="Heading2"/>
      </w:pPr>
      <w:r>
        <w:t>Giovanna Stefani (1864 – 18 novembre 1928)</w:t>
      </w:r>
    </w:p>
    <w:p>
      <w:pPr>
        <w:pStyle w:val="ListBullet"/>
      </w:pPr>
      <w:r>
        <w:rPr>
          <w:b/>
        </w:rPr>
        <w:t>Un nome incerto: Luigia, Eugenia o Giovanna?</w:t>
      </w:r>
      <w:r>
        <w:t xml:space="preserve"> — 30 gennaio 2018; 8 febbraio 2018; 9 febbraio 2018; 24 novembre 2018; 27 novembre 2018</w:t>
      </w:r>
    </w:p>
    <w:p>
      <w:pPr>
        <w:pStyle w:val="ListBullet"/>
      </w:pPr>
      <w:r>
        <w:rPr>
          <w:b/>
        </w:rPr>
        <w:t>I registri: Giovanna Stefani di Paese, morta nel 1928 in via Callaltella</w:t>
      </w:r>
      <w:r>
        <w:t xml:space="preserve"> — 6 dicembre 2018</w:t>
      </w:r>
    </w:p>
    <w:p>
      <w:pPr>
        <w:pStyle w:val="ListBullet"/>
      </w:pPr>
      <w:r>
        <w:rPr>
          <w:b/>
        </w:rPr>
        <w:t>Morti prima che nascessero la Gemma e la zia Luisa: perché il nome della nonna si era perso</w:t>
      </w:r>
      <w:r>
        <w:t xml:space="preserve"> — 27 novembre 2018; 24 novembre 2018; 6 dicembre 2018</w:t>
      </w:r>
    </w:p>
    <w:p>
      <w:pPr>
        <w:pStyle w:val="ListBullet"/>
      </w:pPr>
      <w:r>
        <w:rPr>
          <w:b/>
        </w:rPr>
        <w:t>Non la Giovanna Marconato dell'articolo sui «Bóni» di Padernello</w:t>
      </w:r>
      <w:r>
        <w:t xml:space="preserve"> — 24 novembre 2018; 9 dicembre 2018</w:t>
      </w:r>
    </w:p>
    <w:p>
      <w:pPr>
        <w:pStyle w:val="Heading2"/>
      </w:pPr>
      <w:r>
        <w:t>Giuseppe Stefani (22 ottobre 1845 – 11 gennaio 1909)</w:t>
      </w:r>
    </w:p>
    <w:p>
      <w:pPr>
        <w:pStyle w:val="ListBullet"/>
      </w:pPr>
      <w:r>
        <w:rPr>
          <w:b/>
        </w:rPr>
        <w:t>Nel ventaglio FamilySearch: Giuseppe Stefani 1845–1909</w:t>
      </w:r>
      <w:r>
        <w:t xml:space="preserve"> — 7 febbraio 2022</w:t>
      </w:r>
    </w:p>
    <w:p>
      <w:pPr>
        <w:pStyle w:val="Heading2"/>
      </w:pPr>
      <w:r>
        <w:t>Michael Tento</w:t>
      </w:r>
    </w:p>
    <w:p>
      <w:r>
        <w:rPr>
          <w:i/>
        </w:rPr>
        <w:t>Figlio di Candida Pietrobon (figlia di Virginio ed Emma), nipote australiano.</w:t>
      </w:r>
    </w:p>
    <w:p>
      <w:pPr>
        <w:pStyle w:val="ListBullet"/>
      </w:pPr>
      <w:r>
        <w:rPr>
          <w:b/>
        </w:rPr>
        <w:t>Il biglietto «Buongiorno Matteo… My mother is Candida Pietrobon»</w:t>
      </w:r>
      <w:r>
        <w:t xml:space="preserve"> — 24 febbraio 2018</w:t>
      </w:r>
    </w:p>
    <w:p>
      <w:pPr>
        <w:pStyle w:val="ListBullet"/>
      </w:pPr>
      <w:r>
        <w:rPr>
          <w:b/>
        </w:rPr>
        <w:t>In visita nel 2004 con la moglie Tiffany: la commozione al saluto</w:t>
      </w:r>
      <w:r>
        <w:t xml:space="preserve"> — 22 febbraio 2018; 24 febbraio 2018; 25 febbraio 2018</w:t>
      </w:r>
    </w:p>
    <w:p>
      <w:pPr>
        <w:pStyle w:val="ListBullet"/>
      </w:pPr>
      <w:r>
        <w:rPr>
          <w:b/>
        </w:rPr>
        <w:t>Ritrovato da Massimo su Messenger nel 2018</w:t>
      </w:r>
      <w:r>
        <w:t xml:space="preserve"> — 24 febbraio 2018</w:t>
      </w:r>
    </w:p>
    <w:p>
      <w:pPr>
        <w:pStyle w:val="Heading2"/>
      </w:pPr>
      <w:r>
        <w:t>Alberto Toppan</w:t>
      </w:r>
    </w:p>
    <w:p>
      <w:r>
        <w:rPr>
          <w:i/>
        </w:rPr>
        <w:t>Figlio di Piergiorgio Toppan, nipote di Gina Gazzola.</w:t>
      </w:r>
    </w:p>
    <w:p>
      <w:pPr>
        <w:pStyle w:val="ListBullet"/>
      </w:pPr>
      <w:r>
        <w:rPr>
          <w:b/>
        </w:rPr>
        <w:t>L'informatore dei Toppan: figlio di Piergiorgio e Bruna Nichele</w:t>
      </w:r>
      <w:r>
        <w:t xml:space="preserve"> — 17 febbraio 2018; 18 febbraio 2018</w:t>
      </w:r>
    </w:p>
    <w:p>
      <w:pPr>
        <w:pStyle w:val="Heading2"/>
      </w:pPr>
      <w:r>
        <w:t>Bertilla Toppan</w:t>
      </w:r>
    </w:p>
    <w:p>
      <w:r>
        <w:rPr>
          <w:i/>
        </w:rPr>
        <w:t>Figlia di Gina Gazzola ed Egidio Toppan, cugina di Matteo.</w:t>
      </w:r>
    </w:p>
    <w:p>
      <w:pPr>
        <w:pStyle w:val="ListBullet"/>
      </w:pPr>
      <w:r>
        <w:rPr>
          <w:b/>
        </w:rPr>
        <w:t>Morta a 38 anni di tumore al seno, come la madre Gina</w:t>
      </w:r>
      <w:r>
        <w:t xml:space="preserve"> — 21 febbraio 2018</w:t>
      </w:r>
    </w:p>
    <w:p>
      <w:pPr>
        <w:pStyle w:val="Heading2"/>
      </w:pPr>
      <w:r>
        <w:t>Carlo Toppan</w:t>
      </w:r>
    </w:p>
    <w:p>
      <w:r>
        <w:rPr>
          <w:i/>
        </w:rPr>
        <w:t>Figlio di Gina Gazzola ed Egidio Toppan, cugino di Matteo.</w:t>
      </w:r>
    </w:p>
    <w:p>
      <w:pPr>
        <w:pStyle w:val="ListBullet"/>
      </w:pPr>
      <w:r>
        <w:rPr>
          <w:b/>
        </w:rPr>
        <w:t>I tre gemelli senza ecografie: «basta!» in sala parto</w:t>
      </w:r>
      <w:r>
        <w:t xml:space="preserve"> — 17 febbraio 2018</w:t>
      </w:r>
    </w:p>
    <w:p>
      <w:pPr>
        <w:pStyle w:val="ListBullet"/>
      </w:pPr>
      <w:r>
        <w:rPr>
          <w:b/>
        </w:rPr>
        <w:t>Operaio, l'unico che lavorava in casa</w:t>
      </w:r>
      <w:r>
        <w:t xml:space="preserve"> — 17 febbraio 2018</w:t>
      </w:r>
    </w:p>
    <w:p>
      <w:pPr>
        <w:pStyle w:val="ListBullet"/>
      </w:pPr>
      <w:r>
        <w:rPr>
          <w:b/>
        </w:rPr>
        <w:t>Figli e nipoti: Eliana, le gemelle Marica ed Edy, Fabiano</w:t>
      </w:r>
      <w:r>
        <w:t xml:space="preserve"> — 18 febbraio 2018</w:t>
      </w:r>
    </w:p>
    <w:p>
      <w:pPr>
        <w:pStyle w:val="Heading2"/>
      </w:pPr>
      <w:r>
        <w:t>Egidio Toppan</w:t>
      </w:r>
    </w:p>
    <w:p>
      <w:r>
        <w:rPr>
          <w:i/>
        </w:rPr>
        <w:t>Marito di Gina Gazzola, sorella della nonna Lisetta.</w:t>
      </w:r>
    </w:p>
    <w:p>
      <w:pPr>
        <w:pStyle w:val="ListBullet"/>
      </w:pPr>
      <w:r>
        <w:rPr>
          <w:b/>
        </w:rPr>
        <w:t>Marito di Gina: in casa tre zie mute</w:t>
      </w:r>
      <w:r>
        <w:t xml:space="preserve"> — 13 febbraio 2018</w:t>
      </w:r>
    </w:p>
    <w:p>
      <w:pPr>
        <w:pStyle w:val="ListBullet"/>
      </w:pPr>
      <w:r>
        <w:rPr>
          <w:b/>
        </w:rPr>
        <w:t>I figli Piergiorgio, Carlo e Bertilla</w:t>
      </w:r>
      <w:r>
        <w:t xml:space="preserve"> — 18 febbraio 2018; 17 febbraio 2018; 21 febbraio 2018</w:t>
      </w:r>
    </w:p>
    <w:p>
      <w:pPr>
        <w:pStyle w:val="Heading2"/>
      </w:pPr>
      <w:r>
        <w:t>Anna Maria Valvasori</w:t>
      </w:r>
    </w:p>
    <w:p>
      <w:r>
        <w:rPr>
          <w:i/>
        </w:rPr>
        <w:t>Moglie di Rinaldo Pietrobon, fratello del nonno Genio.</w:t>
      </w:r>
    </w:p>
    <w:p>
      <w:pPr>
        <w:pStyle w:val="ListBullet"/>
      </w:pPr>
      <w:r>
        <w:rPr>
          <w:b/>
        </w:rPr>
        <w:t>Il fidanzato morto in guerra e la confessione a Rinaldo, geloso per sempre</w:t>
      </w:r>
      <w:r>
        <w:t xml:space="preserve"> — 18 febbraio 2018</w:t>
      </w:r>
    </w:p>
    <w:p>
      <w:pPr>
        <w:pStyle w:val="ListBullet"/>
      </w:pPr>
      <w:r>
        <w:rPr>
          <w:b/>
        </w:rPr>
        <w:t>Date (1926–2004) e foto ricordo</w:t>
      </w:r>
      <w:r>
        <w:t xml:space="preserve"> — 18 febbraio 2018; 21 febbraio 2018</w:t>
      </w:r>
    </w:p>
    <w:p>
      <w:pPr>
        <w:pStyle w:val="Heading2"/>
      </w:pPr>
      <w:r>
        <w:t>Venera (moglie di Umberto Pietrobon)</w:t>
      </w:r>
    </w:p>
    <w:p>
      <w:r>
        <w:rPr>
          <w:i/>
        </w:rPr>
        <w:t>Moglie di Umberto Pietrobon, fratello del nonno Genio; sul ricordino «Venera Pietrobon».</w:t>
      </w:r>
    </w:p>
    <w:p>
      <w:pPr>
        <w:pStyle w:val="ListBullet"/>
      </w:pPr>
      <w:r>
        <w:rPr>
          <w:b/>
        </w:rPr>
        <w:t>Italiana sposata in Australia; nata il 26 maggio 1918 (foto ricordo)</w:t>
      </w:r>
      <w:r>
        <w:t xml:space="preserve"> — 13 febbraio 2018; 21 febbraio 2018</w:t>
      </w:r>
    </w:p>
    <w:p>
      <w:pPr>
        <w:pStyle w:val="ListBullet"/>
      </w:pPr>
      <w:r>
        <w:rPr>
          <w:b/>
        </w:rPr>
        <w:t>In Italia con lo zio Berto nel 1980</w:t>
      </w:r>
      <w:r>
        <w:t xml:space="preserve"> — 22 febbraio 2018</w:t>
      </w:r>
    </w:p>
    <w:p>
      <w:pPr>
        <w:pStyle w:val="Heading2"/>
      </w:pPr>
      <w:r>
        <w:t>Virginia (seconda moglie di Angelo Carrer)</w:t>
      </w:r>
    </w:p>
    <w:p>
      <w:r>
        <w:rPr>
          <w:i/>
        </w:rPr>
        <w:t>Seconda moglie di Angelo Carrer, matrigna di Carolina Carrer.</w:t>
      </w:r>
    </w:p>
    <w:p>
      <w:pPr>
        <w:pStyle w:val="ListBullet"/>
      </w:pPr>
      <w:r>
        <w:rPr>
          <w:b/>
        </w:rPr>
        <w:t>La matrigna molto buona: nessuna differenza tra i suoi figli e quelli della prima moglie</w:t>
      </w:r>
      <w:r>
        <w:t xml:space="preserve"> — 15 febbraio 2018</w:t>
      </w:r>
    </w:p>
    <w:p>
      <w:pPr>
        <w:pStyle w:val="Heading2"/>
      </w:pPr>
      <w:r>
        <w:t>Domenica Zandonà</w:t>
      </w:r>
    </w:p>
    <w:p>
      <w:r>
        <w:rPr>
          <w:i/>
        </w:rPr>
        <w:t>Moglie di Giacinto Murer; madre di Veronica, Albina, Amabile, Amalia, Primo e Renato Murer. Dati da schermata FamilySearch.</w:t>
      </w:r>
    </w:p>
    <w:p>
      <w:pPr>
        <w:pStyle w:val="ListBullet"/>
      </w:pPr>
      <w:r>
        <w:rPr>
          <w:b/>
        </w:rPr>
        <w:t>La madre di Veronica: «Maria Amalia» secondo Clara, cognome ignoto (nome diverso dall'albero)</w:t>
      </w:r>
      <w:r>
        <w:t xml:space="preserve"> — 28 gennaio 2018</w:t>
      </w:r>
    </w:p>
    <w:p>
      <w:pPr>
        <w:pStyle w:val="ListBullet"/>
      </w:pPr>
      <w:r>
        <w:rPr>
          <w:b/>
        </w:rPr>
        <w:t>«Maria Anslua????»: l'errore del correttore</w:t>
      </w:r>
      <w:r>
        <w:t xml:space="preserve"> — 28 gennaio 2018</w:t>
      </w:r>
    </w:p>
    <w:p>
      <w:pPr>
        <w:pStyle w:val="Heading2"/>
      </w:pPr>
      <w:r>
        <w:t>Luigia Zatta (13 settembre 1844 – 20 febbraio 1922)</w:t>
      </w:r>
    </w:p>
    <w:p>
      <w:pPr>
        <w:pStyle w:val="ListBullet"/>
      </w:pPr>
      <w:r>
        <w:rPr>
          <w:b/>
        </w:rPr>
        <w:t>Madre di Candida: nel ventaglio letta «Luigia Zale, 1845»</w:t>
      </w:r>
      <w:r>
        <w:t xml:space="preserve"> — 9 agosto 2020</w:t>
      </w:r>
    </w:p>
    <w:p>
      <w:pPr>
        <w:pStyle w:val="Heading1"/>
      </w:pPr>
      <w:r>
        <w:t>Parte 3 — Argomenti</w:t>
      </w:r>
    </w:p>
    <w:p>
      <w:pPr>
        <w:pStyle w:val="Heading2"/>
      </w:pPr>
      <w:r>
        <w:t>Case e luoghi</w:t>
      </w:r>
    </w:p>
    <w:p>
      <w:pPr>
        <w:pStyle w:val="ListBullet"/>
      </w:pPr>
      <w:r>
        <w:rPr>
          <w:b/>
        </w:rPr>
        <w:t>La casa dei Candidi a Vallio: la terra del 1903 e la casa nel fango</w:t>
      </w:r>
      <w:r>
        <w:t xml:space="preserve"> — 11 febbraio 2018; 25 febbraio 2018; 6 maggio 2018; 2 ottobre 2021</w:t>
      </w:r>
    </w:p>
    <w:p>
      <w:pPr>
        <w:pStyle w:val="ListBullet"/>
      </w:pPr>
      <w:r>
        <w:rPr>
          <w:b/>
        </w:rPr>
        <w:t>Via Fornaci 10: la casa dei Porcellato comprata dal nonno Genio</w:t>
      </w:r>
      <w:r>
        <w:t xml:space="preserve"> — 6 maggio 2018; 2 ottobre 2021</w:t>
      </w:r>
    </w:p>
    <w:p>
      <w:pPr>
        <w:pStyle w:val="ListBullet"/>
      </w:pPr>
      <w:r>
        <w:rPr>
          <w:b/>
        </w:rPr>
        <w:t>La bonifica: la terra, il cavallo che sapeva la strada</w:t>
      </w:r>
      <w:r>
        <w:t xml:space="preserve"> — 25 febbraio 2018; 13 febbraio 2018; 6 maggio 2018; 9 febbraio 2018</w:t>
      </w:r>
    </w:p>
    <w:p>
      <w:pPr>
        <w:pStyle w:val="ListBullet"/>
      </w:pPr>
      <w:r>
        <w:rPr>
          <w:b/>
        </w:rPr>
        <w:t>La casa rossa del nonno Meno: cortile di sabbia e stalla-salotto</w:t>
      </w:r>
      <w:r>
        <w:t xml:space="preserve"> — 9 febbraio 2018; 24 febbraio 2018; 22 febbraio 2018; 25 febbraio 2018; 12 febbraio 2020</w:t>
      </w:r>
    </w:p>
    <w:p>
      <w:pPr>
        <w:pStyle w:val="ListBullet"/>
      </w:pPr>
      <w:r>
        <w:rPr>
          <w:b/>
        </w:rPr>
        <w:t>San Pietro Novello, gli Oniga e lo sfratto</w:t>
      </w:r>
      <w:r>
        <w:t xml:space="preserve"> — 22 febbraio 2018; 18 febbraio 2018</w:t>
      </w:r>
    </w:p>
    <w:p>
      <w:pPr>
        <w:pStyle w:val="ListBullet"/>
      </w:pPr>
      <w:r>
        <w:rPr>
          <w:b/>
        </w:rPr>
        <w:t>Dove stavano le famiglie: Gazzola in via Pavani, Rosolin, Candidi</w:t>
      </w:r>
      <w:r>
        <w:t xml:space="preserve"> — 25 febbraio 2018; 26 febbraio 2018; 9 ottobre 2021</w:t>
      </w:r>
    </w:p>
    <w:p>
      <w:pPr>
        <w:pStyle w:val="ListBullet"/>
      </w:pPr>
      <w:r>
        <w:rPr>
          <w:b/>
        </w:rPr>
        <w:t>Le pioppe della strada e l'albero gigante della casaria</w:t>
      </w:r>
      <w:r>
        <w:t xml:space="preserve"> — 27 aprile 2023</w:t>
      </w:r>
    </w:p>
    <w:p>
      <w:pPr>
        <w:pStyle w:val="ListBullet"/>
      </w:pPr>
      <w:r>
        <w:rPr>
          <w:b/>
        </w:rPr>
        <w:t>Quanta terra abbiamo: ettari, viti e i sette campi</w:t>
      </w:r>
      <w:r>
        <w:t xml:space="preserve"> — data non nota; 13 aprile 2018; 25 febbraio 2018</w:t>
      </w:r>
    </w:p>
    <w:p>
      <w:pPr>
        <w:pStyle w:val="ListBullet"/>
      </w:pPr>
      <w:r>
        <w:rPr>
          <w:b/>
        </w:rPr>
        <w:t>I paesi d'origine: Paese, Padernello, Postioma, Altivole, Cusignana</w:t>
      </w:r>
      <w:r>
        <w:t xml:space="preserve"> — 24 novembre 2018; 27 novembre 2018; 8 febbraio 2018; 9 febbraio 2018; 28 gennaio 2018; 11 febbraio 2019; 9 agosto 2020; 30 gennaio 2018; 6 dicembre 2018; 11 febbraio 2018</w:t>
      </w:r>
    </w:p>
    <w:p>
      <w:pPr>
        <w:pStyle w:val="Heading2"/>
      </w:pPr>
      <w:r>
        <w:t>Eventi e guerra</w:t>
      </w:r>
    </w:p>
    <w:p>
      <w:pPr>
        <w:pStyle w:val="ListBullet"/>
      </w:pPr>
      <w:r>
        <w:rPr>
          <w:b/>
        </w:rPr>
        <w:t>L'alluvione del novembre 1966 (e il terremoto del 1976)</w:t>
      </w:r>
      <w:r>
        <w:t xml:space="preserve"> — 12 febbraio 2018; 6 maggio 2018; 31 marzo 2019; 1 aprile 2019</w:t>
      </w:r>
    </w:p>
    <w:p>
      <w:pPr>
        <w:pStyle w:val="ListBullet"/>
      </w:pPr>
      <w:r>
        <w:rPr>
          <w:b/>
        </w:rPr>
        <w:t>La tromba d'aria del 1965</w:t>
      </w:r>
      <w:r>
        <w:t xml:space="preserve"> — 12 febbraio 2018</w:t>
      </w:r>
    </w:p>
    <w:p>
      <w:pPr>
        <w:pStyle w:val="ListBullet"/>
      </w:pPr>
      <w:r>
        <w:rPr>
          <w:b/>
        </w:rPr>
        <w:t>Il bombardamento di Treviso del 7 aprile 1944 e le fedi dei nonni</w:t>
      </w:r>
      <w:r>
        <w:t xml:space="preserve"> — 22 febbraio 2018</w:t>
      </w:r>
    </w:p>
    <w:p>
      <w:pPr>
        <w:pStyle w:val="ListBullet"/>
      </w:pPr>
      <w:r>
        <w:rPr>
          <w:b/>
        </w:rPr>
        <w:t>I tedeschi in casa: «sssh, bambino dormire»</w:t>
      </w:r>
      <w:r>
        <w:t xml:space="preserve"> — 22 febbraio 2018; 10 marzo 2020</w:t>
      </w:r>
    </w:p>
    <w:p>
      <w:pPr>
        <w:pStyle w:val="ListBullet"/>
      </w:pPr>
      <w:r>
        <w:rPr>
          <w:b/>
        </w:rPr>
        <w:t>La battaglia del Piave del 1918: la fuga dei Candidi e la casa sul fronte</w:t>
      </w:r>
      <w:r>
        <w:t xml:space="preserve"> — 18 agosto 2020</w:t>
      </w:r>
    </w:p>
    <w:p>
      <w:pPr>
        <w:pStyle w:val="ListBullet"/>
      </w:pPr>
      <w:r>
        <w:rPr>
          <w:b/>
        </w:rPr>
        <w:t>La baionetta della Grande Guerra e i residuati nei campi</w:t>
      </w:r>
      <w:r>
        <w:t xml:space="preserve"> — 8 dicembre 2022; 18 agosto 2020</w:t>
      </w:r>
    </w:p>
    <w:p>
      <w:pPr>
        <w:pStyle w:val="ListBullet"/>
      </w:pPr>
      <w:r>
        <w:rPr>
          <w:b/>
        </w:rPr>
        <w:t>Nonno Guglielmo e la Grande Guerra: Salonicco, il rastrello-mitragliatrice, il foglio matricolare</w:t>
      </w:r>
      <w:r>
        <w:t xml:space="preserve"> — 7 febbraio 2018; 3 novembre 2021; 28 febbraio 2018</w:t>
      </w:r>
    </w:p>
    <w:p>
      <w:pPr>
        <w:pStyle w:val="ListBullet"/>
      </w:pPr>
      <w:r>
        <w:rPr>
          <w:b/>
        </w:rPr>
        <w:t>Seconda guerra: Virginio in Croazia, Rinaldo prigioniero in Kenya, la canzone croata</w:t>
      </w:r>
      <w:r>
        <w:t xml:space="preserve"> — 17 febbraio 2018; 18 febbraio 2018</w:t>
      </w:r>
    </w:p>
    <w:p>
      <w:pPr>
        <w:pStyle w:val="ListBullet"/>
      </w:pPr>
      <w:r>
        <w:rPr>
          <w:b/>
        </w:rPr>
        <w:t>Chi andò in guerra e chi no: Meno richiamato, Coco troppo giovane</w:t>
      </w:r>
      <w:r>
        <w:t xml:space="preserve"> — 15 febbraio 2018; 26 febbraio 2025; 28 febbraio 2025; 2 maggio 2019</w:t>
      </w:r>
    </w:p>
    <w:p>
      <w:pPr>
        <w:pStyle w:val="ListBullet"/>
      </w:pPr>
      <w:r>
        <w:rPr>
          <w:b/>
        </w:rPr>
        <w:t>Candido e «America perde, America perde»</w:t>
      </w:r>
      <w:r>
        <w:t xml:space="preserve"> — 9 febbraio 2018</w:t>
      </w:r>
    </w:p>
    <w:p>
      <w:pPr>
        <w:pStyle w:val="Heading2"/>
      </w:pPr>
      <w:r>
        <w:t>Emigrazione</w:t>
      </w:r>
    </w:p>
    <w:p>
      <w:pPr>
        <w:pStyle w:val="ListBullet"/>
      </w:pPr>
      <w:r>
        <w:rPr>
          <w:b/>
        </w:rPr>
        <w:t>Candido in Brasile: i maiali, il bandito, i figli nati a Jaú</w:t>
      </w:r>
      <w:r>
        <w:t xml:space="preserve"> — 9 febbraio 2018; 28 gennaio 2018; 11 febbraio 2018; 24 febbraio 2018; 9 agosto 2020</w:t>
      </w:r>
    </w:p>
    <w:p>
      <w:pPr>
        <w:pStyle w:val="ListBullet"/>
      </w:pPr>
      <w:r>
        <w:rPr>
          <w:b/>
        </w:rPr>
        <w:t>Candido a New York e in Francia</w:t>
      </w:r>
      <w:r>
        <w:t xml:space="preserve"> — 11 febbraio 2018; 4 marzo 2018; 9 giugno 2020; 10 giugno 2020</w:t>
      </w:r>
    </w:p>
    <w:p>
      <w:pPr>
        <w:pStyle w:val="ListBullet"/>
      </w:pPr>
      <w:r>
        <w:rPr>
          <w:b/>
        </w:rPr>
        <w:t>«Che i prove quanto dolza che a xe l'America»: i figli in Australia e il cuor de piera</w:t>
      </w:r>
      <w:r>
        <w:t xml:space="preserve"> — 9 febbraio 2018; 28 febbraio 2018; 21 luglio 2019; 13 febbraio 2018; 21 febbraio 2018</w:t>
      </w:r>
    </w:p>
    <w:p>
      <w:pPr>
        <w:pStyle w:val="ListBullet"/>
      </w:pPr>
      <w:r>
        <w:rPr>
          <w:b/>
        </w:rPr>
        <w:t>Emma e Virginio in Australia con la piccola Candida</w:t>
      </w:r>
      <w:r>
        <w:t xml:space="preserve"> — 12 febbraio 2018; 13 febbraio 2018; 22 febbraio 2018; 11 dicembre 2021</w:t>
      </w:r>
    </w:p>
    <w:p>
      <w:pPr>
        <w:pStyle w:val="ListBullet"/>
      </w:pPr>
      <w:r>
        <w:rPr>
          <w:b/>
        </w:rPr>
        <w:t>Lo zio Giovanni portiere in un grattacielo di New York</w:t>
      </w:r>
      <w:r>
        <w:t xml:space="preserve"> — 24 febbraio 2018; 21 febbraio 2018; 11 dicembre 2021</w:t>
      </w:r>
    </w:p>
    <w:p>
      <w:pPr>
        <w:pStyle w:val="ListBullet"/>
      </w:pPr>
      <w:r>
        <w:rPr>
          <w:b/>
        </w:rPr>
        <w:t>In Svizzera: zia Maria, zia Armida e la figlia lasciata ai suoceri</w:t>
      </w:r>
      <w:r>
        <w:t xml:space="preserve"> — 15 febbraio 2018; 12 febbraio 2018; 19 febbraio 2018</w:t>
      </w:r>
    </w:p>
    <w:p>
      <w:pPr>
        <w:pStyle w:val="ListBullet"/>
      </w:pPr>
      <w:r>
        <w:rPr>
          <w:b/>
        </w:rPr>
        <w:t>Germania, Biella, Torino, Milano, Gorizia: chi partiva per lavoro</w:t>
      </w:r>
      <w:r>
        <w:t xml:space="preserve"> — 8 febbraio 2018; 12 febbraio 2018; 17 febbraio 2018; 15 febbraio 2018; 18 febbraio 2018; 22 febbraio 2018</w:t>
      </w:r>
    </w:p>
    <w:p>
      <w:pPr>
        <w:pStyle w:val="ListBullet"/>
      </w:pPr>
      <w:r>
        <w:rPr>
          <w:b/>
        </w:rPr>
        <w:t>Da Paese a Monastier: emigrazione interna verso la terra di bonifica</w:t>
      </w:r>
      <w:r>
        <w:t xml:space="preserve"> — 9 febbraio 2018; 6 dicembre 2018</w:t>
      </w:r>
    </w:p>
    <w:p>
      <w:pPr>
        <w:pStyle w:val="ListBullet"/>
      </w:pPr>
      <w:r>
        <w:rPr>
          <w:b/>
        </w:rPr>
        <w:t>Bruno Gazzola parte per l'Australia</w:t>
      </w:r>
      <w:r>
        <w:t xml:space="preserve"> — 19 febbraio 2018; 11 dicembre 2021</w:t>
      </w:r>
    </w:p>
    <w:p>
      <w:pPr>
        <w:pStyle w:val="ListBullet"/>
      </w:pPr>
      <w:r>
        <w:rPr>
          <w:b/>
        </w:rPr>
        <w:t>I Florian finiti in Brasile, nel Rio Grande do Sul</w:t>
      </w:r>
      <w:r>
        <w:t xml:space="preserve"> — 9 agosto 2020</w:t>
      </w:r>
    </w:p>
    <w:p>
      <w:pPr>
        <w:pStyle w:val="ListBullet"/>
      </w:pPr>
      <w:r>
        <w:rPr>
          <w:b/>
        </w:rPr>
        <w:t>Le visite dei parenti australiani: Jennifer, lo zio Berto, Michael Tento</w:t>
      </w:r>
      <w:r>
        <w:t xml:space="preserve"> — 22 febbraio 2018; 24 febbraio 2018; 25 febbraio 2018; 23 luglio 2018; 17 febbraio 2018; 21 febbraio 2018</w:t>
      </w:r>
    </w:p>
    <w:p>
      <w:pPr>
        <w:pStyle w:val="ListBullet"/>
      </w:pPr>
      <w:r>
        <w:rPr>
          <w:b/>
        </w:rPr>
        <w:t>Giramondo: una famiglia sparsa in cinque continenti</w:t>
      </w:r>
      <w:r>
        <w:t xml:space="preserve"> — 24 febbraio 2018; 28 febbraio 2018; 9 febbraio 2018</w:t>
      </w:r>
    </w:p>
    <w:p>
      <w:pPr>
        <w:pStyle w:val="Heading2"/>
      </w:pPr>
      <w:r>
        <w:t>Usanze, feste e detti</w:t>
      </w:r>
    </w:p>
    <w:p>
      <w:pPr>
        <w:pStyle w:val="ListBullet"/>
      </w:pPr>
      <w:r>
        <w:rPr>
          <w:b/>
        </w:rPr>
        <w:t>Carnevale: le fritole sul bastoneto del nonno Guglielmo</w:t>
      </w:r>
      <w:r>
        <w:t xml:space="preserve"> — febbraio 2023 (data stimata)</w:t>
      </w:r>
    </w:p>
    <w:p>
      <w:pPr>
        <w:pStyle w:val="ListBullet"/>
      </w:pPr>
      <w:r>
        <w:rPr>
          <w:b/>
        </w:rPr>
        <w:t>La candela della Zeriola e l'olivo benedetto contro la grandine</w:t>
      </w:r>
      <w:r>
        <w:t xml:space="preserve"> — 31 luglio 2021</w:t>
      </w:r>
    </w:p>
    <w:p>
      <w:pPr>
        <w:pStyle w:val="ListBullet"/>
      </w:pPr>
      <w:r>
        <w:rPr>
          <w:b/>
        </w:rPr>
        <w:t>Battere marzo</w:t>
      </w:r>
      <w:r>
        <w:t xml:space="preserve"> — 1 marzo 2021</w:t>
      </w:r>
    </w:p>
    <w:p>
      <w:pPr>
        <w:pStyle w:val="ListBullet"/>
      </w:pPr>
      <w:r>
        <w:rPr>
          <w:b/>
        </w:rPr>
        <w:t>Sagre e feste: San Biagio, l'Assunta, San Pietro Novello</w:t>
      </w:r>
      <w:r>
        <w:t xml:space="preserve"> — 15 febbraio 2018; 20 aprile 2018; 21 aprile 2018; 7 febbraio 2018; 2 luglio 2019</w:t>
      </w:r>
    </w:p>
    <w:p>
      <w:pPr>
        <w:pStyle w:val="ListBullet"/>
      </w:pPr>
      <w:r>
        <w:rPr>
          <w:b/>
        </w:rPr>
        <w:t>Far amor: accompagnare la ragazza a casa dal vespro e «domandare in casa»</w:t>
      </w:r>
      <w:r>
        <w:t xml:space="preserve"> — 20 aprile 2018; 13 aprile 2018</w:t>
      </w:r>
    </w:p>
    <w:p>
      <w:pPr>
        <w:pStyle w:val="ListBullet"/>
      </w:pPr>
      <w:r>
        <w:rPr>
          <w:b/>
        </w:rPr>
        <w:t>Detti e motti di famiglia</w:t>
      </w:r>
      <w:r>
        <w:t xml:space="preserve"> — 11 febbraio 2018; 22 febbraio 2018; 7 febbraio 2018; 15 febbraio 2018; 26 febbraio 2018; 6 agosto 2018; 4 luglio 2020; 15 aprile 2018; 8 giugno 2020; 2 agosto 2018; 22 gennaio 2021; 16 aprile 2018; 12 febbraio 2018; 13 febbraio 2018</w:t>
      </w:r>
    </w:p>
    <w:p>
      <w:pPr>
        <w:pStyle w:val="ListBullet"/>
      </w:pPr>
      <w:r>
        <w:rPr>
          <w:b/>
        </w:rPr>
        <w:t>Il cucchiaio bucato e le storie «forse sognate»</w:t>
      </w:r>
      <w:r>
        <w:t xml:space="preserve"> — 17 febbraio 2018; 27 maggio 2019</w:t>
      </w:r>
    </w:p>
    <w:p>
      <w:pPr>
        <w:pStyle w:val="ListBullet"/>
      </w:pPr>
      <w:r>
        <w:rPr>
          <w:b/>
        </w:rPr>
        <w:t>La mentalità di una volta: padri severi, donne al loro posto, il gruppo prima dell'individuo</w:t>
      </w:r>
      <w:r>
        <w:t xml:space="preserve"> — 7 febbraio 2018; 12 febbraio 2018; 13 febbraio 2018; 24 febbraio 2018</w:t>
      </w:r>
    </w:p>
    <w:p>
      <w:pPr>
        <w:pStyle w:val="ListBullet"/>
      </w:pPr>
      <w:r>
        <w:rPr>
          <w:b/>
        </w:rPr>
        <w:t>Ballare: i festini, le sagre, la passione del papà</w:t>
      </w:r>
      <w:r>
        <w:t xml:space="preserve"> — 6 maggio 2018; 7 maggio 2018; 21 gennaio 2019; 13 febbraio 2018</w:t>
      </w:r>
    </w:p>
    <w:p>
      <w:pPr>
        <w:pStyle w:val="ListBullet"/>
      </w:pPr>
      <w:r>
        <w:rPr>
          <w:b/>
        </w:rPr>
        <w:t>Religione e scongiuri: confessarsi, il rosario, i pironi incrociati</w:t>
      </w:r>
      <w:r>
        <w:t xml:space="preserve"> — 13 febbraio 2018; 31 luglio 2021; 4 luglio 2020; data non nota</w:t>
      </w:r>
    </w:p>
    <w:p>
      <w:pPr>
        <w:pStyle w:val="Heading2"/>
      </w:pPr>
      <w:r>
        <w:t>Dialetto e soprannomi</w:t>
      </w:r>
    </w:p>
    <w:p>
      <w:pPr>
        <w:pStyle w:val="ListBullet"/>
      </w:pPr>
      <w:r>
        <w:rPr>
          <w:b/>
        </w:rPr>
        <w:t>Merli, Merletti, Bóni e Pierobóni: i soprannomi dei Pietrobon</w:t>
      </w:r>
      <w:r>
        <w:t xml:space="preserve"> — 9 febbraio 2018; 24 novembre 2018; 15 aprile 2023; 30 gennaio 2018; 15 febbraio 2018; 12 febbraio 2018</w:t>
      </w:r>
    </w:p>
    <w:p>
      <w:pPr>
        <w:pStyle w:val="ListBullet"/>
      </w:pPr>
      <w:r>
        <w:rPr>
          <w:b/>
        </w:rPr>
        <w:t>Nomi veri e nomi usati: Lisetta/Doriana, Modesto/Angelo, Coco, Genio/Neno</w:t>
      </w:r>
      <w:r>
        <w:t xml:space="preserve"> — 11 febbraio 2018; 17 febbraio 2018; 6 giugno 2020; 7 giugno 2020; 28 gennaio 2018; febbraio 2023 (data stimata); 11 dicembre 2021; 16 luglio 2018</w:t>
      </w:r>
    </w:p>
    <w:p>
      <w:pPr>
        <w:pStyle w:val="ListBullet"/>
      </w:pPr>
      <w:r>
        <w:rPr>
          <w:b/>
        </w:rPr>
        <w:t>Nomi ricorrenti in famiglia: Candida, Gloria, Massimo, Veronica, Eugenio</w:t>
      </w:r>
      <w:r>
        <w:t xml:space="preserve"> — 9 febbraio 2018; 16 febbraio 2018; 11 febbraio 2019; 6 maggio 2020; 26 febbraio 2018; 13 febbraio 2018; 30 maggio 2019</w:t>
      </w:r>
    </w:p>
    <w:p>
      <w:pPr>
        <w:pStyle w:val="ListBullet"/>
      </w:pPr>
      <w:r>
        <w:rPr>
          <w:b/>
        </w:rPr>
        <w:t>Parole del dialetto: argeredin, stropacui, spasiso, falcher, strupioi, bombaso</w:t>
      </w:r>
      <w:r>
        <w:t xml:space="preserve"> — 12 agosto 2019; 29 agosto 2021; 17 febbraio 2018</w:t>
      </w:r>
    </w:p>
    <w:p>
      <w:pPr>
        <w:pStyle w:val="Heading2"/>
      </w:pPr>
      <w:r>
        <w:t>Lavoro e vita quotidiana</w:t>
      </w:r>
    </w:p>
    <w:p>
      <w:pPr>
        <w:pStyle w:val="ListBullet"/>
      </w:pPr>
      <w:r>
        <w:rPr>
          <w:b/>
        </w:rPr>
        <w:t>La nonna Isetta a servizio: Roma, Roccaraso, Bardonecchia</w:t>
      </w:r>
      <w:r>
        <w:t xml:space="preserve"> — 22 febbraio 2018; 13 aprile 2018</w:t>
      </w:r>
    </w:p>
    <w:p>
      <w:pPr>
        <w:pStyle w:val="ListBullet"/>
      </w:pPr>
      <w:r>
        <w:rPr>
          <w:b/>
        </w:rPr>
        <w:t>Dal cavallo al trattore: bici, luce, televisione, motorino, la prima auto</w:t>
      </w:r>
      <w:r>
        <w:t xml:space="preserve"> — 25 febbraio 2018; 1 maggio 2019; 2 maggio 2019; 13 aprile 2018</w:t>
      </w:r>
    </w:p>
    <w:p>
      <w:pPr>
        <w:pStyle w:val="ListBullet"/>
      </w:pPr>
      <w:r>
        <w:rPr>
          <w:b/>
        </w:rPr>
        <w:t>Tutti contadini? I mestieri di famiglia</w:t>
      </w:r>
      <w:r>
        <w:t xml:space="preserve"> — 17 febbraio 2018; 18 febbraio 2018; 22 aprile 2020</w:t>
      </w:r>
    </w:p>
    <w:p>
      <w:pPr>
        <w:pStyle w:val="ListBullet"/>
      </w:pPr>
      <w:r>
        <w:rPr>
          <w:b/>
        </w:rPr>
        <w:t>Donne e bambini sui gradini: come si mangiava nelle famiglie numerose</w:t>
      </w:r>
      <w:r>
        <w:t xml:space="preserve"> — 27 febbraio 2018; 28 febbraio 2018</w:t>
      </w:r>
    </w:p>
    <w:p>
      <w:pPr>
        <w:pStyle w:val="ListBullet"/>
      </w:pPr>
      <w:r>
        <w:rPr>
          <w:b/>
        </w:rPr>
        <w:t>Chi teneva i soldi: la nonna Carolina capofamiglia e il cassetto del comò</w:t>
      </w:r>
      <w:r>
        <w:t xml:space="preserve"> — 2 agosto 2018</w:t>
      </w:r>
    </w:p>
    <w:p>
      <w:pPr>
        <w:pStyle w:val="ListBullet"/>
      </w:pPr>
      <w:r>
        <w:rPr>
          <w:b/>
        </w:rPr>
        <w:t>Uova preziose come i schei: spirar i vovi, le uova ai tedeschi, gli spaghetti nel canale</w:t>
      </w:r>
      <w:r>
        <w:t xml:space="preserve"> — 2 agosto 2018; 17 febbraio 2018; 10 marzo 2020; 2 ottobre 2021</w:t>
      </w:r>
    </w:p>
    <w:p>
      <w:pPr>
        <w:pStyle w:val="ListBullet"/>
      </w:pPr>
      <w:r>
        <w:rPr>
          <w:b/>
        </w:rPr>
        <w:t>Il pollame libero nei campi e l'anatra della Natalia</w:t>
      </w:r>
      <w:r>
        <w:t xml:space="preserve"> — 20 luglio 2020</w:t>
      </w:r>
    </w:p>
    <w:p>
      <w:pPr>
        <w:pStyle w:val="ListBullet"/>
      </w:pPr>
      <w:r>
        <w:rPr>
          <w:b/>
        </w:rPr>
        <w:t>La semina del granoturco il giorno dopo le nozze</w:t>
      </w:r>
      <w:r>
        <w:t xml:space="preserve"> — 13 aprile 2018</w:t>
      </w:r>
    </w:p>
    <w:p>
      <w:pPr>
        <w:pStyle w:val="ListBullet"/>
      </w:pPr>
      <w:r>
        <w:rPr>
          <w:b/>
        </w:rPr>
        <w:t>Il nonno Genio a scuola: terza elementare e i cavallini disegnati</w:t>
      </w:r>
      <w:r>
        <w:t xml:space="preserve"> — 2 ottobre 2021; 11 dicembre 2021</w:t>
      </w:r>
    </w:p>
    <w:p>
      <w:pPr>
        <w:pStyle w:val="ListBullet"/>
      </w:pPr>
      <w:r>
        <w:rPr>
          <w:b/>
        </w:rPr>
        <w:t>Cibi e sciccherie: il coniglio, la Frizzina, i pacchi dalla Svizzera, il latte allungato</w:t>
      </w:r>
      <w:r>
        <w:t xml:space="preserve"> — 22 febbraio 2018; 10 maggio 2020; 15 febbraio 2018; 27 febbraio 2018</w:t>
      </w:r>
    </w:p>
    <w:p>
      <w:pPr>
        <w:pStyle w:val="ListBullet"/>
      </w:pPr>
      <w:r>
        <w:rPr>
          <w:b/>
        </w:rPr>
        <w:t>Giocare nel cortile dei nonni e le carte in osteria</w:t>
      </w:r>
      <w:r>
        <w:t xml:space="preserve"> — 12 febbraio 2020; 2 agosto 2018</w:t>
      </w:r>
    </w:p>
    <w:p>
      <w:pPr>
        <w:pStyle w:val="ListBullet"/>
      </w:pPr>
      <w:r>
        <w:rPr>
          <w:b/>
        </w:rPr>
        <w:t>Il primo tema del papà: cane bianco e cane nero</w:t>
      </w:r>
      <w:r>
        <w:t xml:space="preserve"> — 1 ottobre 2022</w:t>
      </w:r>
    </w:p>
    <w:p>
      <w:pPr>
        <w:pStyle w:val="ListBullet"/>
      </w:pPr>
      <w:r>
        <w:rPr>
          <w:b/>
        </w:rPr>
        <w:t>Il sior Romeo e l'appartamento a Lignano</w:t>
      </w:r>
      <w:r>
        <w:t xml:space="preserve"> — 17 febbraio 2018; 15 aprile 2018</w:t>
      </w:r>
    </w:p>
    <w:p>
      <w:pPr>
        <w:pStyle w:val="ListBullet"/>
      </w:pPr>
      <w:r>
        <w:rPr>
          <w:b/>
        </w:rPr>
        <w:t>Gite: Redipuglia, grotte di Postumia, Grotta Gigante</w:t>
      </w:r>
      <w:r>
        <w:t xml:space="preserve"> — 22 febbraio 2018; 12 agosto 2019</w:t>
      </w:r>
    </w:p>
    <w:p>
      <w:pPr>
        <w:pStyle w:val="ListBullet"/>
      </w:pPr>
      <w:r>
        <w:rPr>
          <w:b/>
        </w:rPr>
        <w:t>Lo zio Rico e il nonno Meno: maniaci dell'ordine</w:t>
      </w:r>
      <w:r>
        <w:t xml:space="preserve"> — 24 febbraio 2018; 22 febbraio 2018</w:t>
      </w:r>
    </w:p>
    <w:p>
      <w:pPr>
        <w:pStyle w:val="Heading2"/>
      </w:pPr>
      <w:r>
        <w:t>Nascite, salute, lutti</w:t>
      </w:r>
    </w:p>
    <w:p>
      <w:pPr>
        <w:pStyle w:val="ListBullet"/>
      </w:pPr>
      <w:r>
        <w:rPr>
          <w:b/>
        </w:rPr>
        <w:t>La tubercolosi in famiglia: i ricoveri e i bambini dalle nonne</w:t>
      </w:r>
      <w:r>
        <w:t xml:space="preserve"> — 15 aprile 2018; 16 aprile 2018; 21 gennaio 2019; 26 aprile 2018</w:t>
      </w:r>
    </w:p>
    <w:p>
      <w:pPr>
        <w:pStyle w:val="ListBullet"/>
      </w:pPr>
      <w:r>
        <w:rPr>
          <w:b/>
        </w:rPr>
        <w:t>La nascita di Massimo: la caduta dal fienile, il cerchiaggio, il medico cafone</w:t>
      </w:r>
      <w:r>
        <w:t xml:space="preserve"> — 14 aprile 2018; 15 aprile 2018; 8 maggio 2018; 22 gennaio 2020; 10 giugno 2020; 9 luglio 2020; 9 dicembre 2021</w:t>
      </w:r>
    </w:p>
    <w:p>
      <w:pPr>
        <w:pStyle w:val="ListBullet"/>
      </w:pPr>
      <w:r>
        <w:rPr>
          <w:b/>
        </w:rPr>
        <w:t>Miracolati: la carrucola, la cisterna della nafta e altri scampati pericoli</w:t>
      </w:r>
      <w:r>
        <w:t xml:space="preserve"> — 15 aprile 2018; 6 agosto 2018; 7 agosto 2018</w:t>
      </w:r>
    </w:p>
    <w:p>
      <w:pPr>
        <w:pStyle w:val="ListBullet"/>
      </w:pPr>
      <w:r>
        <w:rPr>
          <w:b/>
        </w:rPr>
        <w:t>I parti di una volta: la levatrice, la stalla, la trombetta di legno</w:t>
      </w:r>
      <w:r>
        <w:t xml:space="preserve"> — 16 aprile 2018; 26 settembre 2023; 22 gennaio 2020; 15 aprile 2018; 15 febbraio 2018; 11 febbraio 2018</w:t>
      </w:r>
    </w:p>
    <w:p>
      <w:pPr>
        <w:pStyle w:val="ListBullet"/>
      </w:pPr>
      <w:r>
        <w:rPr>
          <w:b/>
        </w:rPr>
        <w:t>Pillola, gravidanze non programmate e aborti</w:t>
      </w:r>
      <w:r>
        <w:t xml:space="preserve"> — 25 aprile 2018; 26 aprile 2018; 27 aprile 2018; 16 luglio 2018; 26 febbraio 2018</w:t>
      </w:r>
    </w:p>
    <w:p>
      <w:pPr>
        <w:pStyle w:val="ListBullet"/>
      </w:pPr>
      <w:r>
        <w:rPr>
          <w:b/>
        </w:rPr>
        <w:t>Parti trigemellari: le tre gemelle nel bombaso e i gemelli Toppan</w:t>
      </w:r>
      <w:r>
        <w:t xml:space="preserve"> — 17 febbraio 2018; 18 febbraio 2018</w:t>
      </w:r>
    </w:p>
    <w:p>
      <w:pPr>
        <w:pStyle w:val="ListBullet"/>
      </w:pPr>
      <w:r>
        <w:rPr>
          <w:b/>
        </w:rPr>
        <w:t>Di cosa si moriva: infarti, male incurabile, «di male o di vecchiaia»</w:t>
      </w:r>
      <w:r>
        <w:t xml:space="preserve"> — 26 febbraio 2018; 4 febbraio 2019; 21 febbraio 2018; 22 aprile 2020; 10 maggio 2020; 6 agosto 2018; 7 febbraio 2018; 25 maggio 2020; 1 ottobre 2019; 24 febbraio 2018</w:t>
      </w:r>
    </w:p>
    <w:p>
      <w:pPr>
        <w:pStyle w:val="ListBullet"/>
      </w:pPr>
      <w:r>
        <w:rPr>
          <w:b/>
        </w:rPr>
        <w:t>Bambini morti piccoli</w:t>
      </w:r>
      <w:r>
        <w:t xml:space="preserve"> — 28 gennaio 2018; 30 gennaio 2018; 15 febbraio 2018; 10 novembre 2021; 17 febbraio 2018; 18 febbraio 2018; 13 febbraio 2018; 21 febbraio 2018</w:t>
      </w:r>
    </w:p>
    <w:p>
      <w:pPr>
        <w:pStyle w:val="ListBullet"/>
      </w:pPr>
      <w:r>
        <w:rPr>
          <w:b/>
        </w:rPr>
        <w:t>La zia Nesta: sanatorio, pneumotorace e penicillina</w:t>
      </w:r>
      <w:r>
        <w:t xml:space="preserve"> — 12 febbraio 2018; 16 febbraio 2018; 11 dicembre 2021</w:t>
      </w:r>
    </w:p>
    <w:p>
      <w:pPr>
        <w:pStyle w:val="ListBullet"/>
      </w:pPr>
      <w:r>
        <w:rPr>
          <w:b/>
        </w:rPr>
        <w:t>Il vino in casa: Carolina, Guglielmo, il gin di Virginio</w:t>
      </w:r>
      <w:r>
        <w:t xml:space="preserve"> — 7 febbraio 2018; 17 febbraio 2018; 26 febbraio 2018; 10 maggio 2020</w:t>
      </w:r>
    </w:p>
    <w:p>
      <w:pPr>
        <w:pStyle w:val="ListBullet"/>
      </w:pPr>
      <w:r>
        <w:rPr>
          <w:b/>
        </w:rPr>
        <w:t>Il ginocchio e il naso del nonno Genio</w:t>
      </w:r>
      <w:r>
        <w:t xml:space="preserve"> — 17 febbraio 2018; 9 luglio 2020; 1 maggio 2019; 6 maggio 2020</w:t>
      </w:r>
    </w:p>
    <w:p>
      <w:pPr>
        <w:pStyle w:val="ListBullet"/>
      </w:pPr>
      <w:r>
        <w:rPr>
          <w:b/>
        </w:rPr>
        <w:t>Dolori e gioie della mamma: malattia di Davide, anoressia, maternità</w:t>
      </w:r>
      <w:r>
        <w:t xml:space="preserve"> — 21 gennaio 2019; 22 gennaio 2019; 2 ottobre 2018</w:t>
      </w:r>
    </w:p>
    <w:p>
      <w:pPr>
        <w:pStyle w:val="ListBullet"/>
      </w:pPr>
      <w:r>
        <w:rPr>
          <w:b/>
        </w:rPr>
        <w:t>Orfani e figli allevati da altri: Martina, i 25 della nonna Ermenengilda</w:t>
      </w:r>
      <w:r>
        <w:t xml:space="preserve"> — 12 febbraio 2018; 13 febbraio 2018; 30 gennaio 2018; 23 febbraio 2018</w:t>
      </w:r>
    </w:p>
    <w:p>
      <w:pPr>
        <w:pStyle w:val="ListBullet"/>
      </w:pPr>
      <w:r>
        <w:rPr>
          <w:b/>
        </w:rPr>
        <w:t>La vita di Renzo e le malattie dei cugini</w:t>
      </w:r>
      <w:r>
        <w:t xml:space="preserve"> — 1 ottobre 2019</w:t>
      </w:r>
    </w:p>
    <w:p>
      <w:pPr>
        <w:pStyle w:val="ListBullet"/>
      </w:pPr>
      <w:r>
        <w:rPr>
          <w:b/>
        </w:rPr>
        <w:t>Il lutto: «bisogna toccare il fondo»</w:t>
      </w:r>
      <w:r>
        <w:t xml:space="preserve"> — 4 luglio 2020; 5 luglio 2020; 3 luglio 2020</w:t>
      </w:r>
    </w:p>
    <w:p>
      <w:pPr>
        <w:pStyle w:val="ListBullet"/>
      </w:pPr>
      <w:r>
        <w:rPr>
          <w:b/>
        </w:rPr>
        <w:t>Nuove nascite: Franklin, Eve, Fabio</w:t>
      </w:r>
      <w:r>
        <w:t xml:space="preserve"> — 2 aprile 2018; 24 settembre 2020; 11 marzo 2021; 12 marzo 2021; 20 luglio 2018</w:t>
      </w:r>
    </w:p>
    <w:p>
      <w:pPr>
        <w:pStyle w:val="Heading2"/>
      </w:pPr>
      <w:r>
        <w:t>Amori e matrimoni</w:t>
      </w:r>
    </w:p>
    <w:p>
      <w:pPr>
        <w:pStyle w:val="ListBullet"/>
      </w:pPr>
      <w:r>
        <w:rPr>
          <w:b/>
        </w:rPr>
        <w:t>Gemma e Coco: fidanzati contro il volere del nonno Meno</w:t>
      </w:r>
      <w:r>
        <w:t xml:space="preserve"> — 7 febbraio 2018; 13 febbraio 2018; 13 aprile 2018; 20 aprile 2018; 21 aprile 2018</w:t>
      </w:r>
    </w:p>
    <w:p>
      <w:pPr>
        <w:pStyle w:val="ListBullet"/>
      </w:pPr>
      <w:r>
        <w:rPr>
          <w:b/>
        </w:rPr>
        <w:t>Isetta e Genio: la bici, i sette campi e il «sì»</w:t>
      </w:r>
      <w:r>
        <w:t xml:space="preserve"> — 13 aprile 2018</w:t>
      </w:r>
    </w:p>
    <w:p>
      <w:pPr>
        <w:pStyle w:val="ListBullet"/>
      </w:pPr>
      <w:r>
        <w:rPr>
          <w:b/>
        </w:rPr>
        <w:t>Mamma e papà: il festino, il bacio e il Capodanno del 1970</w:t>
      </w:r>
      <w:r>
        <w:t xml:space="preserve"> — 11 aprile 2018; 12 aprile 2018</w:t>
      </w:r>
    </w:p>
    <w:p>
      <w:pPr>
        <w:pStyle w:val="ListBullet"/>
      </w:pPr>
      <w:r>
        <w:rPr>
          <w:b/>
        </w:rPr>
        <w:t>Il primo amore della mamma</w:t>
      </w:r>
      <w:r>
        <w:t xml:space="preserve"> — 2 luglio 2019</w:t>
      </w:r>
    </w:p>
    <w:p>
      <w:pPr>
        <w:pStyle w:val="ListBullet"/>
      </w:pPr>
      <w:r>
        <w:rPr>
          <w:b/>
        </w:rPr>
        <w:t>Sposarsi incinta: «per noi è una tradizione di famiglia»</w:t>
      </w:r>
      <w:r>
        <w:t xml:space="preserve"> — 7 febbraio 2018; 15 febbraio 2018; 19 febbraio 2018; 17 febbraio 2018</w:t>
      </w:r>
    </w:p>
    <w:p>
      <w:pPr>
        <w:pStyle w:val="ListBullet"/>
      </w:pPr>
      <w:r>
        <w:rPr>
          <w:b/>
        </w:rPr>
        <w:t>Attilio torna a cercar moglie; Angelo la porta a ballare</w:t>
      </w:r>
      <w:r>
        <w:t xml:space="preserve"> — 13 febbraio 2018; 21 febbraio 2018</w:t>
      </w:r>
    </w:p>
    <w:p>
      <w:pPr>
        <w:pStyle w:val="ListBullet"/>
      </w:pPr>
      <w:r>
        <w:rPr>
          <w:b/>
        </w:rPr>
        <w:t>Emma Gazzola e Virginio: due fratelli sposano due sorelle</w:t>
      </w:r>
      <w:r>
        <w:t xml:space="preserve"> — 17 febbraio 2018; 21 febbraio 2018; 24 febbraio 2018; 12 febbraio 2018</w:t>
      </w:r>
    </w:p>
    <w:p>
      <w:pPr>
        <w:pStyle w:val="ListBullet"/>
      </w:pPr>
      <w:r>
        <w:rPr>
          <w:b/>
        </w:rPr>
        <w:t>Tradimenti, gelosie e cognate di troppo in casa Gazzola</w:t>
      </w:r>
      <w:r>
        <w:t xml:space="preserve"> — 12 febbraio 2018; 15 febbraio 2018; 19 febbraio 2018; 18 febbraio 2018; 17 febbraio 2018</w:t>
      </w:r>
    </w:p>
    <w:p>
      <w:pPr>
        <w:pStyle w:val="ListBullet"/>
      </w:pPr>
      <w:r>
        <w:rPr>
          <w:b/>
        </w:rPr>
        <w:t>La zia Anna e Bepi Gagliazzo: un'odissea</w:t>
      </w:r>
      <w:r>
        <w:t xml:space="preserve"> — 17 febbraio 2018; 23 febbraio 2018</w:t>
      </w:r>
    </w:p>
    <w:p>
      <w:pPr>
        <w:pStyle w:val="ListBullet"/>
      </w:pPr>
      <w:r>
        <w:rPr>
          <w:b/>
        </w:rPr>
        <w:t>Liti tra fratelli e famiglie spaccate: la forca, i coltelli, i parenti inesistenti</w:t>
      </w:r>
      <w:r>
        <w:t xml:space="preserve"> — 12 febbraio 2018; 19 febbraio 2018; 21 febbraio 2018; 10 giugno 2020; 21 gennaio 2019</w:t>
      </w:r>
    </w:p>
    <w:p>
      <w:pPr>
        <w:pStyle w:val="Heading2"/>
      </w:pPr>
      <w:r>
        <w:t>Foto e documenti</w:t>
      </w:r>
    </w:p>
    <w:p>
      <w:pPr>
        <w:pStyle w:val="ListBullet"/>
      </w:pPr>
      <w:r>
        <w:rPr>
          <w:b/>
        </w:rPr>
        <w:t>I santini e le foto ricordo trovati dalla mamma</w:t>
      </w:r>
      <w:r>
        <w:t xml:space="preserve"> — 11 febbraio 2018; 21 febbraio 2018; 23 febbraio 2018</w:t>
      </w:r>
    </w:p>
    <w:p>
      <w:pPr>
        <w:pStyle w:val="ListBullet"/>
      </w:pPr>
      <w:r>
        <w:rPr>
          <w:b/>
        </w:rPr>
        <w:t>Le foto dalla nonna Gemma: i Florian, i Rosolin, i fratelli Pietrobon</w:t>
      </w:r>
      <w:r>
        <w:t xml:space="preserve"> — 23 febbraio 2018; 24 febbraio 2018; 10 novembre 2021; 6 gennaio 2022</w:t>
      </w:r>
    </w:p>
    <w:p>
      <w:pPr>
        <w:pStyle w:val="ListBullet"/>
      </w:pPr>
      <w:r>
        <w:rPr>
          <w:b/>
        </w:rPr>
        <w:t>Le foto della cugina Giulia: i Gazzola e gli australiani</w:t>
      </w:r>
      <w:r>
        <w:t xml:space="preserve"> — 11 dicembre 2021; 12 novembre 2023; 19 marzo 2025; 4 luglio 2020</w:t>
      </w:r>
    </w:p>
    <w:p>
      <w:pPr>
        <w:pStyle w:val="ListBullet"/>
      </w:pPr>
      <w:r>
        <w:rPr>
          <w:b/>
        </w:rPr>
        <w:t>Massimo bambino: il periodo del «muso duro»</w:t>
      </w:r>
      <w:r>
        <w:t xml:space="preserve"> — 6 agosto 2018; 15 settembre 2018; 26 ottobre 2021</w:t>
      </w:r>
    </w:p>
    <w:p>
      <w:pPr>
        <w:pStyle w:val="ListBullet"/>
      </w:pPr>
      <w:r>
        <w:rPr>
          <w:b/>
        </w:rPr>
        <w:t>Fotografi di una volta: i tappeti in casa, la macchinetta dello zio Mariano, lo schizzo al posto della foto</w:t>
      </w:r>
      <w:r>
        <w:t xml:space="preserve"> — 23 febbraio 2018; 10 maggio 2020; 21 febbraio 2018</w:t>
      </w:r>
    </w:p>
    <w:p>
      <w:pPr>
        <w:pStyle w:val="ListBullet"/>
      </w:pPr>
      <w:r>
        <w:rPr>
          <w:b/>
        </w:rPr>
        <w:t>Gli atti ritrovati: matrimonio di Candido e Candida, nascita del nonno Genio, foglio matricolare</w:t>
      </w:r>
      <w:r>
        <w:t xml:space="preserve"> — 9 agosto 2020; 26 settembre 2023; 3 novembre 2021; 26 febbraio 2018</w:t>
      </w:r>
    </w:p>
    <w:p>
      <w:pPr>
        <w:pStyle w:val="ListBullet"/>
      </w:pPr>
      <w:r>
        <w:rPr>
          <w:b/>
        </w:rPr>
        <w:t>L'estratto di matrimonio ritirato in comune</w:t>
      </w:r>
      <w:r>
        <w:t xml:space="preserve"> — 26 febbraio 2018</w:t>
      </w:r>
    </w:p>
    <w:p>
      <w:pPr>
        <w:pStyle w:val="Heading2"/>
      </w:pPr>
      <w:r>
        <w:t>La ricerca dell'albero</w:t>
      </w:r>
    </w:p>
    <w:p>
      <w:pPr>
        <w:pStyle w:val="ListBullet"/>
      </w:pPr>
      <w:r>
        <w:rPr>
          <w:b/>
        </w:rPr>
        <w:t>Come nasce la ricerca: i primi nomi e il gruppo Family Tree</w:t>
      </w:r>
      <w:r>
        <w:t xml:space="preserve"> — 28 gennaio 2018; 11 febbraio 2018; 12 febbraio 2018</w:t>
      </w:r>
    </w:p>
    <w:p>
      <w:pPr>
        <w:pStyle w:val="ListBullet"/>
      </w:pPr>
      <w:r>
        <w:rPr>
          <w:b/>
        </w:rPr>
        <w:t>Psicogenealogia: gli schemi che si ripetono</w:t>
      </w:r>
      <w:r>
        <w:t xml:space="preserve"> — 28 gennaio 2018; 11 febbraio 2018; 14 febbraio 2018; 19 febbraio 2018; 15 febbraio 2018; 1 maggio 2018; 25 aprile 2018; 24 febbraio 2018</w:t>
      </w:r>
    </w:p>
    <w:p>
      <w:pPr>
        <w:pStyle w:val="ListBullet"/>
      </w:pPr>
      <w:r>
        <w:rPr>
          <w:b/>
        </w:rPr>
        <w:t>FamilySearch, registri e parrocchie</w:t>
      </w:r>
      <w:r>
        <w:t xml:space="preserve"> — 11 febbraio 2018; 24 febbraio 2018; 9 dicembre 2018; 10 giugno 2023; 11 giugno 2023; 15 giugno 2023; 16 giugno 2023; 4 novembre 2021; 10 novembre 2021; 7 febbraio 2022; 9 agosto 2020; 18 agosto 2020; 28 febbraio 2025</w:t>
      </w:r>
    </w:p>
    <w:p>
      <w:pPr>
        <w:pStyle w:val="ListBullet"/>
      </w:pPr>
      <w:r>
        <w:rPr>
          <w:b/>
        </w:rPr>
        <w:t>I Pietrobon di Padernello nel libro di Mariano Berti</w:t>
      </w:r>
      <w:r>
        <w:t xml:space="preserve"> — 24 novembre 2018; 25 novembre 2018; 27 novembre 2018; 9 dicembre 2018</w:t>
      </w:r>
    </w:p>
    <w:p>
      <w:pPr>
        <w:pStyle w:val="ListBullet"/>
      </w:pPr>
      <w:r>
        <w:rPr>
          <w:b/>
        </w:rPr>
        <w:t>La mamma detective in comune: Pietro Pietrobon e Giovanna Stefani</w:t>
      </w:r>
      <w:r>
        <w:t xml:space="preserve"> — 30 gennaio 2018; 8 febbraio 2018; 9 febbraio 2018; 27 novembre 2018; 6 dicembre 2018</w:t>
      </w:r>
    </w:p>
    <w:p>
      <w:pPr>
        <w:pStyle w:val="ListBullet"/>
      </w:pPr>
      <w:r>
        <w:rPr>
          <w:b/>
        </w:rPr>
        <w:t>L'albero dei Florian fotografato dalla zia Luisa</w:t>
      </w:r>
      <w:r>
        <w:t xml:space="preserve"> — 6 dicembre 2018; 9 agosto 2020</w:t>
      </w:r>
    </w:p>
    <w:p>
      <w:pPr>
        <w:pStyle w:val="ListBullet"/>
      </w:pPr>
      <w:r>
        <w:rPr>
          <w:b/>
        </w:rPr>
        <w:t>Le fonti: la nonna Gemma enciclopedia, le zie, «storie che vanno perse»</w:t>
      </w:r>
      <w:r>
        <w:t xml:space="preserve"> — 28 gennaio 2018; 30 gennaio 2018; 12 febbraio 2018; 13 febbraio 2018; 14 febbraio 2018; 15 febbraio 2018; 17 febbraio 2018; 24 novembre 2018; 6 dicembre 2018; 7 giugno 2020; 28 febbraio 2025</w:t>
      </w:r>
    </w:p>
    <w:p>
      <w:pPr>
        <w:pStyle w:val="ListBullet"/>
      </w:pPr>
      <w:r>
        <w:rPr>
          <w:b/>
        </w:rPr>
        <w:t>Il libro di Remo e i contatti con Greg</w:t>
      </w:r>
      <w:r>
        <w:t xml:space="preserve"> — 11 febbraio 2018; 21 febbraio 2018; 22 febbraio 2018; 30 maggio 2019; 8 ottobre 2018; 21 luglio 2019</w:t>
      </w:r>
    </w:p>
    <w:p>
      <w:pPr>
        <w:pStyle w:val="ListBullet"/>
      </w:pPr>
      <w:r>
        <w:rPr>
          <w:b/>
        </w:rPr>
        <w:t>Correzioni e aggiunte all'albero: i rami dei cugini</w:t>
      </w:r>
      <w:r>
        <w:t xml:space="preserve"> — 12 febbraio 2018; 15 febbraio 2018; 13 febbraio 2018; 14 febbraio 2018; 16 febbraio 2018; 17 febbraio 2018; 18 febbraio 2018; 19 febbraio 2018; 20 febbraio 2018; 21 febbraio 2018; 30 maggio 2019</w:t>
      </w:r>
    </w:p>
    <w:p>
      <w:pPr>
        <w:pStyle w:val="ListBullet"/>
      </w:pPr>
      <w:r>
        <w:rPr>
          <w:b/>
        </w:rPr>
        <w:t>Il progetto del libro di famiglia: capitoletti, Wikipietropedia</w:t>
      </w:r>
      <w:r>
        <w:t xml:space="preserve"> — 12 febbraio 2018; 14 febbraio 2018; 19 febbraio 2018; 24 febbraio 2018; 26 febbraio 2018</w:t>
      </w:r>
    </w:p>
    <w:p>
      <w:pPr>
        <w:pStyle w:val="ListBullet"/>
      </w:pPr>
      <w:r>
        <w:rPr>
          <w:b/>
        </w:rPr>
        <w:t>Cimiteri e tombe: dove cercare le date</w:t>
      </w:r>
      <w:r>
        <w:t xml:space="preserve"> — 20 febbraio 2018; 11 febbraio 2018; 24 febbraio 2018; 6 dicembre 2018</w:t>
      </w:r>
    </w:p>
    <w:p>
      <w:pPr>
        <w:pStyle w:val="ListBullet"/>
      </w:pPr>
      <w:r>
        <w:rPr>
          <w:b/>
        </w:rPr>
        <w:t>Generazioni sfalsate: bisnonni coetanei dei trisavoli</w:t>
      </w:r>
      <w:r>
        <w:t xml:space="preserve"> — 26 febbraio 2018; 6 dicembre 2018</w:t>
      </w:r>
    </w:p>
    <w:p>
      <w:pPr>
        <w:pStyle w:val="ListBullet"/>
      </w:pPr>
      <w:r>
        <w:rPr>
          <w:b/>
        </w:rPr>
        <w:t>I caratteri dei bisnonni in due parole</w:t>
      </w:r>
      <w:r>
        <w:t xml:space="preserve"> — 14 febbraio 2018; 24 febbraio 2018; 12 febbraio 2018; 13 febbraio 2018; 26 febbraio 2018</w:t>
      </w:r>
    </w:p>
    <w:p>
      <w:pPr>
        <w:pStyle w:val="Heading1"/>
      </w:pPr>
      <w:r>
        <w:t>Parte 4 — Documenti trascritti</w:t>
      </w:r>
    </w:p>
    <w:p>
      <w:pPr>
        <w:pStyle w:val="Heading2"/>
      </w:pPr>
      <w:r>
        <w:t>Copia del battesimo di Maria Caporin (San Biagio, 14 marzo 1786)</w:t>
      </w:r>
    </w:p>
    <w:p>
      <w:r>
        <w:rPr>
          <w:i/>
        </w:rPr>
        <w:t>battesimo · 1786-03-14 · San Biagio di Callalta</w:t>
      </w:r>
    </w:p>
    <w:p>
      <w:r>
        <w:t>Copia, rilasciata nel gennaio 1807 in vista del matrimonio, dell'atto di battesimo di Maria Caporin, nata e battezzata il 14 marzo 1786 a San Biagio di Callalta, figlia di Santo Caporin (di Giacomo) e di Domenica Pegorer detta Calabrio (figlia del fu Domenico). La battezzò l'arciprete Angelo Pacifico; padrino Domenico Bazzi [?], levatrice Angela Breda. La copia fu fatta per il matrimonio con Antonio Pignata.</w:t>
      </w:r>
    </w:p>
    <w:p>
      <w:r>
        <w:rPr>
          <w:b/>
        </w:rPr>
        <w:t xml:space="preserve">Persone dell'albero: </w:t>
      </w:r>
      <w:r>
        <w:t>Maria Caporin (battezzata); Santo Caporin (padre); Domenica Pegorer (madre); Giacomo Caporin (nonno paterno); Domenico Pegorer o Calabrio (nonno materno (defunto))</w:t>
      </w:r>
    </w:p>
    <w:p>
      <w:pPr>
        <w:pStyle w:val="ListBullet"/>
      </w:pPr>
      <w:r>
        <w:rPr>
          <w:b/>
        </w:rPr>
        <w:t xml:space="preserve">Battezzata: </w:t>
      </w:r>
      <w:r>
        <w:t>Maria Caporin</w:t>
      </w:r>
    </w:p>
    <w:p>
      <w:pPr>
        <w:pStyle w:val="ListBullet"/>
      </w:pPr>
      <w:r>
        <w:rPr>
          <w:b/>
        </w:rPr>
        <w:t xml:space="preserve">Nascita: </w:t>
      </w:r>
      <w:r>
        <w:t>14 marzo 1786, «questa mattina»</w:t>
      </w:r>
    </w:p>
    <w:p>
      <w:pPr>
        <w:pStyle w:val="ListBullet"/>
      </w:pPr>
      <w:r>
        <w:rPr>
          <w:b/>
        </w:rPr>
        <w:t xml:space="preserve">Battesimo: </w:t>
      </w:r>
      <w:r>
        <w:t>14 marzo 1786</w:t>
      </w:r>
    </w:p>
    <w:p>
      <w:pPr>
        <w:pStyle w:val="ListBullet"/>
      </w:pPr>
      <w:r>
        <w:rPr>
          <w:b/>
        </w:rPr>
        <w:t xml:space="preserve">Padre: </w:t>
      </w:r>
      <w:r>
        <w:t>Santo Caporin di Giacomo</w:t>
      </w:r>
    </w:p>
    <w:p>
      <w:pPr>
        <w:pStyle w:val="ListBullet"/>
      </w:pPr>
      <w:r>
        <w:rPr>
          <w:b/>
        </w:rPr>
        <w:t xml:space="preserve">Madre: </w:t>
      </w:r>
      <w:r>
        <w:t>Domenica Pegorer detta Calabrio, figlia del fu Domenico</w:t>
      </w:r>
    </w:p>
    <w:p>
      <w:pPr>
        <w:pStyle w:val="ListBullet"/>
      </w:pPr>
      <w:r>
        <w:rPr>
          <w:b/>
        </w:rPr>
        <w:t xml:space="preserve">Celebrante: </w:t>
      </w:r>
      <w:r>
        <w:t>D. Angelo Pacifico, arciprete</w:t>
      </w:r>
    </w:p>
    <w:p>
      <w:pPr>
        <w:pStyle w:val="ListBullet"/>
      </w:pPr>
      <w:r>
        <w:rPr>
          <w:b/>
        </w:rPr>
        <w:t xml:space="preserve">Padrino: </w:t>
      </w:r>
      <w:r>
        <w:t>Domenico Bazzi [?] del fu Sebastian, parrocchiano</w:t>
      </w:r>
    </w:p>
    <w:p>
      <w:pPr>
        <w:pStyle w:val="ListBullet"/>
      </w:pPr>
      <w:r>
        <w:rPr>
          <w:b/>
        </w:rPr>
        <w:t xml:space="preserve">Levatrice: </w:t>
      </w:r>
      <w:r>
        <w:t>Angela Breda moglie di Francesco [?], della Pieve</w:t>
      </w:r>
    </w:p>
    <w:p>
      <w:pPr>
        <w:pStyle w:val="ListBullet"/>
      </w:pPr>
      <w:r>
        <w:rPr>
          <w:b/>
        </w:rPr>
        <w:t xml:space="preserve">Copia rilasciata: </w:t>
      </w:r>
      <w:r>
        <w:t>17 gennaio 1807, S. Biasio di Callalta, da D. Vettor de Faveri [?] arciprete</w:t>
      </w:r>
    </w:p>
    <w:p>
      <w:r>
        <w:rPr>
          <w:b/>
        </w:rPr>
        <w:t xml:space="preserve">Differenze rispetto all'albero: </w:t>
      </w:r>
      <w:r>
        <w:t>Data di nascita 14 marzo 1786: conferma l'albero. — Conferma i nonni: Santo è figlio di Giacomo, Domenica è figlia del fu Domenico (Pegorer o Calabrio, morto nel 1769).</w:t>
      </w:r>
    </w:p>
    <w:p>
      <w:r>
        <w:rPr>
          <w:b/>
        </w:rPr>
        <w:t>Trascrizione</w:t>
      </w:r>
    </w:p>
    <w:p>
      <w:pPr>
        <w:spacing w:after="0"/>
      </w:pPr>
      <w:r>
        <w:t>[timbro carta bollata: SOLDI 5]</w:t>
      </w:r>
    </w:p>
    <w:p>
      <w:pPr>
        <w:spacing w:after="0"/>
      </w:pPr>
      <w:r>
        <w:t>Li 14. Marzo 1786.</w:t>
      </w:r>
    </w:p>
    <w:p>
      <w:pPr>
        <w:spacing w:after="0"/>
      </w:pPr>
      <w:r>
        <w:t>Maria figlia di Santo Caporin di Giacomo, e di Dom[eni]ca Pego-</w:t>
      </w:r>
    </w:p>
    <w:p>
      <w:pPr>
        <w:spacing w:after="0"/>
      </w:pPr>
      <w:r>
        <w:t>rer d[ett]a Calabrio q[uonda]m Dom[eni]co jugali nacque questa mattina</w:t>
      </w:r>
    </w:p>
    <w:p>
      <w:pPr>
        <w:spacing w:after="0"/>
      </w:pPr>
      <w:r>
        <w:t>fu battezzata da me D. Angelo Pacifico Arciprete. Padrino</w:t>
      </w:r>
    </w:p>
    <w:p>
      <w:pPr>
        <w:spacing w:after="0"/>
      </w:pPr>
      <w:r>
        <w:t>al Sacro Fonte fu Dom[eni]co Bazzi [?] q[uonda]m Sebastian Parrocchiano.</w:t>
      </w:r>
    </w:p>
    <w:p>
      <w:pPr>
        <w:spacing w:after="0"/>
      </w:pPr>
      <w:r>
        <w:t>Levatrice Angela Breda moglie di Fran[cesc]o [?] pure della Pieve.</w:t>
      </w:r>
    </w:p>
    <w:p>
      <w:pPr>
        <w:spacing w:after="0"/>
      </w:pPr>
      <w:r>
        <w:t>E 17. Genn[ai]o 1807. S. Biasio di Callalta</w:t>
      </w:r>
    </w:p>
    <w:p>
      <w:pPr>
        <w:spacing w:after="0"/>
      </w:pPr>
      <w:r>
        <w:t>Faccio fede, ed attesto d'aver estratta la presente Copia dal</w:t>
      </w:r>
    </w:p>
    <w:p>
      <w:pPr>
        <w:spacing w:after="0"/>
      </w:pPr>
      <w:r>
        <w:t>Libro de' Battezzati esistente in questa mia chiesa. Tanto [?]</w:t>
      </w:r>
    </w:p>
    <w:p>
      <w:pPr>
        <w:spacing w:after="0"/>
      </w:pPr>
      <w:r>
        <w:t>Io D. Vettor de Faveri [?] Arcipre[te]</w:t>
      </w:r>
    </w:p>
    <w:p>
      <w:pPr>
        <w:spacing w:after="0"/>
      </w:pPr>
      <w:r>
        <w:t>m[anu] p[ropria] e col sigillo della chiesa.</w:t>
      </w:r>
    </w:p>
    <w:p>
      <w:pPr>
        <w:spacing w:after="0"/>
      </w:pPr>
      <w:r>
        <w:t>[sigillo cartaceo; in trasparenza scrittura sbiadita del foglio sottostante, illeggibile]</w:t>
      </w:r>
    </w:p>
    <w:p>
      <w:r>
        <w:rPr>
          <w:b/>
        </w:rPr>
        <w:t xml:space="preserve">Letture incerte: </w:t>
      </w:r>
      <w:r>
        <w:t>cognome del padrino: Bazzi o Barzi [?] — nome del marito della levatrice (Fran[cesc]o?) — cognome dell'arciprete del 1807: de Faveri [?] — parola finale «Tanto» dopo «chiesa»</w:t>
      </w:r>
    </w:p>
    <w:p>
      <w:r>
        <w:rPr>
          <w:i/>
        </w:rPr>
        <w:t>Fonte: Libro de' Battezzati della pieve di S. Biasio di Callalta; copia del 17 gennaio 1807 (D. Vettor de Faveri[?]), allegata al matrimonio n. 4 del 1807 · lettura: alta · file: (immagine incollata in chat il 13 ottobre 2026)</w:t>
      </w:r>
    </w:p>
    <w:p>
      <w:pPr>
        <w:pStyle w:val="Heading2"/>
      </w:pPr>
      <w:r>
        <w:t>Copia del battesimo di Antonio Pignata (Cavriè, 14 marzo 1787)</w:t>
      </w:r>
    </w:p>
    <w:p>
      <w:r>
        <w:rPr>
          <w:i/>
        </w:rPr>
        <w:t>battesimo · 1787-03-14 · Cavriè, San Biagio di Callalta</w:t>
      </w:r>
    </w:p>
    <w:p>
      <w:r>
        <w:t>Copia, rilasciata a Cavriè il 27 gennaio 1807, dell'atto di battesimo di Antonio Pignata, nato nella notte e battezzato il 14 marzo 1787 nella Cura di Cavriè, figlio di Giuseppe Pignata (del fu Santo) e di Angela Toffolo (figlia di Antonio). Padrino Lorenzo Zenardo [?]; battezzò il curato Giambattista Zatti [?].</w:t>
      </w:r>
    </w:p>
    <w:p>
      <w:r>
        <w:rPr>
          <w:b/>
        </w:rPr>
        <w:t xml:space="preserve">Persone dell'albero: </w:t>
      </w:r>
      <w:r>
        <w:t>Antonio Pignata (battezzato); Giuseppe Pignata (padre); Angela Toffolo (madre); Santo Pignata (nonno paterno (defunto)); Antonio Toffolo (nonno materno)</w:t>
      </w:r>
    </w:p>
    <w:p>
      <w:pPr>
        <w:pStyle w:val="ListBullet"/>
      </w:pPr>
      <w:r>
        <w:rPr>
          <w:b/>
        </w:rPr>
        <w:t xml:space="preserve">Battezzato: </w:t>
      </w:r>
      <w:r>
        <w:t>Antonio Pignata</w:t>
      </w:r>
    </w:p>
    <w:p>
      <w:pPr>
        <w:pStyle w:val="ListBullet"/>
      </w:pPr>
      <w:r>
        <w:rPr>
          <w:b/>
        </w:rPr>
        <w:t xml:space="preserve">Nascita: </w:t>
      </w:r>
      <w:r>
        <w:t>la notte precedente il 14 marzo 1787, verso le ore 5 [?] (ora all'italiana)</w:t>
      </w:r>
    </w:p>
    <w:p>
      <w:pPr>
        <w:pStyle w:val="ListBullet"/>
      </w:pPr>
      <w:r>
        <w:rPr>
          <w:b/>
        </w:rPr>
        <w:t xml:space="preserve">Battesimo: </w:t>
      </w:r>
      <w:r>
        <w:t>14 marzo 1787, Cura di Cavriè</w:t>
      </w:r>
    </w:p>
    <w:p>
      <w:pPr>
        <w:pStyle w:val="ListBullet"/>
      </w:pPr>
      <w:r>
        <w:rPr>
          <w:b/>
        </w:rPr>
        <w:t xml:space="preserve">Padre: </w:t>
      </w:r>
      <w:r>
        <w:t>Giuseppe Pignata del fu Santo</w:t>
      </w:r>
    </w:p>
    <w:p>
      <w:pPr>
        <w:pStyle w:val="ListBullet"/>
      </w:pPr>
      <w:r>
        <w:rPr>
          <w:b/>
        </w:rPr>
        <w:t xml:space="preserve">Madre: </w:t>
      </w:r>
      <w:r>
        <w:t>Angela figlia d'Antonio Toffolo</w:t>
      </w:r>
    </w:p>
    <w:p>
      <w:pPr>
        <w:pStyle w:val="ListBullet"/>
      </w:pPr>
      <w:r>
        <w:rPr>
          <w:b/>
        </w:rPr>
        <w:t xml:space="preserve">Padrino: </w:t>
      </w:r>
      <w:r>
        <w:t>Lorenzo figlio del fu Girolamo Zenardo [?]</w:t>
      </w:r>
    </w:p>
    <w:p>
      <w:pPr>
        <w:pStyle w:val="ListBullet"/>
      </w:pPr>
      <w:r>
        <w:rPr>
          <w:b/>
        </w:rPr>
        <w:t xml:space="preserve">Celebrante: </w:t>
      </w:r>
      <w:r>
        <w:t>D. Giambattista Zatti [?], curato</w:t>
      </w:r>
    </w:p>
    <w:p>
      <w:pPr>
        <w:pStyle w:val="ListBullet"/>
      </w:pPr>
      <w:r>
        <w:rPr>
          <w:b/>
        </w:rPr>
        <w:t xml:space="preserve">Copia rilasciata: </w:t>
      </w:r>
      <w:r>
        <w:t>Cavriè, 27 gennaio 1807, D. Marco Bracco [?] curato</w:t>
      </w:r>
    </w:p>
    <w:p>
      <w:pPr>
        <w:pStyle w:val="ListBullet"/>
      </w:pPr>
      <w:r>
        <w:rPr>
          <w:b/>
        </w:rPr>
        <w:t xml:space="preserve">FamilySearch: </w:t>
      </w:r>
      <w:r>
        <w:t>scheda LKWC-XVC: nascita 24 marzo 1787 a Cavriè, nessuna fonte collegata (schermata inviata con il lotto)</w:t>
      </w:r>
    </w:p>
    <w:p>
      <w:r>
        <w:rPr>
          <w:b/>
        </w:rPr>
        <w:t xml:space="preserve">Differenze rispetto all'albero: </w:t>
      </w:r>
      <w:r>
        <w:t>L'albero e FamilySearch (LKWC-XVC) davano il 24 marzo 1787. La copia del battesimo e l'atto di matrimonio (che cita l'atto di nascita: «quatordici del Mese di Marzo») concordano sul 14: albero aggiornato. Antonio nacque nella notte tra il 13 e il 14. — Conferma che Giuseppe Pignata era figlio del fu Santo (morto prima del 1787) e Angela figlia di Antonio Toffolo.</w:t>
      </w:r>
    </w:p>
    <w:p>
      <w:r>
        <w:rPr>
          <w:b/>
        </w:rPr>
        <w:t>Trascrizione</w:t>
      </w:r>
    </w:p>
    <w:p>
      <w:pPr>
        <w:spacing w:after="0"/>
      </w:pPr>
      <w:r>
        <w:t>[timbro carta bollata: SOLDI 5]</w:t>
      </w:r>
    </w:p>
    <w:p>
      <w:pPr>
        <w:spacing w:after="0"/>
      </w:pPr>
      <w:r>
        <w:t>Copia</w:t>
      </w:r>
    </w:p>
    <w:p>
      <w:pPr>
        <w:spacing w:after="0"/>
      </w:pPr>
      <w:r>
        <w:t>Li 14 Marzo 1787</w:t>
      </w:r>
    </w:p>
    <w:p>
      <w:pPr>
        <w:spacing w:after="0"/>
      </w:pPr>
      <w:r>
        <w:t>Antonio figlio di Giuseppe q[uonda]m Santo Pignata, e di Angela</w:t>
      </w:r>
    </w:p>
    <w:p>
      <w:pPr>
        <w:spacing w:after="0"/>
      </w:pPr>
      <w:r>
        <w:t>figlia d'Antonio Toffolo di questa Cura di Cavriè, nato</w:t>
      </w:r>
    </w:p>
    <w:p>
      <w:pPr>
        <w:spacing w:after="0"/>
      </w:pPr>
      <w:r>
        <w:t>la passata notte alle ore 5 [?] c[irc]a fu battezzato da me in-</w:t>
      </w:r>
    </w:p>
    <w:p>
      <w:pPr>
        <w:spacing w:after="0"/>
      </w:pPr>
      <w:r>
        <w:t>frascritto, tenuto al sacro Fonte da Lorenzo figlio del</w:t>
      </w:r>
    </w:p>
    <w:p>
      <w:pPr>
        <w:spacing w:after="0"/>
      </w:pPr>
      <w:r>
        <w:t>q[uonda]m Girolamo Zenardo [?].</w:t>
      </w:r>
    </w:p>
    <w:p>
      <w:pPr>
        <w:spacing w:after="0"/>
      </w:pPr>
      <w:r>
        <w:t>D. Giambattista Zatti [?] Curato</w:t>
      </w:r>
    </w:p>
    <w:p>
      <w:pPr>
        <w:spacing w:after="0"/>
      </w:pPr>
      <w:r>
        <w:t>Fu estratta la presente da me sottoscritto dal Libro de' Batte-</w:t>
      </w:r>
    </w:p>
    <w:p>
      <w:pPr>
        <w:spacing w:after="0"/>
      </w:pPr>
      <w:r>
        <w:t>zati di questa Cura. In fede di che &amp;</w:t>
      </w:r>
    </w:p>
    <w:p>
      <w:pPr>
        <w:spacing w:after="0"/>
      </w:pPr>
      <w:r>
        <w:t>Cavriè 27 Gennajo 1807</w:t>
      </w:r>
    </w:p>
    <w:p>
      <w:pPr>
        <w:spacing w:after="0"/>
      </w:pPr>
      <w:r>
        <w:t>D. Marco Bracco [?] Curato</w:t>
      </w:r>
    </w:p>
    <w:p>
      <w:pPr>
        <w:spacing w:after="0"/>
      </w:pPr>
      <w:r>
        <w:t>m[anu] p[ropria] e col sig[il]lo della Chiesa</w:t>
      </w:r>
    </w:p>
    <w:p>
      <w:pPr>
        <w:spacing w:after="0"/>
      </w:pPr>
      <w:r>
        <w:t>[sigillo cartaceo a losanga]</w:t>
      </w:r>
    </w:p>
    <w:p>
      <w:r>
        <w:rPr>
          <w:b/>
        </w:rPr>
        <w:t xml:space="preserve">Letture incerte: </w:t>
      </w:r>
      <w:r>
        <w:t>giorno: 14 (la cifra iniziale potrebbe essere scambiata per un 2, ma è identica all'1 di «1787») — ora di nascita «alle ore 5 [?] c.a» — cognome del padrino Zenardo [?] — cognomi dei curati Zatti [?] e Bracco [?]</w:t>
      </w:r>
    </w:p>
    <w:p>
      <w:r>
        <w:rPr>
          <w:i/>
        </w:rPr>
        <w:t>Fonte: Libro de' Battezzati della Cura di Cavriè; copia del 27 gennaio 1807 (D. Marco Bracco[?]), allegata al matrimonio n. 4 del 1807 · lettura: alta · file: (immagine incollata in chat il 13 ottobre 2026)</w:t>
      </w:r>
    </w:p>
    <w:p>
      <w:pPr>
        <w:pStyle w:val="Heading2"/>
      </w:pPr>
      <w:r>
        <w:t>Copia del battesimo di Maria Cobre (San Biagio, 15 marzo 1787)</w:t>
      </w:r>
    </w:p>
    <w:p>
      <w:r>
        <w:rPr>
          <w:i/>
        </w:rPr>
        <w:t>battesimo · 1787-03-15 · San Biagio di Callalta</w:t>
      </w:r>
    </w:p>
    <w:p>
      <w:r>
        <w:t>Copia, rilasciata il 26 gennaio 1807, del battesimo di Maria Cobre, nata nella notte e battezzata il 15 marzo 1787 a San Biagio, figlia di Giuseppe Cobre (del fu Domenico) e di Angela Agnolon[?] (del fu Bernardo). Serviva per il suo matrimonio con Domenico Caporin, celebrato subito prima di quello di Antonio Pignata e Maria Caporin.</w:t>
      </w:r>
    </w:p>
    <w:p>
      <w:r>
        <w:rPr>
          <w:b/>
        </w:rPr>
        <w:t xml:space="preserve">Persone dell'albero: </w:t>
      </w:r>
      <w:r>
        <w:t>Maria Cobre (battezzata)</w:t>
      </w:r>
    </w:p>
    <w:p>
      <w:pPr>
        <w:pStyle w:val="ListBullet"/>
      </w:pPr>
      <w:r>
        <w:rPr>
          <w:b/>
        </w:rPr>
        <w:t xml:space="preserve">Battezzata: </w:t>
      </w:r>
      <w:r>
        <w:t>Maria Cobre</w:t>
      </w:r>
    </w:p>
    <w:p>
      <w:pPr>
        <w:pStyle w:val="ListBullet"/>
      </w:pPr>
      <w:r>
        <w:rPr>
          <w:b/>
        </w:rPr>
        <w:t xml:space="preserve">Nascita: </w:t>
      </w:r>
      <w:r>
        <w:t>notte precedente il 15 marzo 1787</w:t>
      </w:r>
    </w:p>
    <w:p>
      <w:pPr>
        <w:pStyle w:val="ListBullet"/>
      </w:pPr>
      <w:r>
        <w:rPr>
          <w:b/>
        </w:rPr>
        <w:t xml:space="preserve">Battesimo: </w:t>
      </w:r>
      <w:r>
        <w:t>15 marzo 1787</w:t>
      </w:r>
    </w:p>
    <w:p>
      <w:pPr>
        <w:pStyle w:val="ListBullet"/>
      </w:pPr>
      <w:r>
        <w:rPr>
          <w:b/>
        </w:rPr>
        <w:t xml:space="preserve">Padre: </w:t>
      </w:r>
      <w:r>
        <w:t>Giuseppe Cobre del fu Domenico</w:t>
      </w:r>
    </w:p>
    <w:p>
      <w:pPr>
        <w:pStyle w:val="ListBullet"/>
      </w:pPr>
      <w:r>
        <w:rPr>
          <w:b/>
        </w:rPr>
        <w:t xml:space="preserve">Madre: </w:t>
      </w:r>
      <w:r>
        <w:t>Angela Agnolon [?] del fu Bernardo</w:t>
      </w:r>
    </w:p>
    <w:p>
      <w:pPr>
        <w:pStyle w:val="ListBullet"/>
      </w:pPr>
      <w:r>
        <w:rPr>
          <w:b/>
        </w:rPr>
        <w:t xml:space="preserve">Celebrante: </w:t>
      </w:r>
      <w:r>
        <w:t>D. Pietro Meoluzzi [?], cappellano, con licenza [?] dell'arciprete Angelo Pacifico</w:t>
      </w:r>
    </w:p>
    <w:p>
      <w:pPr>
        <w:pStyle w:val="ListBullet"/>
      </w:pPr>
      <w:r>
        <w:rPr>
          <w:b/>
        </w:rPr>
        <w:t xml:space="preserve">Madrina: </w:t>
      </w:r>
      <w:r>
        <w:t>Margherita Sartorelli moglie di Antonio della Cuna [?]</w:t>
      </w:r>
    </w:p>
    <w:p>
      <w:pPr>
        <w:pStyle w:val="ListBullet"/>
      </w:pPr>
      <w:r>
        <w:rPr>
          <w:b/>
        </w:rPr>
        <w:t xml:space="preserve">Levatrice: </w:t>
      </w:r>
      <w:r>
        <w:t>Francesca Bazzi [?], parrocchiana</w:t>
      </w:r>
    </w:p>
    <w:p>
      <w:pPr>
        <w:pStyle w:val="ListBullet"/>
      </w:pPr>
      <w:r>
        <w:rPr>
          <w:b/>
        </w:rPr>
        <w:t xml:space="preserve">Copia rilasciata: </w:t>
      </w:r>
      <w:r>
        <w:t>26 gennaio 1807, D. Vettor de Faveri [?] arciprete</w:t>
      </w:r>
    </w:p>
    <w:p>
      <w:r>
        <w:rPr>
          <w:b/>
        </w:rPr>
        <w:t xml:space="preserve">Differenze rispetto all'albero: </w:t>
      </w:r>
      <w:r>
        <w:t>Maria Cobre non era nell'albero: aggiunta come moglie di Domenico Caporin (n. 1788), con riserva (vedi l'atto di matrimonio Pignata–Caporin).</w:t>
      </w:r>
    </w:p>
    <w:p>
      <w:r>
        <w:rPr>
          <w:b/>
        </w:rPr>
        <w:t>Trascrizione</w:t>
      </w:r>
    </w:p>
    <w:p>
      <w:pPr>
        <w:spacing w:after="0"/>
      </w:pPr>
      <w:r>
        <w:t>[timbro carta bollata: SOLDI 5]</w:t>
      </w:r>
    </w:p>
    <w:p>
      <w:pPr>
        <w:spacing w:after="0"/>
      </w:pPr>
      <w:r>
        <w:t>Li 15. Marzo 1787.</w:t>
      </w:r>
    </w:p>
    <w:p>
      <w:pPr>
        <w:spacing w:after="0"/>
      </w:pPr>
      <w:r>
        <w:t>Maria figlia di Giuseppe Cobre q[uonda]m Domenico, e di Ange-</w:t>
      </w:r>
    </w:p>
    <w:p>
      <w:pPr>
        <w:spacing w:after="0"/>
      </w:pPr>
      <w:r>
        <w:t>la Agnolon [?] q[uonda]m Bernardo jugali, nacque la passa-</w:t>
      </w:r>
    </w:p>
    <w:p>
      <w:pPr>
        <w:spacing w:after="0"/>
      </w:pPr>
      <w:r>
        <w:t>ta notte; fu battezzata da D. Pietro Meoluzzi [?] Cap[pellan]o, de li-</w:t>
      </w:r>
    </w:p>
    <w:p>
      <w:pPr>
        <w:spacing w:after="0"/>
      </w:pPr>
      <w:r>
        <w:t>centia [?]; Padrina al Sagro Fonte fu Margherita</w:t>
      </w:r>
    </w:p>
    <w:p>
      <w:pPr>
        <w:spacing w:after="0"/>
      </w:pPr>
      <w:r>
        <w:t>Sartorelli, moglie di Antonio della Cuna [?]. Levatrice Fran-</w:t>
      </w:r>
    </w:p>
    <w:p>
      <w:pPr>
        <w:spacing w:after="0"/>
      </w:pPr>
      <w:r>
        <w:t>cesca Bazzi [?] Parrocchiana. Io Angelo Pacifico Arciprete</w:t>
      </w:r>
    </w:p>
    <w:p>
      <w:pPr>
        <w:spacing w:after="0"/>
      </w:pPr>
      <w:r>
        <w:t>E 26. Genn[ai]o 1807. S. Biasio di Callalta.</w:t>
      </w:r>
    </w:p>
    <w:p>
      <w:pPr>
        <w:spacing w:after="0"/>
      </w:pPr>
      <w:r>
        <w:t>Faccio fede, ed attesto d'aver estratto la presente Fede</w:t>
      </w:r>
    </w:p>
    <w:p>
      <w:pPr>
        <w:spacing w:after="0"/>
      </w:pPr>
      <w:r>
        <w:t>dal Libro de' Battezzati esistente in questa mia</w:t>
      </w:r>
    </w:p>
    <w:p>
      <w:pPr>
        <w:spacing w:after="0"/>
      </w:pPr>
      <w:r>
        <w:t>Chiesa. Tanto &amp;</w:t>
      </w:r>
    </w:p>
    <w:p>
      <w:pPr>
        <w:spacing w:after="0"/>
      </w:pPr>
      <w:r>
        <w:t>Io D. Vettor de Faveri [?] Arcipre[te]</w:t>
      </w:r>
    </w:p>
    <w:p>
      <w:pPr>
        <w:spacing w:after="0"/>
      </w:pPr>
      <w:r>
        <w:t>m[anu] p[ropria] e col sigillo della chiesa</w:t>
      </w:r>
    </w:p>
    <w:p>
      <w:pPr>
        <w:spacing w:after="0"/>
      </w:pPr>
      <w:r>
        <w:t>[sigillo cartaceo]</w:t>
      </w:r>
    </w:p>
    <w:p>
      <w:r>
        <w:rPr>
          <w:b/>
        </w:rPr>
        <w:t xml:space="preserve">Letture incerte: </w:t>
      </w:r>
      <w:r>
        <w:t>cognome della madre: Agnolon [?] — cognome del cappellano Meoluzzi [?] e formula «de licentia» [?] — cognome del marito della madrina «della Cuna» [?] — cognome della levatrice Bazzi [?]</w:t>
      </w:r>
    </w:p>
    <w:p>
      <w:r>
        <w:rPr>
          <w:i/>
        </w:rPr>
        <w:t>Fonte: Libro de' Battezzati della chiesa di S. Biasio di Callalta; copia del 26 gennaio 1807 (D. Vettor de Faveri[?]) · lettura: media · file: (immagine incollata in chat il 13 ottobre 2026)</w:t>
      </w:r>
    </w:p>
    <w:p>
      <w:pPr>
        <w:pStyle w:val="Heading2"/>
      </w:pPr>
      <w:r>
        <w:t>Copia dell'atto di morte di Angela Toffolo, moglie di Giuseppe Pignata (Cavriè, 21 giugno 1794)</w:t>
      </w:r>
    </w:p>
    <w:p>
      <w:r>
        <w:rPr>
          <w:i/>
        </w:rPr>
        <w:t>morte · 1794-06-21 · Cavriè, San Biagio di Callalta</w:t>
      </w:r>
    </w:p>
    <w:p>
      <w:r>
        <w:t>Copia, rilasciata nel gennaio 1807, dell'atto di morte di Angela, moglie di Giuseppe Pignata, di 42 anni: morì il 21 giugno 1794 verso le ore 20, munita dei sacramenti, e fu sepolta il 22 giugno nel cimitero della chiesa di Cavriè. È la madre (defunta) di Antonio Pignata, prodotta per il suo matrimonio.</w:t>
      </w:r>
    </w:p>
    <w:p>
      <w:r>
        <w:rPr>
          <w:b/>
        </w:rPr>
        <w:t xml:space="preserve">Persone dell'albero: </w:t>
      </w:r>
      <w:r>
        <w:t>Angela Toffolo (defunta); Giuseppe Pignata (marito)</w:t>
      </w:r>
    </w:p>
    <w:p>
      <w:pPr>
        <w:pStyle w:val="ListBullet"/>
      </w:pPr>
      <w:r>
        <w:rPr>
          <w:b/>
        </w:rPr>
        <w:t xml:space="preserve">Defunta: </w:t>
      </w:r>
      <w:r>
        <w:t>Angela moglie di Giuseppe Pignata</w:t>
      </w:r>
    </w:p>
    <w:p>
      <w:pPr>
        <w:pStyle w:val="ListBullet"/>
      </w:pPr>
      <w:r>
        <w:rPr>
          <w:b/>
        </w:rPr>
        <w:t xml:space="preserve">Età: </w:t>
      </w:r>
      <w:r>
        <w:t>42 anni</w:t>
      </w:r>
    </w:p>
    <w:p>
      <w:pPr>
        <w:pStyle w:val="ListBullet"/>
      </w:pPr>
      <w:r>
        <w:rPr>
          <w:b/>
        </w:rPr>
        <w:t xml:space="preserve">Morte: </w:t>
      </w:r>
      <w:r>
        <w:t>21 giugno 1794 («jeri»), verso le ore 20 (all'italiana)</w:t>
      </w:r>
    </w:p>
    <w:p>
      <w:pPr>
        <w:pStyle w:val="ListBullet"/>
      </w:pPr>
      <w:r>
        <w:rPr>
          <w:b/>
        </w:rPr>
        <w:t xml:space="preserve">Sepoltura: </w:t>
      </w:r>
      <w:r>
        <w:t>22 giugno 1794, cimitero della chiesa di Cavriè</w:t>
      </w:r>
    </w:p>
    <w:p>
      <w:pPr>
        <w:pStyle w:val="ListBullet"/>
      </w:pPr>
      <w:r>
        <w:rPr>
          <w:b/>
        </w:rPr>
        <w:t xml:space="preserve">Sacramenti: </w:t>
      </w:r>
      <w:r>
        <w:t>premunita dei SS. Sacramenti</w:t>
      </w:r>
    </w:p>
    <w:p>
      <w:pPr>
        <w:pStyle w:val="ListBullet"/>
      </w:pPr>
      <w:r>
        <w:rPr>
          <w:b/>
        </w:rPr>
        <w:t xml:space="preserve">Curato: </w:t>
      </w:r>
      <w:r>
        <w:t>D. Giacomo Galvani [?]</w:t>
      </w:r>
    </w:p>
    <w:p>
      <w:pPr>
        <w:pStyle w:val="ListBullet"/>
      </w:pPr>
      <w:r>
        <w:rPr>
          <w:b/>
        </w:rPr>
        <w:t xml:space="preserve">Copia rilasciata: </w:t>
      </w:r>
      <w:r>
        <w:t>Cavriè, 25 [?] gennaio 1807, D. Marco Bracco [?] curato</w:t>
      </w:r>
    </w:p>
    <w:p>
      <w:r>
        <w:rPr>
          <w:b/>
        </w:rPr>
        <w:t xml:space="preserve">Differenze rispetto all'albero: </w:t>
      </w:r>
      <w:r>
        <w:t>L'albero aveva solo l'anno 1794: morte il 21 giugno 1794 (l'atto è del 22 e dice «jeri»). — Il cognome Toffolo non è scritto, ma marito, età (42 anni, nata verso il 1752) e uso dell'atto per il matrimonio del figlio non lasciano dubbi.</w:t>
      </w:r>
    </w:p>
    <w:p>
      <w:r>
        <w:rPr>
          <w:b/>
        </w:rPr>
        <w:t>Trascrizione</w:t>
      </w:r>
    </w:p>
    <w:p>
      <w:pPr>
        <w:spacing w:after="0"/>
      </w:pPr>
      <w:r>
        <w:t>[timbro carta bollata: SOLDI 5]</w:t>
      </w:r>
    </w:p>
    <w:p>
      <w:pPr>
        <w:spacing w:after="0"/>
      </w:pPr>
      <w:r>
        <w:t>Copia  Oggi 22 Giugno 1794</w:t>
      </w:r>
    </w:p>
    <w:p>
      <w:pPr>
        <w:spacing w:after="0"/>
      </w:pPr>
      <w:r>
        <w:t>Angela moglie di Giuseppe Pignata d'anni 42 jeri</w:t>
      </w:r>
    </w:p>
    <w:p>
      <w:pPr>
        <w:spacing w:after="0"/>
      </w:pPr>
      <w:r>
        <w:t>alle ore 20 c[irc]a morì premunita di SS. Sacramenti, e in q[ues]ta [?]</w:t>
      </w:r>
    </w:p>
    <w:p>
      <w:pPr>
        <w:spacing w:after="0"/>
      </w:pPr>
      <w:r>
        <w:t>mattina fu sepolto il di Lei Cadavere nel Cimiterio di q[ues]ta</w:t>
      </w:r>
    </w:p>
    <w:p>
      <w:pPr>
        <w:spacing w:after="0"/>
      </w:pPr>
      <w:r>
        <w:t>Chiesa coll'assistenza di me D. Giacomo Galvani [?] Curato.</w:t>
      </w:r>
    </w:p>
    <w:p>
      <w:pPr>
        <w:spacing w:after="0"/>
      </w:pPr>
      <w:r>
        <w:t>Fu tratta la p[rese]nte da me infrascritto dal Libro de' Morti di</w:t>
      </w:r>
    </w:p>
    <w:p>
      <w:pPr>
        <w:spacing w:after="0"/>
      </w:pPr>
      <w:r>
        <w:t>questa Cura. Tanto &amp; In fede di che &amp;</w:t>
      </w:r>
    </w:p>
    <w:p>
      <w:pPr>
        <w:spacing w:after="0"/>
      </w:pPr>
      <w:r>
        <w:t>Cavriè 25 [?] Gennajo 1807</w:t>
      </w:r>
    </w:p>
    <w:p>
      <w:pPr>
        <w:spacing w:after="0"/>
      </w:pPr>
      <w:r>
        <w:t>D. Marco Bracco [?] Curato</w:t>
      </w:r>
    </w:p>
    <w:p>
      <w:pPr>
        <w:spacing w:after="0"/>
      </w:pPr>
      <w:r>
        <w:t>m[anu] p[ropria] e col sig[il]lo della Chiesa</w:t>
      </w:r>
    </w:p>
    <w:p>
      <w:pPr>
        <w:spacing w:after="0"/>
      </w:pPr>
      <w:r>
        <w:t>[sigillo cartaceo; a destra, in trasparenza, scrittura sbiadita di un altro foglio, illeggibile]</w:t>
      </w:r>
    </w:p>
    <w:p>
      <w:r>
        <w:rPr>
          <w:b/>
        </w:rPr>
        <w:t xml:space="preserve">Letture incerte: </w:t>
      </w:r>
      <w:r>
        <w:t>giorno della copia: 25 [?] gennaio 1807 — «in q[ues]ta mattina» (abbreviazione incerta) — cognomi dei curati Galvani [?] e Bracco [?] — data in testa 22 (la morte è «jeri», quindi 21 giugno)</w:t>
      </w:r>
    </w:p>
    <w:p>
      <w:r>
        <w:rPr>
          <w:i/>
        </w:rPr>
        <w:t>Fonte: Libro de' Morti della Cura di Cavriè, registrazione del 22 giugno 1794; copia del 25[?] gennaio 1807 (D. Marco Bracco[?]), allegata al matrimonio n. 4 del 1807 · lettura: alta · file: (immagine incollata in chat il 13 ottobre 2026)</w:t>
      </w:r>
    </w:p>
    <w:p>
      <w:pPr>
        <w:pStyle w:val="Heading2"/>
      </w:pPr>
      <w:r>
        <w:t>Pubblicazioni di matrimonio di Antonio Pignata e Maria Caporin (San Biasio, 18 e 25 gennaio 1807)</w:t>
      </w:r>
    </w:p>
    <w:p>
      <w:r>
        <w:rPr>
          <w:i/>
        </w:rPr>
        <w:t>pubblicazione di matrimonio · 1807-01-18 · San Biasio (San Biagio di Callalta)</w:t>
      </w:r>
    </w:p>
    <w:p>
      <w:r>
        <w:t>Nelle domeniche 18 e 25 gennaio 1807, alle 11, l'ufficiale Giovanni Battista Cecconi pubblica alla porta della Casa municipale di San Biasio la promessa di matrimonio tra Antonio Pignata, 19 anni, figlio di Giuseppe e della fu Angela Toffolo, e Maria Caporin, 21 anni, figlia di Santo e della fu Domenica Pegorer. Le nozze sono annunciate per il 3 febbraio alle 4 del pomeriggio. Nella pagina seguente c'è la pubblicazione di un'altra coppia (Pietro Giromel – Angela Tubbia), estranea alla famiglia.</w:t>
      </w:r>
    </w:p>
    <w:p>
      <w:r>
        <w:rPr>
          <w:b/>
        </w:rPr>
        <w:t xml:space="preserve">Persone dell'albero: </w:t>
      </w:r>
      <w:r>
        <w:t>Antonio Pignata (sposo); Maria Caporin (sposa); Giuseppe Pignata (padre dello sposo); Angela Toffolo (madre dello sposo (defunta)); Santo Caporin (padre della sposa); Domenica Pegorer (madre della sposa (defunta))</w:t>
      </w:r>
    </w:p>
    <w:p>
      <w:pPr>
        <w:pStyle w:val="ListBullet"/>
      </w:pPr>
      <w:r>
        <w:rPr>
          <w:b/>
        </w:rPr>
        <w:t xml:space="preserve">Sposo: </w:t>
      </w:r>
      <w:r>
        <w:t>Antonio Pignata, 19 anni, contadino, domiciliato in villa di San Biasio</w:t>
      </w:r>
    </w:p>
    <w:p>
      <w:pPr>
        <w:pStyle w:val="ListBullet"/>
      </w:pPr>
      <w:r>
        <w:rPr>
          <w:b/>
        </w:rPr>
        <w:t xml:space="preserve">Padre dello sposo: </w:t>
      </w:r>
      <w:r>
        <w:t>Giuseppe Pignata, contadino, dimorante in villa di San Biasio</w:t>
      </w:r>
    </w:p>
    <w:p>
      <w:pPr>
        <w:pStyle w:val="ListBullet"/>
      </w:pPr>
      <w:r>
        <w:rPr>
          <w:b/>
        </w:rPr>
        <w:t xml:space="preserve">Madre dello sposo: </w:t>
      </w:r>
      <w:r>
        <w:t>quondam (defunta) Angela Toffolo</w:t>
      </w:r>
    </w:p>
    <w:p>
      <w:pPr>
        <w:pStyle w:val="ListBullet"/>
      </w:pPr>
      <w:r>
        <w:rPr>
          <w:b/>
        </w:rPr>
        <w:t xml:space="preserve">Sposa: </w:t>
      </w:r>
      <w:r>
        <w:t>Maria Caporin, 21 anni, contadina, domiciliata in villa di San Biasio</w:t>
      </w:r>
    </w:p>
    <w:p>
      <w:pPr>
        <w:pStyle w:val="ListBullet"/>
      </w:pPr>
      <w:r>
        <w:rPr>
          <w:b/>
        </w:rPr>
        <w:t xml:space="preserve">Padre della sposa: </w:t>
      </w:r>
      <w:r>
        <w:t>Santo Caporin, contadino, dimorante in villa di San Biasio</w:t>
      </w:r>
    </w:p>
    <w:p>
      <w:pPr>
        <w:pStyle w:val="ListBullet"/>
      </w:pPr>
      <w:r>
        <w:rPr>
          <w:b/>
        </w:rPr>
        <w:t xml:space="preserve">Madre della sposa: </w:t>
      </w:r>
      <w:r>
        <w:t>quondam (defunta) Domenica Pegorer</w:t>
      </w:r>
    </w:p>
    <w:p>
      <w:pPr>
        <w:pStyle w:val="ListBullet"/>
      </w:pPr>
      <w:r>
        <w:rPr>
          <w:b/>
        </w:rPr>
        <w:t xml:space="preserve">Prima pubblicazione: </w:t>
      </w:r>
      <w:r>
        <w:t>domenica 18 gennaio 1807, ore 11, porta della Casa Municipale di San Biasio</w:t>
      </w:r>
    </w:p>
    <w:p>
      <w:pPr>
        <w:pStyle w:val="ListBullet"/>
      </w:pPr>
      <w:r>
        <w:rPr>
          <w:b/>
        </w:rPr>
        <w:t xml:space="preserve">Seconda pubblicazione: </w:t>
      </w:r>
      <w:r>
        <w:t>domenica 25 gennaio 1807, ore 11 (atto n. 8, continua in r02)</w:t>
      </w:r>
    </w:p>
    <w:p>
      <w:pPr>
        <w:pStyle w:val="ListBullet"/>
      </w:pPr>
      <w:r>
        <w:rPr>
          <w:b/>
        </w:rPr>
        <w:t xml:space="preserve">Data prevista delle nozze: </w:t>
      </w:r>
      <w:r>
        <w:t>3 febbraio [1807], ore 4 pomeridiane, villa di San Biasio</w:t>
      </w:r>
    </w:p>
    <w:p>
      <w:pPr>
        <w:pStyle w:val="ListBullet"/>
      </w:pPr>
      <w:r>
        <w:rPr>
          <w:b/>
        </w:rPr>
        <w:t xml:space="preserve">Ufficiale dello stato civile: </w:t>
      </w:r>
      <w:r>
        <w:t>Giovanni Battista Cecconi</w:t>
      </w:r>
    </w:p>
    <w:p>
      <w:pPr>
        <w:pStyle w:val="ListBullet"/>
      </w:pPr>
      <w:r>
        <w:rPr>
          <w:b/>
        </w:rPr>
        <w:t xml:space="preserve">Circoscrizione: </w:t>
      </w:r>
      <w:r>
        <w:t>Comune di San Biasio, Cantone e Distretto di Treviso, Dipartimento del Tagliamento</w:t>
      </w:r>
    </w:p>
    <w:p>
      <w:pPr>
        <w:pStyle w:val="ListBullet"/>
      </w:pPr>
      <w:r>
        <w:rPr>
          <w:b/>
        </w:rPr>
        <w:t xml:space="preserve">Atto n. 8 (fine): </w:t>
      </w:r>
      <w:r>
        <w:t>seconda pubblicazione Pignata–Caporin; data nel testo «Domenica dieciotto» con correzione sovrascritta (attesa 25 gennaio 1807, cfr. r01 e r04)</w:t>
      </w:r>
    </w:p>
    <w:p>
      <w:pPr>
        <w:pStyle w:val="ListBullet"/>
      </w:pPr>
      <w:r>
        <w:rPr>
          <w:b/>
        </w:rPr>
        <w:t xml:space="preserve">Data prevista delle nozze Pignata–Caporin: </w:t>
      </w:r>
      <w:r>
        <w:t>3 febbraio [1807], ore 4 pomeridiane</w:t>
      </w:r>
    </w:p>
    <w:p>
      <w:pPr>
        <w:pStyle w:val="ListBullet"/>
      </w:pPr>
      <w:r>
        <w:rPr>
          <w:b/>
        </w:rPr>
        <w:t xml:space="preserve">Ufficiale dello stato civile: </w:t>
      </w:r>
      <w:r>
        <w:t>Giovanni Battista Cecconi</w:t>
      </w:r>
    </w:p>
    <w:p>
      <w:pPr>
        <w:pStyle w:val="ListBullet"/>
      </w:pPr>
      <w:r>
        <w:rPr>
          <w:b/>
        </w:rPr>
        <w:t xml:space="preserve">Atto n. 9 – sposo: </w:t>
      </w:r>
      <w:r>
        <w:t>Pietro Giromel, 21 anni, tessitore, domiciliato in villa di Breda, Comune di Breda</w:t>
      </w:r>
    </w:p>
    <w:p>
      <w:pPr>
        <w:pStyle w:val="ListBullet"/>
      </w:pPr>
      <w:r>
        <w:rPr>
          <w:b/>
        </w:rPr>
        <w:t xml:space="preserve">Atto n. 9 – genitori dello sposo: </w:t>
      </w:r>
      <w:r>
        <w:t>q. Santo Giromel, contadino; q. Vitoria Piovesan, «era[?] dimorante in villa di Saleto Comune di Fagarè[?]»</w:t>
      </w:r>
    </w:p>
    <w:p>
      <w:pPr>
        <w:pStyle w:val="ListBullet"/>
      </w:pPr>
      <w:r>
        <w:rPr>
          <w:b/>
        </w:rPr>
        <w:t xml:space="preserve">Atto n. 9 – sposa: </w:t>
      </w:r>
      <w:r>
        <w:t>Angela Tubbia, 17 anni, contadina, domiciliata in villa di San Biasio</w:t>
      </w:r>
    </w:p>
    <w:p>
      <w:pPr>
        <w:pStyle w:val="ListBullet"/>
      </w:pPr>
      <w:r>
        <w:rPr>
          <w:b/>
        </w:rPr>
        <w:t xml:space="preserve">Atto n. 9 – genitori della sposa: </w:t>
      </w:r>
      <w:r>
        <w:t>q. Giuseppe Tubbia, contadino; Tadea Botazo, domiciliata a San Biasio</w:t>
      </w:r>
    </w:p>
    <w:p>
      <w:pPr>
        <w:pStyle w:val="ListBullet"/>
      </w:pPr>
      <w:r>
        <w:rPr>
          <w:b/>
        </w:rPr>
        <w:t xml:space="preserve">Atto n. 9 – data: </w:t>
      </w:r>
      <w:r>
        <w:t>domenica 18 gennaio 1807, ore 11, prima pubblicazione</w:t>
      </w:r>
    </w:p>
    <w:p>
      <w:pPr>
        <w:pStyle w:val="ListBullet"/>
      </w:pPr>
      <w:r>
        <w:rPr>
          <w:b/>
        </w:rPr>
        <w:t xml:space="preserve">Vidimazione: </w:t>
      </w:r>
      <w:r>
        <w:t>V° Codalonga giud. civ. f.f.[?] di Treviso</w:t>
      </w:r>
    </w:p>
    <w:p>
      <w:r>
        <w:rPr>
          <w:b/>
        </w:rPr>
        <w:t xml:space="preserve">Differenze rispetto all'albero: </w:t>
      </w:r>
      <w:r>
        <w:t>Il cognome della madre dello sposo è scritto «Toffolo» con grafia che può leggersi anche «Tofolo»: in nomi.txt «Angela Toffolo» (coerente). — Età della sposa 21 anni a gennaio 1807: con nascita 14 marzo 1786 (nomi.txt) ne aveva 20 compiuti; il documento arrotonda/indica l'anno in corso. — La seconda pubblicazione porta nel testo «Domenica dieciotto» (sovrascritto/corretto), mentre l'intestazione (r01) e l'atto di matrimonio (r04) la datano 25 gennaio 1807: probabile errore del cancelliere. — Qui Antonio risulta domiciliato «in villa di San Biasio», nell'atto di matrimonio «in villa di Cavriè».</w:t>
      </w:r>
    </w:p>
    <w:p>
      <w:r>
        <w:rPr>
          <w:b/>
        </w:rPr>
        <w:t>Trascrizione</w:t>
      </w:r>
    </w:p>
    <w:p>
      <w:pPr>
        <w:spacing w:after="0"/>
      </w:pPr>
      <w:r>
        <w:t>[fine dell'atto precedente, n. 7; l'intestazione è sulla pagina precedente]</w:t>
      </w:r>
    </w:p>
    <w:p>
      <w:pPr>
        <w:spacing w:after="0"/>
      </w:pPr>
      <w:r>
        <w:t>di Domenica dieciotto del Mese di Genaro all'ore undeci antimeridiane</w:t>
      </w:r>
    </w:p>
    <w:p>
      <w:pPr>
        <w:spacing w:after="0"/>
      </w:pPr>
      <w:r>
        <w:t>Quest'oggi li dieciotto del Mese di Genaro anno Milleottocentoset[te]</w:t>
      </w:r>
    </w:p>
    <w:p>
      <w:pPr>
        <w:spacing w:after="0"/>
      </w:pPr>
      <w:r>
        <w:t>all'ore undeci è stata Pubblicata ad alta voce da me sottoscritto Ufficiale</w:t>
      </w:r>
    </w:p>
    <w:p>
      <w:pPr>
        <w:spacing w:after="0"/>
      </w:pPr>
      <w:r>
        <w:t>dello Stato Civile avanti la Porta esteriore di questa Municipale Ca-</w:t>
      </w:r>
    </w:p>
    <w:p>
      <w:pPr>
        <w:spacing w:after="0"/>
      </w:pPr>
      <w:r>
        <w:t>sa la promessa di Matrimonio di Antonio Pignata dell'età d'an-</w:t>
      </w:r>
    </w:p>
    <w:p>
      <w:pPr>
        <w:spacing w:after="0"/>
      </w:pPr>
      <w:r>
        <w:t>ni diecinove domiciliato in villa di San Biasio Comune di San Biasio</w:t>
      </w:r>
    </w:p>
    <w:p>
      <w:pPr>
        <w:spacing w:after="0"/>
      </w:pPr>
      <w:r>
        <w:t>Dipartimento del Tagliamento di professione Contadina Figlio di</w:t>
      </w:r>
    </w:p>
    <w:p>
      <w:pPr>
        <w:spacing w:after="0"/>
      </w:pPr>
      <w:r>
        <w:t>Giuseppe Pignata di professione Contadina e della quondam Angela</w:t>
      </w:r>
    </w:p>
    <w:p>
      <w:pPr>
        <w:spacing w:after="0"/>
      </w:pPr>
      <w:r>
        <w:t>Toffolo dimorante in villa di San Biasio di professione Contadina</w:t>
      </w:r>
    </w:p>
    <w:p>
      <w:pPr>
        <w:spacing w:after="0"/>
      </w:pPr>
      <w:r>
        <w:t>con Maria Caporin dell'età d'anni ventiuno domiciliata in villa</w:t>
      </w:r>
    </w:p>
    <w:p>
      <w:pPr>
        <w:spacing w:after="0"/>
      </w:pPr>
      <w:r>
        <w:t>di San Biasio Comune di San Biasio di professione Contadina</w:t>
      </w:r>
    </w:p>
    <w:p>
      <w:pPr>
        <w:spacing w:after="0"/>
      </w:pPr>
      <w:r>
        <w:t>Figlia di Santo Caporin dimorante in villa di San Biasio di</w:t>
      </w:r>
    </w:p>
    <w:p>
      <w:pPr>
        <w:spacing w:after="0"/>
      </w:pPr>
      <w:r>
        <w:t>professione Contadina e della quondam Domenica Pegorer do-</w:t>
      </w:r>
    </w:p>
    <w:p>
      <w:pPr>
        <w:spacing w:after="0"/>
      </w:pPr>
      <w:r>
        <w:t>miciliata ora in villa di San Biasio, ed ho fatto affigere la</w:t>
      </w:r>
    </w:p>
    <w:p>
      <w:pPr>
        <w:spacing w:after="0"/>
      </w:pPr>
      <w:r>
        <w:t>presente Pubblicazione il sudetto giorno di Domenica dieciotto</w:t>
      </w:r>
    </w:p>
    <w:p>
      <w:pPr>
        <w:spacing w:after="0"/>
      </w:pPr>
      <w:r>
        <w:t>del Mese di Genaro all'ore undeci di Mattina alla Porta della</w:t>
      </w:r>
    </w:p>
    <w:p>
      <w:pPr>
        <w:spacing w:after="0"/>
      </w:pPr>
      <w:r>
        <w:t>Casa Municipale di San Biasio per la prima Pubblicazione</w:t>
      </w:r>
    </w:p>
    <w:p>
      <w:pPr>
        <w:spacing w:after="0"/>
      </w:pPr>
      <w:r>
        <w:t>Avviso</w:t>
      </w:r>
    </w:p>
    <w:p>
      <w:pPr>
        <w:spacing w:after="0"/>
      </w:pPr>
      <w:r>
        <w:t>Il Pubblico è avertito che vi ha promessa di Matrimonio tra</w:t>
      </w:r>
    </w:p>
    <w:p>
      <w:pPr>
        <w:spacing w:after="0"/>
      </w:pPr>
      <w:r>
        <w:t>Antonio Pignata Figlio di Giuseppe Pignata e della quondam</w:t>
      </w:r>
    </w:p>
    <w:p>
      <w:pPr>
        <w:spacing w:after="0"/>
      </w:pPr>
      <w:r>
        <w:t>Angela Toffolo, e Maria Caporin Figlia di Santo Caporin e della</w:t>
      </w:r>
    </w:p>
    <w:p>
      <w:pPr>
        <w:spacing w:after="0"/>
      </w:pPr>
      <w:r>
        <w:t>quondam Domenica Pegorer che questa promessa è stata Pubblicata</w:t>
      </w:r>
    </w:p>
    <w:p>
      <w:pPr>
        <w:spacing w:after="0"/>
      </w:pPr>
      <w:r>
        <w:t>oggi giorno di Domenica del Mese di Genaro all'ore undeci di Mattina dal</w:t>
      </w:r>
    </w:p>
    <w:p>
      <w:pPr>
        <w:spacing w:after="0"/>
      </w:pPr>
      <w:r>
        <w:t>sottoscritto Ufficiale dello Stato Civile avanti la Porta esteriore di questa Munici-</w:t>
      </w:r>
    </w:p>
    <w:p>
      <w:pPr>
        <w:spacing w:after="0"/>
      </w:pPr>
      <w:r>
        <w:t>pale Casa, e che il Matrimonio sarà celebrato in villa di San Biasio, Comu-</w:t>
      </w:r>
    </w:p>
    <w:p>
      <w:pPr>
        <w:spacing w:after="0"/>
      </w:pPr>
      <w:r>
        <w:t>ne di San Biasio, Cantone di Treviso Distretto di Treviso, Dipartimento del</w:t>
      </w:r>
    </w:p>
    <w:p>
      <w:pPr>
        <w:spacing w:after="0"/>
      </w:pPr>
      <w:r>
        <w:t>Tagliamento li tre del Mese di Febraro a Tempo Legale all'ore</w:t>
      </w:r>
    </w:p>
    <w:p>
      <w:pPr>
        <w:spacing w:after="0"/>
      </w:pPr>
      <w:r>
        <w:t>quatro Pomeridiane secondo il prescritto dalla Legge; e acciò nessuno possa</w:t>
      </w:r>
    </w:p>
    <w:p>
      <w:pPr>
        <w:spacing w:after="0"/>
      </w:pPr>
      <w:r>
        <w:t>allegarne ignoranza il presente Aviso è stato affisso alla Porta es-</w:t>
      </w:r>
    </w:p>
    <w:p>
      <w:pPr>
        <w:spacing w:after="0"/>
      </w:pPr>
      <w:r>
        <w:t>teriore di questa Municipale Casa di San Biasio</w:t>
      </w:r>
    </w:p>
    <w:p>
      <w:pPr>
        <w:spacing w:after="0"/>
      </w:pPr>
      <w:r>
        <w:t>Giovanni Battista Cecconi Ufficiale dello Stato Civile</w:t>
      </w:r>
    </w:p>
    <w:p>
      <w:pPr>
        <w:spacing w:after="0"/>
      </w:pPr>
      <w:r>
        <w:t>——————————</w:t>
      </w:r>
    </w:p>
    <w:p>
      <w:pPr>
        <w:spacing w:after="0"/>
      </w:pPr>
      <w:r>
        <w:t>Regno d'Italia</w:t>
      </w:r>
    </w:p>
    <w:p>
      <w:pPr>
        <w:spacing w:after="0"/>
      </w:pPr>
      <w:r>
        <w:t>[a margine:] 8</w:t>
      </w:r>
    </w:p>
    <w:p>
      <w:pPr>
        <w:spacing w:after="0"/>
      </w:pPr>
      <w:r>
        <w:t>Dipartimento del Tagliamento Comune di San Biasio giorno</w:t>
      </w:r>
    </w:p>
    <w:p>
      <w:pPr>
        <w:spacing w:after="0"/>
      </w:pPr>
      <w:r>
        <w:t>di Domenica venticinque del Mese di Genaro all'ore undeci</w:t>
      </w:r>
    </w:p>
    <w:p>
      <w:pPr>
        <w:spacing w:after="0"/>
      </w:pPr>
      <w:r>
        <w:t>antimeridiane</w:t>
      </w:r>
    </w:p>
    <w:p>
      <w:pPr>
        <w:spacing w:after="0"/>
      </w:pPr>
      <w:r>
        <w:t>Quest'oggi li venticinque del Mese di Genaro anno Milleottocen-</w:t>
      </w:r>
    </w:p>
    <w:p>
      <w:pPr>
        <w:spacing w:after="0"/>
      </w:pPr>
      <w:r>
        <w:t>tosette all'ore undeci è stata Pubblicata ad alta voce da me sottoscritto</w:t>
      </w:r>
    </w:p>
    <w:p>
      <w:pPr>
        <w:spacing w:after="0"/>
      </w:pPr>
      <w:r>
        <w:t>Ufficiale dello Stato Civile avanti la Porta esteriore di questa Mu-</w:t>
      </w:r>
    </w:p>
    <w:p>
      <w:pPr>
        <w:spacing w:after="0"/>
      </w:pPr>
      <w:r>
        <w:t>nicipale Casa la promessa di Matrimonio di Antonio Pignata dell'</w:t>
      </w:r>
    </w:p>
    <w:p>
      <w:pPr>
        <w:spacing w:after="0"/>
      </w:pPr>
      <w:r>
        <w:t>età d'anni diecinove domiciliato in villa di San Biasio Comune di</w:t>
      </w:r>
    </w:p>
    <w:p>
      <w:pPr>
        <w:spacing w:after="0"/>
      </w:pPr>
      <w:r>
        <w:t>San Biasio Dipartimento del Tagliamento di professione Contadina</w:t>
      </w:r>
    </w:p>
    <w:p>
      <w:pPr>
        <w:spacing w:after="0"/>
      </w:pPr>
      <w:r>
        <w:t>Figlio di Giuseppe Pignata di professione Contadina e della quon-</w:t>
      </w:r>
    </w:p>
    <w:p>
      <w:pPr>
        <w:spacing w:after="0"/>
      </w:pPr>
      <w:r>
        <w:t>dam Angela Toffolo dimorante in villa di San Biasio di profes-</w:t>
      </w:r>
    </w:p>
    <w:p>
      <w:pPr>
        <w:spacing w:after="0"/>
      </w:pPr>
      <w:r>
        <w:t>sione Contadina con Maria Caporin dell'età d'anni ventiuno</w:t>
      </w:r>
    </w:p>
    <w:p>
      <w:pPr>
        <w:spacing w:after="0"/>
      </w:pPr>
      <w:r>
        <w:t>[continua nell'immagine r02]</w:t>
      </w:r>
    </w:p>
    <w:p>
      <w:pPr>
        <w:spacing w:after="0"/>
      </w:pPr>
    </w:p>
    <w:p>
      <w:pPr>
        <w:spacing w:after="0"/>
      </w:pPr>
      <w:r>
        <w:t>[continua dall'atto n. 8, immagine r01]</w:t>
      </w:r>
    </w:p>
    <w:p>
      <w:pPr>
        <w:spacing w:after="0"/>
      </w:pPr>
      <w:r>
        <w:t>domiciliata in villa di San Biasio Comune di San Biasio</w:t>
      </w:r>
    </w:p>
    <w:p>
      <w:pPr>
        <w:spacing w:after="0"/>
      </w:pPr>
      <w:r>
        <w:t>di professione Contadina Figlia di Santo Caporin dimorante</w:t>
      </w:r>
    </w:p>
    <w:p>
      <w:pPr>
        <w:spacing w:after="0"/>
      </w:pPr>
      <w:r>
        <w:t>in villa di San Biasio di professione Contadina e della quonda-</w:t>
      </w:r>
    </w:p>
    <w:p>
      <w:pPr>
        <w:spacing w:after="0"/>
      </w:pPr>
      <w:r>
        <w:t>m Domenica Pegorer domiciliata era[?] in villa di San Biasio, ed</w:t>
      </w:r>
    </w:p>
    <w:p>
      <w:pPr>
        <w:spacing w:after="0"/>
      </w:pPr>
      <w:r>
        <w:t>ho fatto affigere la presente Pubblicazione il sudetto giorno di</w:t>
      </w:r>
    </w:p>
    <w:p>
      <w:pPr>
        <w:spacing w:after="0"/>
      </w:pPr>
      <w:r>
        <w:t>Domenica [dieciotto, corretto/sovrascritto: lettura incerta][?] del Mese di Genaro all'ore undeci di Mattina</w:t>
      </w:r>
    </w:p>
    <w:p>
      <w:pPr>
        <w:spacing w:after="0"/>
      </w:pPr>
      <w:r>
        <w:t>alla Porta della Casa Municipale di San Biasio, per la Seconda</w:t>
      </w:r>
    </w:p>
    <w:p>
      <w:pPr>
        <w:spacing w:after="0"/>
      </w:pPr>
      <w:r>
        <w:t>Pubblicazione</w:t>
      </w:r>
    </w:p>
    <w:p>
      <w:pPr>
        <w:spacing w:after="0"/>
      </w:pPr>
      <w:r>
        <w:t>Avviso</w:t>
      </w:r>
    </w:p>
    <w:p>
      <w:pPr>
        <w:spacing w:after="0"/>
      </w:pPr>
      <w:r>
        <w:t>Il Pubblico è avertito che vi ha promessa di Matrimonio tra</w:t>
      </w:r>
    </w:p>
    <w:p>
      <w:pPr>
        <w:spacing w:after="0"/>
      </w:pPr>
      <w:r>
        <w:t>Antonio Pignata Figlio di Giuseppe Pignata e della quondam</w:t>
      </w:r>
    </w:p>
    <w:p>
      <w:pPr>
        <w:spacing w:after="0"/>
      </w:pPr>
      <w:r>
        <w:t>Angela Toffolo, e Maria Caporin Figlia di Santo Caporin e</w:t>
      </w:r>
    </w:p>
    <w:p>
      <w:pPr>
        <w:spacing w:after="0"/>
      </w:pPr>
      <w:r>
        <w:t>della quondam Domenica Pegorer che questa promessa è stata</w:t>
      </w:r>
    </w:p>
    <w:p>
      <w:pPr>
        <w:spacing w:after="0"/>
      </w:pPr>
      <w:r>
        <w:t>Pubblicata oggi giorno di Domenica del Mese di Genaro all'ore</w:t>
      </w:r>
    </w:p>
    <w:p>
      <w:pPr>
        <w:spacing w:after="0"/>
      </w:pPr>
      <w:r>
        <w:t>undeci di Mattina dal sottoscritto Ufficiale dello Stato Civile avanti</w:t>
      </w:r>
    </w:p>
    <w:p>
      <w:pPr>
        <w:spacing w:after="0"/>
      </w:pPr>
      <w:r>
        <w:t>la Porta esteriore di questa Municipale Casa, e che il Matrimo-</w:t>
      </w:r>
    </w:p>
    <w:p>
      <w:pPr>
        <w:spacing w:after="0"/>
      </w:pPr>
      <w:r>
        <w:t>nio sarà celebrato in villa di San Biasio, Comune di San Biasio</w:t>
      </w:r>
    </w:p>
    <w:p>
      <w:pPr>
        <w:spacing w:after="0"/>
      </w:pPr>
      <w:r>
        <w:t>Cantone di Treviso distretto di Treviso, Dipartimento del Taglia-</w:t>
      </w:r>
    </w:p>
    <w:p>
      <w:pPr>
        <w:spacing w:after="0"/>
      </w:pPr>
      <w:r>
        <w:t>mento, li Tre del Mese di Febraro a Tempo legale dell' [ore]</w:t>
      </w:r>
    </w:p>
    <w:p>
      <w:pPr>
        <w:spacing w:after="0"/>
      </w:pPr>
      <w:r>
        <w:t>quatro Pomeridiane secondo il prescrito dalla Legge; e acciò nes-</w:t>
      </w:r>
    </w:p>
    <w:p>
      <w:pPr>
        <w:spacing w:after="0"/>
      </w:pPr>
      <w:r>
        <w:t>suno possa allegarne ignoranza il presente avviso è stato affisso</w:t>
      </w:r>
    </w:p>
    <w:p>
      <w:pPr>
        <w:spacing w:after="0"/>
      </w:pPr>
      <w:r>
        <w:t>alla Porta esteriore di questa Municipale Casa di San Biasio</w:t>
      </w:r>
    </w:p>
    <w:p>
      <w:pPr>
        <w:spacing w:after="0"/>
      </w:pPr>
      <w:r>
        <w:t>Giovanni Battista Cecconi Ufficiale dello Stato Civile</w:t>
      </w:r>
    </w:p>
    <w:p>
      <w:pPr>
        <w:spacing w:after="0"/>
      </w:pPr>
      <w:r>
        <w:t>——————————</w:t>
      </w:r>
    </w:p>
    <w:p>
      <w:pPr>
        <w:spacing w:after="0"/>
      </w:pPr>
      <w:r>
        <w:t>Regno d'Italia</w:t>
      </w:r>
    </w:p>
    <w:p>
      <w:pPr>
        <w:spacing w:after="0"/>
      </w:pPr>
      <w:r>
        <w:t>[a margine:] 9</w:t>
      </w:r>
    </w:p>
    <w:p>
      <w:pPr>
        <w:spacing w:after="0"/>
      </w:pPr>
      <w:r>
        <w:t>Dipartimento del Tagliamento Comune di San Biasio giorno</w:t>
      </w:r>
    </w:p>
    <w:p>
      <w:pPr>
        <w:spacing w:after="0"/>
      </w:pPr>
      <w:r>
        <w:t>di Domenica dieciotto del Mese di Genaro all'ore undeci antimeri-</w:t>
      </w:r>
    </w:p>
    <w:p>
      <w:pPr>
        <w:spacing w:after="0"/>
      </w:pPr>
      <w:r>
        <w:t>diane</w:t>
      </w:r>
    </w:p>
    <w:p>
      <w:pPr>
        <w:spacing w:after="0"/>
      </w:pPr>
      <w:r>
        <w:t>Quest'oggi li dieciotto del Mese di Genaro Anno Milleottocentosette</w:t>
      </w:r>
    </w:p>
    <w:p>
      <w:pPr>
        <w:spacing w:after="0"/>
      </w:pPr>
      <w:r>
        <w:t>all'ore undeci della Mattina è stata Publicata ad alta voce da</w:t>
      </w:r>
    </w:p>
    <w:p>
      <w:pPr>
        <w:spacing w:after="0"/>
      </w:pPr>
      <w:r>
        <w:t>me sottoscritto Ufficiale dello Stato Civille avanti la Porta este-</w:t>
      </w:r>
    </w:p>
    <w:p>
      <w:pPr>
        <w:spacing w:after="0"/>
      </w:pPr>
      <w:r>
        <w:t>riore di questa Municipale Casa la promessa di Matrimonio</w:t>
      </w:r>
    </w:p>
    <w:p>
      <w:pPr>
        <w:spacing w:after="0"/>
      </w:pPr>
      <w:r>
        <w:t>di Pietro Giromel dell'età d'anni ventiuno domiciliato in villa di</w:t>
      </w:r>
    </w:p>
    <w:p>
      <w:pPr>
        <w:spacing w:after="0"/>
      </w:pPr>
      <w:r>
        <w:t>Breda Comune di Breda Dipartimento del Tagliamento di</w:t>
      </w:r>
    </w:p>
    <w:p>
      <w:pPr>
        <w:spacing w:after="0"/>
      </w:pPr>
      <w:r>
        <w:t>professione Tessitore Figlio del quondam Santo Giromel di pr-</w:t>
      </w:r>
    </w:p>
    <w:p>
      <w:pPr>
        <w:spacing w:after="0"/>
      </w:pPr>
      <w:r>
        <w:t>ofessione Contadina e della quondam Vitoria Piovesan era[?]</w:t>
      </w:r>
    </w:p>
    <w:p>
      <w:pPr>
        <w:spacing w:after="0"/>
      </w:pPr>
      <w:r>
        <w:t>dimorante in villa di Saleto Comune di Fagarè[?] di professione</w:t>
      </w:r>
    </w:p>
    <w:p>
      <w:pPr>
        <w:spacing w:after="0"/>
      </w:pPr>
      <w:r>
        <w:t>Contadina con Angela Tubbia dell'età d'anni diecisette domicilia-</w:t>
      </w:r>
    </w:p>
    <w:p>
      <w:pPr>
        <w:spacing w:after="0"/>
      </w:pPr>
      <w:r>
        <w:t>ta in villa di San Biasio Comune di San Biasio di professione</w:t>
      </w:r>
    </w:p>
    <w:p>
      <w:pPr>
        <w:spacing w:after="0"/>
      </w:pPr>
      <w:r>
        <w:t>Contadina Figlia del quondam Giuseppe Tubbia era dimoran-</w:t>
      </w:r>
    </w:p>
    <w:p>
      <w:pPr>
        <w:spacing w:after="0"/>
      </w:pPr>
      <w:r>
        <w:t>te nella Comune di San Biasio di professione Contadina e di</w:t>
      </w:r>
    </w:p>
    <w:p>
      <w:pPr>
        <w:spacing w:after="0"/>
      </w:pPr>
      <w:r>
        <w:t>Tadea Botazo domiciliata in detta Comune di San Biasio, ed</w:t>
      </w:r>
    </w:p>
    <w:p>
      <w:pPr>
        <w:spacing w:after="0"/>
      </w:pPr>
      <w:r>
        <w:t>ho fatto affigere la presente Pubblicazione il sudetto giorno</w:t>
      </w:r>
    </w:p>
    <w:p>
      <w:pPr>
        <w:spacing w:after="0"/>
      </w:pPr>
      <w:r>
        <w:t>dieciotto del Mese di Genaro all'ore undeci della Mattina alla</w:t>
      </w:r>
    </w:p>
    <w:p>
      <w:pPr>
        <w:spacing w:after="0"/>
      </w:pPr>
      <w:r>
        <w:t>Porta della Casa Municipale di San Biasio per la prima</w:t>
      </w:r>
    </w:p>
    <w:p>
      <w:pPr>
        <w:spacing w:after="0"/>
      </w:pPr>
      <w:r>
        <w:t>Pubblicazione</w:t>
      </w:r>
    </w:p>
    <w:p>
      <w:pPr>
        <w:spacing w:after="0"/>
      </w:pPr>
      <w:r>
        <w:t>[in calce, altra mano:] V°[?] Codalonga giud.[ice] civ.[ile] f.[?] di Trev.[iso][?]</w:t>
      </w:r>
    </w:p>
    <w:p>
      <w:r>
        <w:rPr>
          <w:b/>
        </w:rPr>
        <w:t xml:space="preserve">Letture incerte: </w:t>
      </w:r>
      <w:r>
        <w:t>Il numero dell'atto della prima pubblicazione (7) non compare in questa immagine: l'intestazione è sulla pagina precedente. — Ultima parola della seconda riga: «Milleottocentoset[te]» tagliata dal margine. — Data corretta/sovrascritta nella riga «Domenica [dieciotto]» della seconda pubblicazione. — «era[?] dimorante» (Vitoria Piovesan e Domenica Pegorer): la parola può leggersi «ora» o «era»; trattandosi di defunte (quondam) si preferisce «era». — Nome del comune «Fagarè»[?] (scritto «Fagarè/Facarè»); «Saleto» è leggibile. — Vidimazione in calce «V° Codalonga giud. civ. f.f. di Trev.» di lettura incerta nelle abbreviazioni.</w:t>
      </w:r>
    </w:p>
    <w:p>
      <w:r>
        <w:rPr>
          <w:i/>
        </w:rPr>
        <w:t>Fonte: Comune di San Biasio, stato civile napoleonico (Regno d'Italia, Dipartimento del Tagliamento), registro delle pubblicazioni 1807, atti n. 7 e 8 (con il n. 9 nella pagina seguente) · lettura: alta · file: (immagine incollata in chat il 13 ottobre 2026)</w:t>
      </w:r>
    </w:p>
    <w:p>
      <w:pPr>
        <w:pStyle w:val="Heading2"/>
      </w:pPr>
      <w:r>
        <w:t>Atto notarile di consenso dei padri al matrimonio Pignata–Caporin (Salgareda, 26 gennaio 1807)</w:t>
      </w:r>
    </w:p>
    <w:p>
      <w:r>
        <w:rPr>
          <w:i/>
        </w:rPr>
        <w:t>atto notarile · 1807-01-26 · Salgareda (Cantone di Oderzo)</w:t>
      </w:r>
    </w:p>
    <w:p>
      <w:r>
        <w:t>Lunedì 26 gennaio 1807 il notaio Antonio Conti di Salgareda mette per iscritto che Giuseppe Pignata e Santo Caporin danno il loro consenso al matrimonio dei figli Antonio e Maria, come richiesto dal Codice Napoleone. È il primo documento del fascicolo n. 4 degli allegati al matrimonio, che contiene anche le copie dei battesimi degli sposi e della morte della madre dello sposo.</w:t>
      </w:r>
    </w:p>
    <w:p>
      <w:r>
        <w:rPr>
          <w:b/>
        </w:rPr>
        <w:t xml:space="preserve">Persone dell'albero: </w:t>
      </w:r>
      <w:r>
        <w:t>Antonio Pignata (sposo); Maria Caporin (sposa); Giuseppe Pignata (padre dello sposo); Angela Toffolo (madre dello sposo (defunta)); Santo Caporin (padre della sposa); Domenica Pegorer (madre della sposa (defunta))</w:t>
      </w:r>
    </w:p>
    <w:p>
      <w:pPr>
        <w:pStyle w:val="ListBullet"/>
      </w:pPr>
      <w:r>
        <w:rPr>
          <w:b/>
        </w:rPr>
        <w:t xml:space="preserve">Numero del fascicolo: </w:t>
      </w:r>
      <w:r>
        <w:t>4</w:t>
      </w:r>
    </w:p>
    <w:p>
      <w:pPr>
        <w:pStyle w:val="ListBullet"/>
      </w:pPr>
      <w:r>
        <w:rPr>
          <w:b/>
        </w:rPr>
        <w:t xml:space="preserve">Contenuto: </w:t>
      </w:r>
      <w:r>
        <w:t>Allegati al matrimonio di Antonio Pignata con Maria Caporin</w:t>
      </w:r>
    </w:p>
    <w:p>
      <w:pPr>
        <w:pStyle w:val="ListBullet"/>
      </w:pPr>
      <w:r>
        <w:rPr>
          <w:b/>
        </w:rPr>
        <w:t xml:space="preserve">Notaio: </w:t>
      </w:r>
      <w:r>
        <w:t>Antonio Conti q. Domenico, notaio di pubblica autorità, Comune di Salgareda, Cantone di Oderzo</w:t>
      </w:r>
    </w:p>
    <w:p>
      <w:pPr>
        <w:pStyle w:val="ListBullet"/>
      </w:pPr>
      <w:r>
        <w:rPr>
          <w:b/>
        </w:rPr>
        <w:t xml:space="preserve">Data: </w:t>
      </w:r>
      <w:r>
        <w:t>lunedì 26 gennaio 1807</w:t>
      </w:r>
    </w:p>
    <w:p>
      <w:pPr>
        <w:pStyle w:val="ListBullet"/>
      </w:pPr>
      <w:r>
        <w:rPr>
          <w:b/>
        </w:rPr>
        <w:t xml:space="preserve">Sposo: </w:t>
      </w:r>
      <w:r>
        <w:t>Antonio di Giuseppe Pignata e della q. Angela Toffolo, villico, domiciliato nel Comune di S. Biagio, Cantone di Treviso; età «Venti tre 2[?]. compiti» (lettura incerta)</w:t>
      </w:r>
    </w:p>
    <w:p>
      <w:pPr>
        <w:pStyle w:val="ListBullet"/>
      </w:pPr>
      <w:r>
        <w:rPr>
          <w:b/>
        </w:rPr>
        <w:t xml:space="preserve">Sposa: </w:t>
      </w:r>
      <w:r>
        <w:t>Maria figlia di Santo Caporin e della q. Domenica Pegorer detta Calabrio, villica, domiciliata a S. Biagio; 20 anni compiuti</w:t>
      </w:r>
    </w:p>
    <w:p>
      <w:pPr>
        <w:pStyle w:val="ListBullet"/>
      </w:pPr>
      <w:r>
        <w:rPr>
          <w:b/>
        </w:rPr>
        <w:t xml:space="preserve">Oggetto: </w:t>
      </w:r>
      <w:r>
        <w:t>assenso dei genitori (Giuseppe Pignata e Santo Caporin) al matrimonio</w:t>
      </w:r>
    </w:p>
    <w:p>
      <w:pPr>
        <w:pStyle w:val="ListBullet"/>
      </w:pPr>
      <w:r>
        <w:rPr>
          <w:b/>
        </w:rPr>
        <w:t xml:space="preserve">Testimoni: </w:t>
      </w:r>
      <w:r>
        <w:t>Antonio Morea[?]; Luigi Conti</w:t>
      </w:r>
    </w:p>
    <w:p>
      <w:pPr>
        <w:pStyle w:val="ListBullet"/>
      </w:pPr>
      <w:r>
        <w:rPr>
          <w:b/>
        </w:rPr>
        <w:t xml:space="preserve">Bollo: </w:t>
      </w:r>
      <w:r>
        <w:t>carta bollata «R. I. – SOLDI 5»[?]</w:t>
      </w:r>
    </w:p>
    <w:p>
      <w:r>
        <w:rPr>
          <w:b/>
        </w:rPr>
        <w:t xml:space="preserve">Differenze rispetto all'albero: </w:t>
      </w:r>
      <w:r>
        <w:t>Età dello sposo: il notaio sembra scrivere «Venti tre» (23?) anni compiuti, mentre gli atti civili (r01, r03) dicono 19 anni e nomi.txt dà nascita nel 1787 (19 anni compiuti): lettura dubbia o errore del notaio. — Età della sposa: qui 20 anni compiuti, negli atti civili 21 (con nascita 14 marzo 1786 aveva appunto 20 anni compiuti).</w:t>
      </w:r>
    </w:p>
    <w:p>
      <w:r>
        <w:rPr>
          <w:b/>
        </w:rPr>
        <w:t>Trascrizione</w:t>
      </w:r>
    </w:p>
    <w:p>
      <w:pPr>
        <w:spacing w:after="0"/>
      </w:pPr>
      <w:r>
        <w:t>[Copertina del fascicolo]</w:t>
      </w:r>
    </w:p>
    <w:p>
      <w:pPr>
        <w:spacing w:after="0"/>
      </w:pPr>
      <w:r>
        <w:t>N.ro 4.</w:t>
      </w:r>
    </w:p>
    <w:p>
      <w:pPr>
        <w:spacing w:after="0"/>
      </w:pPr>
      <w:r>
        <w:t>Alleg.ti [Allegati] il Matrimonio di</w:t>
      </w:r>
    </w:p>
    <w:p>
      <w:pPr>
        <w:spacing w:after="0"/>
      </w:pPr>
      <w:r>
        <w:t>Ant.o [Antonio] Pignata</w:t>
      </w:r>
    </w:p>
    <w:p>
      <w:pPr>
        <w:spacing w:after="0"/>
      </w:pPr>
      <w:r>
        <w:t>con</w:t>
      </w:r>
    </w:p>
    <w:p>
      <w:pPr>
        <w:spacing w:after="0"/>
      </w:pPr>
      <w:r>
        <w:t>M.a [Maria] Caporin —</w:t>
      </w:r>
    </w:p>
    <w:p>
      <w:pPr>
        <w:spacing w:after="0"/>
      </w:pPr>
      <w:r>
        <w:t>[sotto, in trasparenza, il testo del foglio successivo, non leggibile da questa immagine]</w:t>
      </w:r>
    </w:p>
    <w:p>
      <w:pPr>
        <w:spacing w:after="0"/>
      </w:pPr>
    </w:p>
    <w:p>
      <w:pPr>
        <w:spacing w:after="0"/>
      </w:pPr>
      <w:r>
        <w:t>[Atto notarile]</w:t>
      </w:r>
    </w:p>
    <w:p>
      <w:pPr>
        <w:spacing w:after="0"/>
      </w:pPr>
      <w:r>
        <w:t>[timbro della carta bollata: R. I. SOLDI 5][?]</w:t>
      </w:r>
    </w:p>
    <w:p>
      <w:pPr>
        <w:spacing w:after="0"/>
      </w:pPr>
      <w:r>
        <w:t>Regno d'Italia</w:t>
      </w:r>
    </w:p>
    <w:p>
      <w:pPr>
        <w:spacing w:after="0"/>
      </w:pPr>
      <w:r>
        <w:t>Dipartim.to [Dipartimento] del Tagliam.to [Tagliamento] Dist.o [Distretto] — Cantone di Oderzo</w:t>
      </w:r>
    </w:p>
    <w:p>
      <w:pPr>
        <w:spacing w:after="0"/>
      </w:pPr>
      <w:r>
        <w:t>Comune di Salgareda Lunedì Venti sei 26. Genaro</w:t>
      </w:r>
    </w:p>
    <w:p>
      <w:pPr>
        <w:spacing w:after="0"/>
      </w:pPr>
      <w:r>
        <w:t>Mille ottocento sette 1807. ed in Casa di me infrascritto Nodaro[?]</w:t>
      </w:r>
    </w:p>
    <w:p>
      <w:pPr>
        <w:spacing w:after="0"/>
      </w:pPr>
      <w:r>
        <w:t>Personalm.te [Personalmente] costituiti avanti di me Nodaro, e sottoscritti[?]</w:t>
      </w:r>
    </w:p>
    <w:p>
      <w:pPr>
        <w:spacing w:after="0"/>
      </w:pPr>
      <w:r>
        <w:t>Testimonj li Dom.ni[?] Ant.o [Antonio] di Giuseppe Pignata, e della</w:t>
      </w:r>
    </w:p>
    <w:p>
      <w:pPr>
        <w:spacing w:after="0"/>
      </w:pPr>
      <w:r>
        <w:t>q.m [quondam] Angela Toffolo erano Jugali, d'età d'Anni Venti</w:t>
      </w:r>
    </w:p>
    <w:p>
      <w:pPr>
        <w:spacing w:after="0"/>
      </w:pPr>
      <w:r>
        <w:t>tre 2[?]. compiti di professione Villico domiciliato nel-</w:t>
      </w:r>
    </w:p>
    <w:p>
      <w:pPr>
        <w:spacing w:after="0"/>
      </w:pPr>
      <w:r>
        <w:t>la Comune di S.n Biagio Cantone di Treviso, e Maria Fi-</w:t>
      </w:r>
    </w:p>
    <w:p>
      <w:pPr>
        <w:spacing w:after="0"/>
      </w:pPr>
      <w:r>
        <w:t>glia di Santo Caporin, e della q.m Dom.ca [Domenica] Pegorer d.ta [detta] Calabrio</w:t>
      </w:r>
    </w:p>
    <w:p>
      <w:pPr>
        <w:spacing w:after="0"/>
      </w:pPr>
      <w:r>
        <w:t>erano Jugali, d'età d'Anni Venti 20. compiti di profes-</w:t>
      </w:r>
    </w:p>
    <w:p>
      <w:pPr>
        <w:spacing w:after="0"/>
      </w:pPr>
      <w:r>
        <w:t>sione Villica domiciliata nella Comune di S.n Biagio sudd.ti [suddetti]</w:t>
      </w:r>
    </w:p>
    <w:p>
      <w:pPr>
        <w:spacing w:after="0"/>
      </w:pPr>
      <w:r>
        <w:t>futuri Sposi [parola cancellata] intervenendo personalm.te li loro Geni-</w:t>
      </w:r>
    </w:p>
    <w:p>
      <w:pPr>
        <w:spacing w:after="0"/>
      </w:pPr>
      <w:r>
        <w:t>tori, et alla presenza di me Nodaro li medesimi Sposi hanno</w:t>
      </w:r>
    </w:p>
    <w:p>
      <w:pPr>
        <w:spacing w:after="0"/>
      </w:pPr>
      <w:r>
        <w:t>supplicato onde voglia accordare loro il assenso al Matr.o [Matrimonio]</w:t>
      </w:r>
    </w:p>
    <w:p>
      <w:pPr>
        <w:spacing w:after="0"/>
      </w:pPr>
      <w:r>
        <w:t>che reciprocam.te [reciprocamente] d'incontrare desiderano, ed a quel ri-</w:t>
      </w:r>
    </w:p>
    <w:p>
      <w:pPr>
        <w:spacing w:after="0"/>
      </w:pPr>
      <w:r>
        <w:t>spettoso[?] ricerca addivenuti di buona voglia li accennati loro</w:t>
      </w:r>
    </w:p>
    <w:p>
      <w:pPr>
        <w:spacing w:after="0"/>
      </w:pPr>
      <w:r>
        <w:t>Genitori, e risposero a chiara intelligenza degl'infrasc.ti [infrascritti] Tes-</w:t>
      </w:r>
    </w:p>
    <w:p>
      <w:pPr>
        <w:spacing w:after="0"/>
      </w:pPr>
      <w:r>
        <w:t>timonj, che concorrano pienam.te [pienamente] col loro assenzo onde abbia</w:t>
      </w:r>
    </w:p>
    <w:p>
      <w:pPr>
        <w:spacing w:after="0"/>
      </w:pPr>
      <w:r>
        <w:t>il suo effetto il Matr.o stesso con tutte quelle Formalità</w:t>
      </w:r>
    </w:p>
    <w:p>
      <w:pPr>
        <w:spacing w:after="0"/>
      </w:pPr>
      <w:r>
        <w:t>volute dal Codice di Napoleone il Grande.</w:t>
      </w:r>
    </w:p>
    <w:p>
      <w:pPr>
        <w:spacing w:after="0"/>
      </w:pPr>
      <w:r>
        <w:t>| Io Ant.o Morea[?] fui presente Testimonio</w:t>
      </w:r>
    </w:p>
    <w:p>
      <w:pPr>
        <w:spacing w:after="0"/>
      </w:pPr>
      <w:r>
        <w:t>| Io Luigi Conti fui presente Testimonio</w:t>
      </w:r>
    </w:p>
    <w:p>
      <w:pPr>
        <w:spacing w:after="0"/>
      </w:pPr>
      <w:r>
        <w:t>Et in fede di che Io Ant.o Conti q.m Dom.co [Domenico] Nod.o [Nodaro] di Pub.ca [Pubblica]</w:t>
      </w:r>
    </w:p>
    <w:p>
      <w:pPr>
        <w:spacing w:after="0"/>
      </w:pPr>
      <w:r>
        <w:t>autorità del Dipartim.to del Tagliam.to Cant.o di Oderzo</w:t>
      </w:r>
    </w:p>
    <w:p>
      <w:pPr>
        <w:spacing w:after="0"/>
      </w:pPr>
      <w:r>
        <w:t>Comune di Salgareda vi ho apposto il Segno del mio</w:t>
      </w:r>
    </w:p>
    <w:p>
      <w:pPr>
        <w:spacing w:after="0"/>
      </w:pPr>
      <w:r>
        <w:t>Tabellionato a questa Copia autentica di prima Edizio-</w:t>
      </w:r>
    </w:p>
    <w:p>
      <w:pPr>
        <w:spacing w:after="0"/>
      </w:pPr>
      <w:r>
        <w:t>ne rilasciata alli futuri Sposi.</w:t>
      </w:r>
    </w:p>
    <w:p>
      <w:pPr>
        <w:spacing w:after="0"/>
      </w:pPr>
      <w:r>
        <w:t>[a sinistra: segno di tabellionato con iniziali A.C.N.]</w:t>
      </w:r>
    </w:p>
    <w:p>
      <w:r>
        <w:rPr>
          <w:b/>
        </w:rPr>
        <w:t xml:space="preserve">Letture incerte: </w:t>
      </w:r>
      <w:r>
        <w:t>«Alleg.ti» scritto con abbreviazione e lettere sovrapposte «ri»: lettura «Allegati» probabile. — Età dello sposo «Venti tre 2[?]. compiti»: cifra in parte illeggibile. — Prima riga: «ed in Casa di me infrascritto Nodaro» lettura incerta. — «li Dom.ni»/«li Dom.ci» prima del nome dello sposo, abbreviazione incerta. — Cognome del primo testimone: «Morea»[?] (forse «Moretto»). — Testo del bollo «R. I. – SOLDI 5» incerto. — Parola cancellata dopo «futuri Sposi» non leggibile. — Grafia notarile molto corsiva: la trascrizione delle formule centrali (supplica e consenso) è ricostruita parola per parola ma alcune lettere sono incerte.</w:t>
      </w:r>
    </w:p>
    <w:p>
      <w:r>
        <w:rPr>
          <w:i/>
        </w:rPr>
        <w:t>Fonte: Copia autentica del notaio Antonio Conti q. Domenico di Salgareda; fascicolo n. 4 degli allegati al matrimonio (copertina: «N° 4 Allegati il Matrimonio di Ant.° Pignata con M.a Caporin») · lettura: media · file: (immagine incollata in chat il 13 ottobre 2026)</w:t>
      </w:r>
    </w:p>
    <w:p>
      <w:pPr>
        <w:pStyle w:val="Heading2"/>
      </w:pPr>
      <w:r>
        <w:t>Atto di matrimonio n. 4 di Antonio Pignata e Maria Caporin (San Biasio, 3 febbraio 1807)</w:t>
      </w:r>
    </w:p>
    <w:p>
      <w:r>
        <w:rPr>
          <w:i/>
        </w:rPr>
        <w:t>matrimonio · 1807-02-03 · San Biasio (San Biagio di Callalta)</w:t>
      </w:r>
    </w:p>
    <w:p>
      <w:r>
        <w:t>Martedì 3 febbraio 1807 alle 4 del pomeriggio Antonio Pignata, 19 anni, contadino di Cavriè, e Maria Caporin, 21 anni, di San Biasio, si sposano davanti all'ufficiale Giovanni Battista Cecconi. L'ufficiale legge gli atti di nascita (Antonio 14 marzo 1787, Maria 14 marzo 1786), i consensi dei padri del 26 gennaio e le pubblicazioni del 18 e 25 gennaio. Gli sposi non sanno scrivere. Appena prima, sulla stessa pagina, finisce il matrimonio di Domenico Caporin con Maria Cobre, con gli stessi testimoni.</w:t>
      </w:r>
    </w:p>
    <w:p>
      <w:r>
        <w:rPr>
          <w:b/>
        </w:rPr>
        <w:t xml:space="preserve">Persone dell'albero: </w:t>
      </w:r>
      <w:r>
        <w:t>Antonio Pignata (sposo); Maria Caporin (sposa); Giuseppe Pignata (padre dello sposo); Angela Toffolo (madre dello sposo (defunta)); Santo Caporin (padre della sposa); Domenica Pegorer (madre della sposa (defunta)); Domenico Caporin (sposo dell'atto precedente); Maria Cobre (sposa dell'atto precedente)</w:t>
      </w:r>
    </w:p>
    <w:p>
      <w:pPr>
        <w:pStyle w:val="ListBullet"/>
      </w:pPr>
      <w:r>
        <w:rPr>
          <w:b/>
        </w:rPr>
        <w:t xml:space="preserve">Data e ora del matrimonio: </w:t>
      </w:r>
      <w:r>
        <w:t>martedì 3 febbraio 1807, ore 4 pomeridiane</w:t>
      </w:r>
    </w:p>
    <w:p>
      <w:pPr>
        <w:pStyle w:val="ListBullet"/>
      </w:pPr>
      <w:r>
        <w:rPr>
          <w:b/>
        </w:rPr>
        <w:t xml:space="preserve">Sposo: </w:t>
      </w:r>
      <w:r>
        <w:t>Antonio Pignata, 19 anni, contadino, domiciliato nella villa di Cavriè, Comune di San Biasio</w:t>
      </w:r>
    </w:p>
    <w:p>
      <w:pPr>
        <w:pStyle w:val="ListBullet"/>
      </w:pPr>
      <w:r>
        <w:rPr>
          <w:b/>
        </w:rPr>
        <w:t xml:space="preserve">Data di nascita dello sposo (da atto letto): </w:t>
      </w:r>
      <w:r>
        <w:t>14 marzo 1787, figlio legittimo di Giuseppe Pignata e della q. Angela Toffolo</w:t>
      </w:r>
    </w:p>
    <w:p>
      <w:pPr>
        <w:pStyle w:val="ListBullet"/>
      </w:pPr>
      <w:r>
        <w:rPr>
          <w:b/>
        </w:rPr>
        <w:t xml:space="preserve">Padre dello sposo: </w:t>
      </w:r>
      <w:r>
        <w:t>Giuseppe Pignata, contadino, domiciliato in villa di Cavriè</w:t>
      </w:r>
    </w:p>
    <w:p>
      <w:pPr>
        <w:pStyle w:val="ListBullet"/>
      </w:pPr>
      <w:r>
        <w:rPr>
          <w:b/>
        </w:rPr>
        <w:t xml:space="preserve">Madre dello sposo: </w:t>
      </w:r>
      <w:r>
        <w:t>q. Angela Toffolo, contadina</w:t>
      </w:r>
    </w:p>
    <w:p>
      <w:pPr>
        <w:pStyle w:val="ListBullet"/>
      </w:pPr>
      <w:r>
        <w:rPr>
          <w:b/>
        </w:rPr>
        <w:t xml:space="preserve">Sposa: </w:t>
      </w:r>
      <w:r>
        <w:t>Maria Caporin, 21 anni, contadina, domiciliata in villa di San Biasio</w:t>
      </w:r>
    </w:p>
    <w:p>
      <w:pPr>
        <w:pStyle w:val="ListBullet"/>
      </w:pPr>
      <w:r>
        <w:rPr>
          <w:b/>
        </w:rPr>
        <w:t xml:space="preserve">Data di nascita della sposa (da atto letto): </w:t>
      </w:r>
      <w:r>
        <w:t>14 marzo [1786] (anno completato in r04)</w:t>
      </w:r>
    </w:p>
    <w:p>
      <w:pPr>
        <w:pStyle w:val="ListBullet"/>
      </w:pPr>
      <w:r>
        <w:rPr>
          <w:b/>
        </w:rPr>
        <w:t xml:space="preserve">Padre della sposa: </w:t>
      </w:r>
      <w:r>
        <w:t>Santo Caporin, contadino, San Biasio</w:t>
      </w:r>
    </w:p>
    <w:p>
      <w:pPr>
        <w:pStyle w:val="ListBullet"/>
      </w:pPr>
      <w:r>
        <w:rPr>
          <w:b/>
        </w:rPr>
        <w:t xml:space="preserve">Madre della sposa: </w:t>
      </w:r>
      <w:r>
        <w:t>q. Domenica Pegorer detta Calabrio</w:t>
      </w:r>
    </w:p>
    <w:p>
      <w:pPr>
        <w:pStyle w:val="ListBullet"/>
      </w:pPr>
      <w:r>
        <w:rPr>
          <w:b/>
        </w:rPr>
        <w:t xml:space="preserve">Testimone 1: </w:t>
      </w:r>
      <w:r>
        <w:t>Sig. Domenico Cecconi, 30 anni, «speciale da medicina» (speziale/farmacista)</w:t>
      </w:r>
    </w:p>
    <w:p>
      <w:pPr>
        <w:pStyle w:val="ListBullet"/>
      </w:pPr>
      <w:r>
        <w:rPr>
          <w:b/>
        </w:rPr>
        <w:t xml:space="preserve">Testimone 2: </w:t>
      </w:r>
      <w:r>
        <w:t>Pietro Sartori, 22 anni compiuti, tessitore</w:t>
      </w:r>
    </w:p>
    <w:p>
      <w:pPr>
        <w:pStyle w:val="ListBullet"/>
      </w:pPr>
      <w:r>
        <w:rPr>
          <w:b/>
        </w:rPr>
        <w:t xml:space="preserve">Testimone 3: </w:t>
      </w:r>
      <w:r>
        <w:t>Valentin Cigolo, 25 anni, contadino</w:t>
      </w:r>
    </w:p>
    <w:p>
      <w:pPr>
        <w:pStyle w:val="ListBullet"/>
      </w:pPr>
      <w:r>
        <w:rPr>
          <w:b/>
        </w:rPr>
        <w:t xml:space="preserve">Testimone 4: </w:t>
      </w:r>
      <w:r>
        <w:t>Felice Sartori, 52 anni, campanaro</w:t>
      </w:r>
    </w:p>
    <w:p>
      <w:pPr>
        <w:pStyle w:val="ListBullet"/>
      </w:pPr>
      <w:r>
        <w:rPr>
          <w:b/>
        </w:rPr>
        <w:t xml:space="preserve">Ufficiale dello stato civile: </w:t>
      </w:r>
      <w:r>
        <w:t>Giovanni Battista Cecconi</w:t>
      </w:r>
    </w:p>
    <w:p>
      <w:pPr>
        <w:pStyle w:val="ListBullet"/>
      </w:pPr>
      <w:r>
        <w:rPr>
          <w:b/>
        </w:rPr>
        <w:t xml:space="preserve">Atto precedente (fine): </w:t>
      </w:r>
      <w:r>
        <w:t>matrimonio Domenico Caporin – Maria Cobre; firmano lo sposo «Io Domenico Capporin sposo», Domenico Cecconi, Pietro Sartori, Filice Sartori; non firmano la sposa e il testimone Valentin Cigolo</w:t>
      </w:r>
    </w:p>
    <w:p>
      <w:pPr>
        <w:pStyle w:val="ListBullet"/>
      </w:pPr>
      <w:r>
        <w:rPr>
          <w:b/>
        </w:rPr>
        <w:t xml:space="preserve">Data di nascita della sposa (da atto letto): </w:t>
      </w:r>
      <w:r>
        <w:t>14 marzo 1786, figlia legittima di Santo Caporin e della q. Domenica Pegorer detta Calabrio</w:t>
      </w:r>
    </w:p>
    <w:p>
      <w:pPr>
        <w:pStyle w:val="ListBullet"/>
      </w:pPr>
      <w:r>
        <w:rPr>
          <w:b/>
        </w:rPr>
        <w:t xml:space="preserve">Assenso del padre dello sposo: </w:t>
      </w:r>
      <w:r>
        <w:t>Giuseppe Pignata al figlio Antonio, 26 gennaio 1807, atti del notaio Antonio Conti di Salgareda (Cantone di Oderzo)</w:t>
      </w:r>
    </w:p>
    <w:p>
      <w:pPr>
        <w:pStyle w:val="ListBullet"/>
      </w:pPr>
      <w:r>
        <w:rPr>
          <w:b/>
        </w:rPr>
        <w:t xml:space="preserve">Assenso del padre della sposa: </w:t>
      </w:r>
      <w:r>
        <w:t>Santo Caporin alla figlia Maria, 26 gennaio 1807, stesso notaio, in un unico atto con quello dello sposo</w:t>
      </w:r>
    </w:p>
    <w:p>
      <w:pPr>
        <w:pStyle w:val="ListBullet"/>
      </w:pPr>
      <w:r>
        <w:rPr>
          <w:b/>
        </w:rPr>
        <w:t xml:space="preserve">Base legale: </w:t>
      </w:r>
      <w:r>
        <w:t>art. 151 del Codice Napoleone; Capo VI, Titolo V (diritti e doveri dei coniugi)</w:t>
      </w:r>
    </w:p>
    <w:p>
      <w:pPr>
        <w:pStyle w:val="ListBullet"/>
      </w:pPr>
      <w:r>
        <w:rPr>
          <w:b/>
        </w:rPr>
        <w:t xml:space="preserve">Pubblicazioni: </w:t>
      </w:r>
      <w:r>
        <w:t>domenica 18 e domenica 25 gennaio 1807, ore 11</w:t>
      </w:r>
    </w:p>
    <w:p>
      <w:pPr>
        <w:pStyle w:val="ListBullet"/>
      </w:pPr>
      <w:r>
        <w:rPr>
          <w:b/>
        </w:rPr>
        <w:t xml:space="preserve">Firme: </w:t>
      </w:r>
      <w:r>
        <w:t>Pietro Sartori, Domenico Cecconi, Filice Sartori (testimoni), Giovanni Battista Cecconi (ufficiale); sposi e Valentin Cigolo non sanno scrivere</w:t>
      </w:r>
    </w:p>
    <w:p>
      <w:pPr>
        <w:pStyle w:val="ListBullet"/>
      </w:pPr>
      <w:r>
        <w:rPr>
          <w:b/>
        </w:rPr>
        <w:t xml:space="preserve">Atto successivo (inizio): </w:t>
      </w:r>
      <w:r>
        <w:t>mercoledì 4 febbraio 1807, ore 10 antimeridiane, testimoni Domenico Cecconi (30, speziale) e Pietro Sartori; sposi non visibili</w:t>
      </w:r>
    </w:p>
    <w:p>
      <w:r>
        <w:rPr>
          <w:b/>
        </w:rPr>
        <w:t xml:space="preserve">Differenze rispetto all'albero: </w:t>
      </w:r>
      <w:r>
        <w:t>Data del matrimonio: martedì 3 febbraio 1807 (non 4 febbraio come nell'albero; il 4 è la data dell'atto successivo nel registro). Albero aggiornato. — Nascita di Antonio letta dall'ufficiale: 14 marzo 1787 (l'albero e FamilySearch avevano 24 marzo). Albero aggiornato. — La prima pagina dell'atto è arrivata il 13 ottobre 2026; la seconda era già stata trascritta il 7 ottobre: le due trascrizioni sono state unite qui. — Domenico Caporin, sposo dell'atto precedente, firma «Io Domenico Capporin sposo»; nel 1814 lo zio Domenico Caporin dichiara di non saper scrivere: piccola incongruenza, ma l'identificazione con il fratello di Maria resta molto probabile.</w:t>
      </w:r>
    </w:p>
    <w:p>
      <w:r>
        <w:rPr>
          <w:b/>
        </w:rPr>
        <w:t>Trascrizione</w:t>
      </w:r>
    </w:p>
    <w:p>
      <w:pPr>
        <w:spacing w:after="0"/>
      </w:pPr>
      <w:r>
        <w:t>[fine dell'atto precedente:]</w:t>
      </w:r>
    </w:p>
    <w:p>
      <w:pPr>
        <w:spacing w:after="0"/>
      </w:pPr>
      <w:r>
        <w:t>Domenico Caporin e Maria Cobre sono uniti in Matrimonio [in alto a destra: N° 3][?]</w:t>
      </w:r>
    </w:p>
    <w:p>
      <w:pPr>
        <w:spacing w:after="0"/>
      </w:pPr>
      <w:r>
        <w:t>ed ho steso il presente atto che gli Sposi ed i Testimoni hanno</w:t>
      </w:r>
    </w:p>
    <w:p>
      <w:pPr>
        <w:spacing w:after="0"/>
      </w:pPr>
      <w:r>
        <w:t>firmato con me non si potè ritrare la sottoscrissione nè dal</w:t>
      </w:r>
    </w:p>
    <w:p>
      <w:pPr>
        <w:spacing w:after="0"/>
      </w:pPr>
      <w:r>
        <w:t>Testimonio Valentin Cigolo, nè dalla Sposa li qualli dichia-</w:t>
      </w:r>
    </w:p>
    <w:p>
      <w:pPr>
        <w:spacing w:after="0"/>
      </w:pPr>
      <w:r>
        <w:t>rano di non saper scrivere.</w:t>
      </w:r>
    </w:p>
    <w:p>
      <w:pPr>
        <w:spacing w:after="0"/>
      </w:pPr>
      <w:r>
        <w:t>Io Domenico Capporin sposo</w:t>
      </w:r>
    </w:p>
    <w:p>
      <w:pPr>
        <w:spacing w:after="0"/>
      </w:pPr>
      <w:r>
        <w:t>Domenico Cecconi Testimonio aferma quanto di sopra</w:t>
      </w:r>
    </w:p>
    <w:p>
      <w:pPr>
        <w:spacing w:after="0"/>
      </w:pPr>
      <w:r>
        <w:t>Pietro Sartori Testimonio [segno]</w:t>
      </w:r>
    </w:p>
    <w:p>
      <w:pPr>
        <w:spacing w:after="0"/>
      </w:pPr>
      <w:r>
        <w:t>Filice Sartori Testimonio</w:t>
      </w:r>
    </w:p>
    <w:p>
      <w:pPr>
        <w:spacing w:after="0"/>
      </w:pPr>
      <w:r>
        <w:t>Giovanni Battista Cecconi Ufficiale dello Stato Civile</w:t>
      </w:r>
    </w:p>
    <w:p>
      <w:pPr>
        <w:spacing w:after="0"/>
      </w:pPr>
      <w:r>
        <w:t>——————————</w:t>
      </w:r>
    </w:p>
    <w:p>
      <w:pPr>
        <w:spacing w:after="0"/>
      </w:pPr>
      <w:r>
        <w:t>Regno d'Italia</w:t>
      </w:r>
    </w:p>
    <w:p>
      <w:pPr>
        <w:spacing w:after="0"/>
      </w:pPr>
      <w:r>
        <w:t>[a margine:] N° 4</w:t>
      </w:r>
    </w:p>
    <w:p>
      <w:pPr>
        <w:spacing w:after="0"/>
      </w:pPr>
      <w:r>
        <w:t>Dipartimento del Tagliamento Distretto di Treviso Cantone</w:t>
      </w:r>
    </w:p>
    <w:p>
      <w:pPr>
        <w:spacing w:after="0"/>
      </w:pPr>
      <w:r>
        <w:t>di Treviso Comune di San Biasio</w:t>
      </w:r>
    </w:p>
    <w:p>
      <w:pPr>
        <w:spacing w:after="0"/>
      </w:pPr>
      <w:r>
        <w:t>Oggi giorno di Martedì Tre del Mese di Febraro anno Mille</w:t>
      </w:r>
    </w:p>
    <w:p>
      <w:pPr>
        <w:spacing w:after="0"/>
      </w:pPr>
      <w:r>
        <w:t>ottocentosette all'ore quatro Pomeridiane avanti di me Ufficiale</w:t>
      </w:r>
    </w:p>
    <w:p>
      <w:pPr>
        <w:spacing w:after="0"/>
      </w:pPr>
      <w:r>
        <w:t>dello Stato Civille della Comune di San Biasio, non che in pre-</w:t>
      </w:r>
    </w:p>
    <w:p>
      <w:pPr>
        <w:spacing w:after="0"/>
      </w:pPr>
      <w:r>
        <w:t>senza del Sig.r Domenico Cecconi dell'età d'anni Trenta di pro-</w:t>
      </w:r>
    </w:p>
    <w:p>
      <w:pPr>
        <w:spacing w:after="0"/>
      </w:pPr>
      <w:r>
        <w:t>fessione Speciale da Medicina, di Pietro Sartori dell'età</w:t>
      </w:r>
    </w:p>
    <w:p>
      <w:pPr>
        <w:spacing w:after="0"/>
      </w:pPr>
      <w:r>
        <w:t>d'anni ventidue compiati di professione Tessitore, di Valentin</w:t>
      </w:r>
    </w:p>
    <w:p>
      <w:pPr>
        <w:spacing w:after="0"/>
      </w:pPr>
      <w:r>
        <w:t>Cigolo dell'età d'anni venticinque di professione Contadina</w:t>
      </w:r>
    </w:p>
    <w:p>
      <w:pPr>
        <w:spacing w:after="0"/>
      </w:pPr>
      <w:r>
        <w:t>e di Felice Sartori dell'età d'anni Cinquantadue di professio-</w:t>
      </w:r>
    </w:p>
    <w:p>
      <w:pPr>
        <w:spacing w:after="0"/>
      </w:pPr>
      <w:r>
        <w:t>ne Campanaro tutti e quatro li Testimoni domiciliati nella Co-</w:t>
      </w:r>
    </w:p>
    <w:p>
      <w:pPr>
        <w:spacing w:after="0"/>
      </w:pPr>
      <w:r>
        <w:t>mune di San Biasio sono comparsi per contraere Matrimo-</w:t>
      </w:r>
    </w:p>
    <w:p>
      <w:pPr>
        <w:spacing w:after="0"/>
      </w:pPr>
      <w:r>
        <w:t>nio Antonio Pignata dell'età d'anni diecinove di professione Co-</w:t>
      </w:r>
    </w:p>
    <w:p>
      <w:pPr>
        <w:spacing w:after="0"/>
      </w:pPr>
      <w:r>
        <w:t>ntadina domiciliato nella villa di Cavriè Comune di San Bia-</w:t>
      </w:r>
    </w:p>
    <w:p>
      <w:pPr>
        <w:spacing w:after="0"/>
      </w:pPr>
      <w:r>
        <w:t>sio Figlio di Giuseppe Pignata di professione Contadina domi-</w:t>
      </w:r>
    </w:p>
    <w:p>
      <w:pPr>
        <w:spacing w:after="0"/>
      </w:pPr>
      <w:r>
        <w:t>ciliato in villa di Cavriè, e della quondam Angela Toffolo era</w:t>
      </w:r>
    </w:p>
    <w:p>
      <w:pPr>
        <w:spacing w:after="0"/>
      </w:pPr>
      <w:r>
        <w:t>di professione Contadina, con Maria Caporin dell'età d'anni</w:t>
      </w:r>
    </w:p>
    <w:p>
      <w:pPr>
        <w:spacing w:after="0"/>
      </w:pPr>
      <w:r>
        <w:t>ventiuno di professione Contadina domiciliata in villa di San Bi-</w:t>
      </w:r>
    </w:p>
    <w:p>
      <w:pPr>
        <w:spacing w:after="0"/>
      </w:pPr>
      <w:r>
        <w:t>asio Figlia di Santo Caporin, e della quondam Domenica Pe-</w:t>
      </w:r>
    </w:p>
    <w:p>
      <w:pPr>
        <w:spacing w:after="0"/>
      </w:pPr>
      <w:r>
        <w:t>gorer D.ta [detta] Calabrio domiciliati pure in villa di San Biasio di pro-</w:t>
      </w:r>
    </w:p>
    <w:p>
      <w:pPr>
        <w:spacing w:after="0"/>
      </w:pPr>
      <w:r>
        <w:t>fessione Contadina. doppo aver letto nel modo voluto dalla Leg-</w:t>
      </w:r>
    </w:p>
    <w:p>
      <w:pPr>
        <w:spacing w:after="0"/>
      </w:pPr>
      <w:r>
        <w:t>ge. Primo l'atto di Nascita di Antonio Pignata in data di quator-</w:t>
      </w:r>
    </w:p>
    <w:p>
      <w:pPr>
        <w:spacing w:after="0"/>
      </w:pPr>
      <w:r>
        <w:t>dici del Mese di Marzo Millesettecentoottantasette che assicura esser</w:t>
      </w:r>
    </w:p>
    <w:p>
      <w:pPr>
        <w:spacing w:after="0"/>
      </w:pPr>
      <w:r>
        <w:t>egli nato in detto giorno da Legitimo Matrimonio di Giuseppe Pi-</w:t>
      </w:r>
    </w:p>
    <w:p>
      <w:pPr>
        <w:spacing w:after="0"/>
      </w:pPr>
      <w:r>
        <w:t>gnata e della quondam Angela Toffolo Jugali di professione</w:t>
      </w:r>
    </w:p>
    <w:p>
      <w:pPr>
        <w:spacing w:after="0"/>
      </w:pPr>
      <w:r>
        <w:t>entrambi Contadina. Secondo l'atto di Nascita di Maria</w:t>
      </w:r>
    </w:p>
    <w:p>
      <w:pPr>
        <w:spacing w:after="0"/>
      </w:pPr>
      <w:r>
        <w:t>Caporin in data di quatordeci del Mese di Marzo anno Mille</w:t>
      </w:r>
    </w:p>
    <w:p>
      <w:pPr>
        <w:spacing w:after="0"/>
      </w:pPr>
      <w:r>
        <w:t>[in calce, altra mano:] V°[?] Codalonga giud. civ. f.[?] di Trev.[?]</w:t>
      </w:r>
    </w:p>
    <w:p>
      <w:pPr>
        <w:spacing w:after="0"/>
      </w:pPr>
      <w:r>
        <w:t>[continua nell'immagine r04]</w:t>
      </w:r>
    </w:p>
    <w:p>
      <w:pPr>
        <w:spacing w:after="0"/>
      </w:pPr>
    </w:p>
    <w:p>
      <w:pPr>
        <w:spacing w:after="0"/>
      </w:pPr>
      <w:r>
        <w:t>[pagina seguente — la stessa immagine già trascritta il 7 ottobre 2026]</w:t>
      </w:r>
    </w:p>
    <w:p>
      <w:pPr>
        <w:spacing w:after="0"/>
      </w:pPr>
      <w:r>
        <w:t>[continua dall'immagine r03]</w:t>
      </w:r>
    </w:p>
    <w:p>
      <w:pPr>
        <w:spacing w:after="0"/>
      </w:pPr>
      <w:r>
        <w:t>settecentoottantasei che assicura esser egli nata il sudetto giorno</w:t>
      </w:r>
    </w:p>
    <w:p>
      <w:pPr>
        <w:spacing w:after="0"/>
      </w:pPr>
      <w:r>
        <w:t>da Legitimo Matrimonio di Santo Caporin di professione Contadi-</w:t>
      </w:r>
    </w:p>
    <w:p>
      <w:pPr>
        <w:spacing w:after="0"/>
      </w:pPr>
      <w:r>
        <w:t>na e della quondam Domenica Pegorer D.ta [detta] Calabrio Jugali do-</w:t>
      </w:r>
    </w:p>
    <w:p>
      <w:pPr>
        <w:spacing w:after="0"/>
      </w:pPr>
      <w:r>
        <w:t>miciliati nella Comune di San Biasio, Dipartimento del Taglia-</w:t>
      </w:r>
    </w:p>
    <w:p>
      <w:pPr>
        <w:spacing w:after="0"/>
      </w:pPr>
      <w:r>
        <w:t>mento. Terzo l'atto di assenso fatto da Giuseppe Pignata a suo</w:t>
      </w:r>
    </w:p>
    <w:p>
      <w:pPr>
        <w:spacing w:after="0"/>
      </w:pPr>
      <w:r>
        <w:t>Figlio Antonio in data di ventisei del Mese di Genaro Anno</w:t>
      </w:r>
    </w:p>
    <w:p>
      <w:pPr>
        <w:spacing w:after="0"/>
      </w:pPr>
      <w:r>
        <w:t>Milleottocentosette in atti del Pubblico Nodaro Sig.r Antonio Con-</w:t>
      </w:r>
    </w:p>
    <w:p>
      <w:pPr>
        <w:spacing w:after="0"/>
      </w:pPr>
      <w:r>
        <w:t>ti domiciliato nella Comune di Salgareda Dipartimento del</w:t>
      </w:r>
    </w:p>
    <w:p>
      <w:pPr>
        <w:spacing w:after="0"/>
      </w:pPr>
      <w:r>
        <w:t>Tagliamento Cantone di Oderzo. Quarto l'atto di assenso</w:t>
      </w:r>
    </w:p>
    <w:p>
      <w:pPr>
        <w:spacing w:after="0"/>
      </w:pPr>
      <w:r>
        <w:t>fatto da Santo Caporin a sua Figlia Maria Caporin in da-</w:t>
      </w:r>
    </w:p>
    <w:p>
      <w:pPr>
        <w:spacing w:after="0"/>
      </w:pPr>
      <w:r>
        <w:t>ta di ventisei del Mese di Genaro Anno Milleottocentosette ne-</w:t>
      </w:r>
    </w:p>
    <w:p>
      <w:pPr>
        <w:spacing w:after="0"/>
      </w:pPr>
      <w:r>
        <w:t>gli atti dello stesso Nodaro Antonio Conti in un con quello del</w:t>
      </w:r>
    </w:p>
    <w:p>
      <w:pPr>
        <w:spacing w:after="0"/>
      </w:pPr>
      <w:r>
        <w:t>suo sposo Antonio Pignata in consonanza all'articolo cento-</w:t>
      </w:r>
    </w:p>
    <w:p>
      <w:pPr>
        <w:spacing w:after="0"/>
      </w:pPr>
      <w:r>
        <w:t>cinquantauno del Sovrano Codice Napoleone. Quinto l'atto</w:t>
      </w:r>
    </w:p>
    <w:p>
      <w:pPr>
        <w:spacing w:after="0"/>
      </w:pPr>
      <w:r>
        <w:t>di Pubblicazione della promessa di Matrimonio fatto da me il gio-</w:t>
      </w:r>
    </w:p>
    <w:p>
      <w:pPr>
        <w:spacing w:after="0"/>
      </w:pPr>
      <w:r>
        <w:t>rno di Domenica dieciotto del Mese di Genaro la prima. La secon-</w:t>
      </w:r>
    </w:p>
    <w:p>
      <w:pPr>
        <w:spacing w:after="0"/>
      </w:pPr>
      <w:r>
        <w:t>da il giorno di Domenica venticinque del Mese di Genaro an-</w:t>
      </w:r>
    </w:p>
    <w:p>
      <w:pPr>
        <w:spacing w:after="0"/>
      </w:pPr>
      <w:r>
        <w:t>no Milleottocentosette all'ore undeci ed affisso alla Porta esteriore</w:t>
      </w:r>
    </w:p>
    <w:p>
      <w:pPr>
        <w:spacing w:after="0"/>
      </w:pPr>
      <w:r>
        <w:t>di questa Municipale Casa della Comune di San Biasio nei gior-</w:t>
      </w:r>
    </w:p>
    <w:p>
      <w:pPr>
        <w:spacing w:after="0"/>
      </w:pPr>
      <w:r>
        <w:t>ni dieciotto e venticinque del sudetto Mese. Sesto il Capo sesto al</w:t>
      </w:r>
    </w:p>
    <w:p>
      <w:pPr>
        <w:spacing w:after="0"/>
      </w:pPr>
      <w:r>
        <w:t>Titolo quinto del Sovrano Codice sopra i diriti e respetivi doveri</w:t>
      </w:r>
    </w:p>
    <w:p>
      <w:pPr>
        <w:spacing w:after="0"/>
      </w:pPr>
      <w:r>
        <w:t>dei Coniugi</w:t>
      </w:r>
    </w:p>
    <w:p>
      <w:pPr>
        <w:spacing w:after="0"/>
      </w:pPr>
      <w:r>
        <w:t>Gli sposi hanno dichiarato ad alta voce di prendersi respetiva-</w:t>
      </w:r>
    </w:p>
    <w:p>
      <w:pPr>
        <w:spacing w:after="0"/>
      </w:pPr>
      <w:r>
        <w:t>mente per Marito, e Moglie, ed io ho pronunciato in nome del-</w:t>
      </w:r>
    </w:p>
    <w:p>
      <w:pPr>
        <w:spacing w:after="0"/>
      </w:pPr>
      <w:r>
        <w:t>la Legge che Antonio Pignata, e Maria Caporin sono uniti</w:t>
      </w:r>
    </w:p>
    <w:p>
      <w:pPr>
        <w:spacing w:after="0"/>
      </w:pPr>
      <w:r>
        <w:t>in Matrimonio, ed ho steso il presente atto che gli sposi, e li</w:t>
      </w:r>
    </w:p>
    <w:p>
      <w:pPr>
        <w:spacing w:after="0"/>
      </w:pPr>
      <w:r>
        <w:t>Testimoni hanno firmato con me non si potè ritrare sottoscris-</w:t>
      </w:r>
    </w:p>
    <w:p>
      <w:pPr>
        <w:spacing w:after="0"/>
      </w:pPr>
      <w:r>
        <w:t>sione dal Testimonio Valentin Cigolo nè dalli sposi perchè</w:t>
      </w:r>
    </w:p>
    <w:p>
      <w:pPr>
        <w:spacing w:after="0"/>
      </w:pPr>
      <w:r>
        <w:t>hanno dichiarato di non saper scrivere.</w:t>
      </w:r>
    </w:p>
    <w:p>
      <w:pPr>
        <w:spacing w:after="0"/>
      </w:pPr>
      <w:r>
        <w:t>Pietro Sartori Testimonio</w:t>
      </w:r>
    </w:p>
    <w:p>
      <w:pPr>
        <w:spacing w:after="0"/>
      </w:pPr>
      <w:r>
        <w:t>Domenico Cecconi Testimonio</w:t>
      </w:r>
    </w:p>
    <w:p>
      <w:pPr>
        <w:spacing w:after="0"/>
      </w:pPr>
      <w:r>
        <w:t>Filice Sartori Testimonio</w:t>
      </w:r>
    </w:p>
    <w:p>
      <w:pPr>
        <w:spacing w:after="0"/>
      </w:pPr>
      <w:r>
        <w:t>Giovanni Battista Cecconi Officiale dello Stato Civile</w:t>
      </w:r>
    </w:p>
    <w:p>
      <w:pPr>
        <w:spacing w:after="0"/>
      </w:pPr>
      <w:r>
        <w:t>——————————</w:t>
      </w:r>
    </w:p>
    <w:p>
      <w:pPr>
        <w:spacing w:after="0"/>
      </w:pPr>
      <w:r>
        <w:t>Regno d'Italia</w:t>
      </w:r>
    </w:p>
    <w:p>
      <w:pPr>
        <w:spacing w:after="0"/>
      </w:pPr>
      <w:r>
        <w:t>Dipartimento del Tagliamento Distretto di Treviso Cantone</w:t>
      </w:r>
    </w:p>
    <w:p>
      <w:pPr>
        <w:spacing w:after="0"/>
      </w:pPr>
      <w:r>
        <w:t>di Treviso Comune di San Biasio</w:t>
      </w:r>
    </w:p>
    <w:p>
      <w:pPr>
        <w:spacing w:after="0"/>
      </w:pPr>
      <w:r>
        <w:t>Oggi Giorno di Mercordì quatro del Mese di Febraro Anno</w:t>
      </w:r>
    </w:p>
    <w:p>
      <w:pPr>
        <w:spacing w:after="0"/>
      </w:pPr>
      <w:r>
        <w:t>Milleottocentosette all'ore dieci antimeridiane avanti di me Uf-</w:t>
      </w:r>
    </w:p>
    <w:p>
      <w:pPr>
        <w:spacing w:after="0"/>
      </w:pPr>
      <w:r>
        <w:t>ficiale dello Stato Civille della Comune di San Biasio non</w:t>
      </w:r>
    </w:p>
    <w:p>
      <w:pPr>
        <w:spacing w:after="0"/>
      </w:pPr>
      <w:r>
        <w:t>che in presenza del Sig.r Domenico Cecconi dell'età d'anni</w:t>
      </w:r>
    </w:p>
    <w:p>
      <w:pPr>
        <w:spacing w:after="0"/>
      </w:pPr>
      <w:r>
        <w:t>Trenta di professione Speciale da Medicina, e di Pietro Sartor[i]</w:t>
      </w:r>
    </w:p>
    <w:p>
      <w:pPr>
        <w:spacing w:after="0"/>
      </w:pPr>
      <w:r>
        <w:t>[continua nella pagina seguente, non presente]</w:t>
      </w:r>
    </w:p>
    <w:p>
      <w:r>
        <w:rPr>
          <w:b/>
        </w:rPr>
        <w:t xml:space="preserve">Letture incerte: </w:t>
      </w:r>
      <w:r>
        <w:t>Numero in alto a destra («N° 3»?) di lettura incerta: potrebbe essere il numero dell'atto Caporin–Cobre o un numero di pagina. — Il segno dopo «Pietro Sartori Testimonio» è un tratto/sigla non leggibile. — Identità di Domenico Caporin dell'atto precedente con il fratello di Maria (n. 1788) non dimostrata da questa pagina. — «cento-cinquantauno» (art. 151) letto con buona sicurezza ma con grafia «cinquantauno». — L'atto del 4 febbraio in fondo pagina è troncato: non si sa chi siano gli sposi.</w:t>
      </w:r>
    </w:p>
    <w:p>
      <w:r>
        <w:rPr>
          <w:i/>
        </w:rPr>
        <w:t>Fonte: Comune di San Biasio, stato civile napoleonico (Regno d'Italia, Dipartimento del Tagliamento), registro dei matrimoni 1807, atto n. 4 (due pagine) · lettura: alta · file: (immagine incollata in chat il 7 ottobre 2026; pagina finale dell'atto)</w:t>
      </w:r>
    </w:p>
    <w:p>
      <w:pPr>
        <w:pStyle w:val="Heading2"/>
      </w:pPr>
      <w:r>
        <w:t>Atto di nascita di Santo Pignata, figlio di Antonio e Maria Caporin (San Biagio, 1808)</w:t>
      </w:r>
    </w:p>
    <w:p>
      <w:r>
        <w:rPr>
          <w:i/>
        </w:rPr>
        <w:t>atto di nascita · 1808-05-10 · Cavriè, San Biagio di Callalta</w:t>
      </w:r>
    </w:p>
    <w:p>
      <w:r>
        <w:t>Santo Pignata, il nonno di Regina Pignata (e quindi trisnonno di nonna Emma Florian), nasce a Cavriè martedì 10 maggio 1808 alle otto di sera ed è registrato il 12 dal padre Antonio, contadino di 21 anni che non sa scrivere. La madre è Maria Caporin, 22 anni. Antonio e Maria si erano sposati da poco più di un anno.</w:t>
      </w:r>
    </w:p>
    <w:p>
      <w:r>
        <w:rPr>
          <w:b/>
        </w:rPr>
        <w:t xml:space="preserve">Persone dell'albero: </w:t>
      </w:r>
      <w:r>
        <w:t>Santo Pignata (neonato); Antonio Pignata (padre); Maria Caporin (madre)</w:t>
      </w:r>
    </w:p>
    <w:p>
      <w:pPr>
        <w:pStyle w:val="ListBullet"/>
      </w:pPr>
      <w:r>
        <w:rPr>
          <w:b/>
        </w:rPr>
        <w:t xml:space="preserve">Numero d'atto: </w:t>
      </w:r>
      <w:r>
        <w:t>31</w:t>
      </w:r>
    </w:p>
    <w:p>
      <w:pPr>
        <w:pStyle w:val="ListBullet"/>
      </w:pPr>
      <w:r>
        <w:rPr>
          <w:b/>
        </w:rPr>
        <w:t xml:space="preserve">Neonato: </w:t>
      </w:r>
      <w:r>
        <w:t>Santo, maschio</w:t>
      </w:r>
    </w:p>
    <w:p>
      <w:pPr>
        <w:pStyle w:val="ListBullet"/>
      </w:pPr>
      <w:r>
        <w:rPr>
          <w:b/>
        </w:rPr>
        <w:t xml:space="preserve">Nascita: </w:t>
      </w:r>
      <w:r>
        <w:t>martedì 10 maggio 1808, ore 8 pomeridiane</w:t>
      </w:r>
    </w:p>
    <w:p>
      <w:pPr>
        <w:pStyle w:val="ListBullet"/>
      </w:pPr>
      <w:r>
        <w:rPr>
          <w:b/>
        </w:rPr>
        <w:t xml:space="preserve">Registrazione: </w:t>
      </w:r>
      <w:r>
        <w:t>giovedì 12 maggio 1808, ore 11</w:t>
      </w:r>
    </w:p>
    <w:p>
      <w:pPr>
        <w:pStyle w:val="ListBullet"/>
      </w:pPr>
      <w:r>
        <w:rPr>
          <w:b/>
        </w:rPr>
        <w:t xml:space="preserve">Padre: </w:t>
      </w:r>
      <w:r>
        <w:t>Antonio Pignata, 21 anni, contadino di Cavriè, illetterato</w:t>
      </w:r>
    </w:p>
    <w:p>
      <w:pPr>
        <w:pStyle w:val="ListBullet"/>
      </w:pPr>
      <w:r>
        <w:rPr>
          <w:b/>
        </w:rPr>
        <w:t xml:space="preserve">Madre: </w:t>
      </w:r>
      <w:r>
        <w:t>Maria Caporin, 22 anni, contadina</w:t>
      </w:r>
    </w:p>
    <w:p>
      <w:pPr>
        <w:pStyle w:val="ListBullet"/>
      </w:pPr>
      <w:r>
        <w:rPr>
          <w:b/>
        </w:rPr>
        <w:t xml:space="preserve">Testimoni: </w:t>
      </w:r>
      <w:r>
        <w:t>Domenico Cecconi (22), speziale; Pietro Sartori (24), tessitore</w:t>
      </w:r>
    </w:p>
    <w:p>
      <w:pPr>
        <w:pStyle w:val="ListBullet"/>
      </w:pPr>
      <w:r>
        <w:rPr>
          <w:b/>
        </w:rPr>
        <w:t xml:space="preserve">Ufficiale: </w:t>
      </w:r>
      <w:r>
        <w:t>Giovanni Battista Cecconi</w:t>
      </w:r>
    </w:p>
    <w:p>
      <w:r>
        <w:rPr>
          <w:b/>
        </w:rPr>
        <w:t xml:space="preserve">Differenze rispetto all'albero: </w:t>
      </w:r>
      <w:r>
        <w:t>L'albero dava la nascita al 12 maggio 1808, che è il giorno della registrazione: Santo è nato il 10. Aggiornato. — Le età dei genitori (21 e 22) concordano con l'albero (1787 e 1786).</w:t>
      </w:r>
    </w:p>
    <w:p>
      <w:r>
        <w:rPr>
          <w:b/>
        </w:rPr>
        <w:t>Trascrizione</w:t>
      </w:r>
    </w:p>
    <w:p>
      <w:pPr>
        <w:spacing w:after="0"/>
      </w:pPr>
      <w:r>
        <w:t>Regno d'Italia</w:t>
      </w:r>
    </w:p>
    <w:p>
      <w:pPr>
        <w:spacing w:after="0"/>
      </w:pPr>
      <w:r>
        <w:t>Dipartimento del Tagliamento, Distretto di Treviso, Cantone di Roncade, Comune di San Biasio giorno di Giovedì dodeci del mese di Maggio alle ore undeci Antimeridiane anno milleottocentotto.</w:t>
      </w:r>
    </w:p>
    <w:p>
      <w:pPr>
        <w:spacing w:after="0"/>
      </w:pPr>
      <w:r>
        <w:t>Si è presentato al sottoscritto Officiale dello Stato Civile Antonio Pignata dell'età d'anni ventiuno, di professione contadino domiciliato nella Villa di Cavriè, Comune di San Biasio, portando seco un Infante di sesso Maschile nato il giorno di Martedì dieci del mese di Maggio alle ore otto pomeridiane al quale gli fu imposto il nome di Santo. Il suddetto Antonio Pignata ha pure dichiarato esser figlio il neonato d'esso Notificante, e di Maria Caporin dell'età d'anni ventidue di professione contadina domiciliata unitamente a suo marito in Villa di Cavriè, Comune di San Biasio. Testimonj alla presentazione ed alla Notificazione furono Signor Domenico Cecconi dell'età d'anni ventidue di professione Speziale Medicinale, e Pietro Sartori dell'età d'anni ventiquatro di professione tessitore domiciliati ambi li Testimonj nella Villa e Comune di San Biasio. Non si poté ritrare sottoscrizione del Notificante per aver dichiarato di non saper esso scrivere.</w:t>
      </w:r>
    </w:p>
    <w:p>
      <w:pPr>
        <w:spacing w:after="0"/>
      </w:pPr>
      <w:r>
        <w:t>Si è letto il presente atto al Notificante ed alli Testimonj dall'Ufficiale dello Stato Civile.</w:t>
      </w:r>
    </w:p>
    <w:p>
      <w:pPr>
        <w:spacing w:after="0"/>
      </w:pPr>
      <w:r>
        <w:t>Domenico Cecconi Testimonio — Pietro Sartori Testimonio — Giovanni Battista Cecconi Officiale dello Stato Civile</w:t>
      </w:r>
    </w:p>
    <w:p>
      <w:r>
        <w:rPr>
          <w:i/>
        </w:rPr>
        <w:t>Fonte: Comune di San Biagio, stato civile napoleonico (Regno d'Italia, Dipartimento del Tagliamento), registro delle nascite 1808, atto n. 31 · lettura: alta · file: (immagine incollata in chat il 13 ottobre 2026)</w:t>
      </w:r>
    </w:p>
    <w:p>
      <w:pPr>
        <w:pStyle w:val="Heading2"/>
      </w:pPr>
      <w:r>
        <w:t>Atto di nascita di Andrea Pignata, figlio di Antonio e Maria Caporin (San Biagio, 1810)</w:t>
      </w:r>
    </w:p>
    <w:p>
      <w:r>
        <w:rPr>
          <w:i/>
        </w:rPr>
        <w:t>atto di nascita · 1810-07-26 · Cavriè, San Biagio di Callalta</w:t>
      </w:r>
    </w:p>
    <w:p>
      <w:r>
        <w:t>Andrea Pignata, fratello di Santo, nasce a Cavriè giovedì 26 luglio 1810 alle dieci di sera ed è registrato il 28 dal padre Antonio, 23 anni. La madre è scritta «Maria Casporina», cioè Caporin.</w:t>
      </w:r>
    </w:p>
    <w:p>
      <w:r>
        <w:rPr>
          <w:b/>
        </w:rPr>
        <w:t xml:space="preserve">Persone dell'albero: </w:t>
      </w:r>
      <w:r>
        <w:t>Andrea Pignata (neonato); Antonio Pignata (padre); Maria Caporin (madre)</w:t>
      </w:r>
    </w:p>
    <w:p>
      <w:pPr>
        <w:pStyle w:val="ListBullet"/>
      </w:pPr>
      <w:r>
        <w:rPr>
          <w:b/>
        </w:rPr>
        <w:t xml:space="preserve">Numero d'atto: </w:t>
      </w:r>
      <w:r>
        <w:t>33</w:t>
      </w:r>
    </w:p>
    <w:p>
      <w:pPr>
        <w:pStyle w:val="ListBullet"/>
      </w:pPr>
      <w:r>
        <w:rPr>
          <w:b/>
        </w:rPr>
        <w:t xml:space="preserve">Nascita: </w:t>
      </w:r>
      <w:r>
        <w:t>giovedì 26 luglio 1810, ore 10 pomeridiane</w:t>
      </w:r>
    </w:p>
    <w:p>
      <w:pPr>
        <w:pStyle w:val="ListBullet"/>
      </w:pPr>
      <w:r>
        <w:rPr>
          <w:b/>
        </w:rPr>
        <w:t xml:space="preserve">Registrazione: </w:t>
      </w:r>
      <w:r>
        <w:t>sabato 28 luglio 1810</w:t>
      </w:r>
    </w:p>
    <w:p>
      <w:pPr>
        <w:pStyle w:val="ListBullet"/>
      </w:pPr>
      <w:r>
        <w:rPr>
          <w:b/>
        </w:rPr>
        <w:t xml:space="preserve">Padre: </w:t>
      </w:r>
      <w:r>
        <w:t>Antonio Pignata, 23 anni, contadino di Cavriè, illetterato</w:t>
      </w:r>
    </w:p>
    <w:p>
      <w:pPr>
        <w:pStyle w:val="ListBullet"/>
      </w:pPr>
      <w:r>
        <w:rPr>
          <w:b/>
        </w:rPr>
        <w:t xml:space="preserve">Madre: </w:t>
      </w:r>
      <w:r>
        <w:t>Maria «Casporina» [Caporin], 24 anni</w:t>
      </w:r>
    </w:p>
    <w:p>
      <w:pPr>
        <w:pStyle w:val="ListBullet"/>
      </w:pPr>
      <w:r>
        <w:rPr>
          <w:b/>
        </w:rPr>
        <w:t xml:space="preserve">Testimoni: </w:t>
      </w:r>
      <w:r>
        <w:t>Andrea Ramon (28), contadino; Domenico Cecconi, speziale</w:t>
      </w:r>
    </w:p>
    <w:p>
      <w:r>
        <w:rPr>
          <w:b/>
        </w:rPr>
        <w:t xml:space="preserve">Differenze rispetto all'albero: </w:t>
      </w:r>
      <w:r>
        <w:t>Data di nascita precisata: 26 luglio 1810 (l'albero aveva solo l'anno). — Il cognome della madre è storpiato («Casporina»); età coerente con Maria Caporin (1786). — L'età di Domenico Cecconi (33?) non torna con i 22 anni del 1808: lettura incerta.</w:t>
      </w:r>
    </w:p>
    <w:p>
      <w:r>
        <w:rPr>
          <w:b/>
        </w:rPr>
        <w:t>Trascrizione</w:t>
      </w:r>
    </w:p>
    <w:p>
      <w:pPr>
        <w:spacing w:after="0"/>
      </w:pPr>
      <w:r>
        <w:t>N. 33 Comune di San Biasio giorno di Sabbato ventiotto del Mese di Luglio anno mille ottocento dieci all'ore quatro pomeridiane.</w:t>
      </w:r>
    </w:p>
    <w:p>
      <w:pPr>
        <w:spacing w:after="0"/>
      </w:pPr>
      <w:r>
        <w:t>Si è presentato al sottoscritto Ufficiale dello Stato Civile Antonio Pignata di anni ventitre contadino domiciliato in questa Comune Villa di Cavriè portando seco un Infante di sesso Maschile nato il giorno di Giovedì ventisei corrente all'ore dieci pomeridiane in casa dello stesso a cui gli fu imposto il nome di Andrea. Il suddetto Antonio Pignata ha pure dichiarato esser figlio il neonato di esso notificante e di Maria Casporina[?] di anni ventiquatro contadina domiciliata parimenti in Cavriè.</w:t>
      </w:r>
    </w:p>
    <w:p>
      <w:pPr>
        <w:spacing w:after="0"/>
      </w:pPr>
      <w:r>
        <w:t>Testimonj alla presentazione ed alla notificazione furono Andrea Ramon d'anni ventiotto contadino domiciliato in Cavriè di questa Comune e Domenico Cecconi d'anni trentatre[?] speziale domiciliato in questa Comune. Non si poté ritrar la sottoscrizione del Notificante né dello Testimonio Andrea Ramon avendo dichiarato di non saper scrivere. Si è letto il presente atto dall'Ufficiale dello Stato Civile al Notificante ed alli Testimonj.</w:t>
      </w:r>
    </w:p>
    <w:p>
      <w:pPr>
        <w:spacing w:after="0"/>
      </w:pPr>
      <w:r>
        <w:t>Domenico Cecconi Testimonio — Ufficiale dello Stato Civile Federle[?] Antonio</w:t>
      </w:r>
    </w:p>
    <w:p>
      <w:pPr>
        <w:spacing w:after="0"/>
      </w:pPr>
      <w:r>
        <w:t>[Nella stessa pagina, n. 34: Gaetano, figlio di Antonio Daniel e Catterina Tabbia[?], Cavriè. Nessun legame noto.]</w:t>
      </w:r>
    </w:p>
    <w:p>
      <w:r>
        <w:rPr>
          <w:b/>
        </w:rPr>
        <w:t xml:space="preserve">Letture incerte: </w:t>
      </w:r>
      <w:r>
        <w:t>Cognome della madre e dell'ufficiale; età del secondo testimone.</w:t>
      </w:r>
    </w:p>
    <w:p>
      <w:r>
        <w:rPr>
          <w:i/>
        </w:rPr>
        <w:t>Fonte: Comune di San Biagio, stato civile napoleonico (Regno d'Italia, Dipartimento del Tagliamento), registro delle nascite 1810, atto n. 33, p. 9 · lettura: alta · file: (immagine incollata in chat il 13 ottobre 2026)</w:t>
      </w:r>
    </w:p>
    <w:p>
      <w:pPr>
        <w:pStyle w:val="Heading2"/>
      </w:pPr>
      <w:r>
        <w:t>Atto di nascita di Graziosa Pavan, figlia di Antonio e Maria Gottardo (Giavera, 1810)</w:t>
      </w:r>
    </w:p>
    <w:p>
      <w:r>
        <w:rPr>
          <w:i/>
        </w:rPr>
        <w:t>atto di nascita · 1810-07-29 · Bavaria, Comune di Giavera</w:t>
      </w:r>
    </w:p>
    <w:p>
      <w:r>
        <w:t>Graziosa Pavan, la bisnonna di Domenico Pietrobon e quindi antenata di nonno Meno, nasce a Bavaria domenica 29 luglio 1810 alle sette del mattino ed è registrata a mezzogiorno dal padre Antonio, 22 anni. La madre è Maria Gottardo, 22 anni, figlia di Nadal. Nessuno dei presenti sa scrivere.</w:t>
      </w:r>
    </w:p>
    <w:p>
      <w:r>
        <w:rPr>
          <w:b/>
        </w:rPr>
        <w:t xml:space="preserve">Persone dell'albero: </w:t>
      </w:r>
      <w:r>
        <w:t>Graziosa Pavan (neonata); Antonio Pavan (padre); Maria Gottardo (madre)</w:t>
      </w:r>
    </w:p>
    <w:p>
      <w:pPr>
        <w:pStyle w:val="ListBullet"/>
      </w:pPr>
      <w:r>
        <w:rPr>
          <w:b/>
        </w:rPr>
        <w:t xml:space="preserve">Numero d'atto: </w:t>
      </w:r>
      <w:r>
        <w:t>39</w:t>
      </w:r>
    </w:p>
    <w:p>
      <w:pPr>
        <w:pStyle w:val="ListBullet"/>
      </w:pPr>
      <w:r>
        <w:rPr>
          <w:b/>
        </w:rPr>
        <w:t xml:space="preserve">Neonata: </w:t>
      </w:r>
      <w:r>
        <w:t>Graciosa (Graziosa), femmina</w:t>
      </w:r>
    </w:p>
    <w:p>
      <w:pPr>
        <w:pStyle w:val="ListBullet"/>
      </w:pPr>
      <w:r>
        <w:rPr>
          <w:b/>
        </w:rPr>
        <w:t xml:space="preserve">Nascita: </w:t>
      </w:r>
      <w:r>
        <w:t>domenica 29 luglio 1810, ore 7 antimeridiane, a Bavaria</w:t>
      </w:r>
    </w:p>
    <w:p>
      <w:pPr>
        <w:pStyle w:val="ListBullet"/>
      </w:pPr>
      <w:r>
        <w:rPr>
          <w:b/>
        </w:rPr>
        <w:t xml:space="preserve">Padre: </w:t>
      </w:r>
      <w:r>
        <w:t>Antonio Pavan, 22 anni, villico, parrocchia di Bavaria</w:t>
      </w:r>
    </w:p>
    <w:p>
      <w:pPr>
        <w:pStyle w:val="ListBullet"/>
      </w:pPr>
      <w:r>
        <w:rPr>
          <w:b/>
        </w:rPr>
        <w:t xml:space="preserve">Madre: </w:t>
      </w:r>
      <w:r>
        <w:t>Maria Gotardo, 22 anni, villica</w:t>
      </w:r>
    </w:p>
    <w:p>
      <w:pPr>
        <w:pStyle w:val="ListBullet"/>
      </w:pPr>
      <w:r>
        <w:rPr>
          <w:b/>
        </w:rPr>
        <w:t xml:space="preserve">Testimoni: </w:t>
      </w:r>
      <w:r>
        <w:t>Michiel Favero (34) e Lorenzo Soldan (26), villici di Bavaria</w:t>
      </w:r>
    </w:p>
    <w:p>
      <w:pPr>
        <w:pStyle w:val="ListBullet"/>
      </w:pPr>
      <w:r>
        <w:rPr>
          <w:b/>
        </w:rPr>
        <w:t xml:space="preserve">Ufficiale: </w:t>
      </w:r>
      <w:r>
        <w:t>Zanata[?]</w:t>
      </w:r>
    </w:p>
    <w:p>
      <w:r>
        <w:rPr>
          <w:b/>
        </w:rPr>
        <w:t xml:space="preserve">Differenze rispetto all'albero: </w:t>
      </w:r>
      <w:r>
        <w:t>La data di nascita coincide con l'albero (29 luglio 1810). — Le età dei genitori (22 e 22) concordano con l'albero (entrambi 1788). — Luogo precisato: Bavaria, allora nel Comune di Giavera (oggi Nervesa della Battaglia).</w:t>
      </w:r>
    </w:p>
    <w:p>
      <w:r>
        <w:rPr>
          <w:b/>
        </w:rPr>
        <w:t>Trascrizione</w:t>
      </w:r>
    </w:p>
    <w:p>
      <w:pPr>
        <w:spacing w:after="0"/>
      </w:pPr>
      <w:r>
        <w:t>N. 39 Regno d'Italia Dipartimento del Tagliamento, Distretto di Treviso Cantone di Montebelluna Comune di Giavera giorno di Domenica li ventinove Luglio mille ottocento e dieci alle ore dodici meridiane. Si è presentato al sottoscritto Officiale dello Stato Civile Antonio Pavan di anni ventidue, di professione villico domiciliato a Giavera Parrocchia di Bavaria, portando seco un Infante di sesso femminino nata lo stesso giorno alle ore sette antimeridiane a Bavaria nella Casa abitata da esso Antonio Pavan a cui fu posto il nome di Graciosa. Il suddetto Antonio Pavan à pure dichiarato essere figlia la neonata di esso notificante, di età professione e domicilio sopra indicati e di Maria Gotardo di anni ventidue, jugali, di professione villica e domiciliata in detta Casa. Testimonj alla presentazione ed alla notificazione furono Michiel Favero di anni trentaquattro e Lorenzo Soldan di anni ventisei ambi di professione villici, e domiciliati a Bavaria suddetta, non avendo alcun grado di parentella colla neonata né colli di lei genitori. Non si poté ritrare la sottoscrizione né del notificante né delli Testimonj perché anno dichiarato di non saper scrivere. Si è letto il presente Atto dall'Officiale dello Stato Civile al notificante ed alli Testimonj.</w:t>
      </w:r>
    </w:p>
    <w:p>
      <w:pPr>
        <w:spacing w:after="0"/>
      </w:pPr>
      <w:r>
        <w:t>L'Officiale dello Stato Civile Zanata[?]</w:t>
      </w:r>
    </w:p>
    <w:p>
      <w:r>
        <w:rPr>
          <w:b/>
        </w:rPr>
        <w:t xml:space="preserve">Letture incerte: </w:t>
      </w:r>
      <w:r>
        <w:t>Firma dell'ufficiale («Zanata»).</w:t>
      </w:r>
    </w:p>
    <w:p>
      <w:r>
        <w:rPr>
          <w:i/>
        </w:rPr>
        <w:t>Fonte: Comune di Giavera, Cantone di Montebelluna, stato civile napoleonico (Regno d'Italia, Dipartimento del Tagliamento), registro delle nascite 1810, atto n. 39, p. 8 · lettura: alta · file: (immagine incollata in chat il 13 ottobre 2026)</w:t>
      </w:r>
    </w:p>
    <w:p>
      <w:pPr>
        <w:pStyle w:val="Heading2"/>
      </w:pPr>
      <w:r>
        <w:t>Pubblicazioni di matrimonio di Pietro Montagner ed Elisabetta Golfetto, e di Gio Batta Colletto e Margarita Golfetto (Sant'Andrea di Barbarana, 4 novembre 1810)</w:t>
      </w:r>
    </w:p>
    <w:p>
      <w:r>
        <w:rPr>
          <w:i/>
        </w:rPr>
        <w:t>pubblicazione di matrimonio · 1810-11-04 · Sant'Andrea di Barbarana</w:t>
      </w:r>
    </w:p>
    <w:p>
      <w:r>
        <w:t>Il 4 novembre 1810 si pubblicano insieme due promesse di matrimonio: quella di Elisabetta Golfetto con Pietro Montagner e quella di sua sorella Margarita, 17 anni, con Gio Batta Colletto. Le due sorelle si sposano poi lo stesso giorno, il 24 novembre.</w:t>
      </w:r>
    </w:p>
    <w:p>
      <w:r>
        <w:rPr>
          <w:b/>
        </w:rPr>
        <w:t xml:space="preserve">Persone dell'albero: </w:t>
      </w:r>
      <w:r>
        <w:t>Pietro Montagner (sposo); Elisabetta Golfetto (sposa); Margherita Golfetto detta Padovan (sposa (sorella)); Santa Scomparin (madre delle spose)</w:t>
      </w:r>
    </w:p>
    <w:p>
      <w:pPr>
        <w:pStyle w:val="ListBullet"/>
      </w:pPr>
      <w:r>
        <w:rPr>
          <w:b/>
        </w:rPr>
        <w:t xml:space="preserve">Data: </w:t>
      </w:r>
      <w:r>
        <w:t>domenica 4 novembre 1810, ore 10 (prima pubblicazione)</w:t>
      </w:r>
    </w:p>
    <w:p>
      <w:pPr>
        <w:pStyle w:val="ListBullet"/>
      </w:pPr>
      <w:r>
        <w:rPr>
          <w:b/>
        </w:rPr>
        <w:t xml:space="preserve">Coppia 1: </w:t>
      </w:r>
      <w:r>
        <w:t>Pietro Montagner (19), figlio di Angelo e Maria Capelletto — Elisabetta Golfetto (18)</w:t>
      </w:r>
    </w:p>
    <w:p>
      <w:pPr>
        <w:pStyle w:val="ListBullet"/>
      </w:pPr>
      <w:r>
        <w:rPr>
          <w:b/>
        </w:rPr>
        <w:t xml:space="preserve">Coppia 2: </w:t>
      </w:r>
      <w:r>
        <w:t>Gio Batta Colletto (18), figlio di Francesco e Domenica Marcassa — Margarita Golfetto (17)</w:t>
      </w:r>
    </w:p>
    <w:p>
      <w:pPr>
        <w:pStyle w:val="ListBullet"/>
      </w:pPr>
      <w:r>
        <w:rPr>
          <w:b/>
        </w:rPr>
        <w:t xml:space="preserve">Spose: </w:t>
      </w:r>
      <w:r>
        <w:t>sorelle, figlie del fu Angelo Golfetto e di Santa Scomparin</w:t>
      </w:r>
    </w:p>
    <w:p>
      <w:pPr>
        <w:pStyle w:val="ListBullet"/>
      </w:pPr>
      <w:r>
        <w:rPr>
          <w:b/>
        </w:rPr>
        <w:t xml:space="preserve">Ufficiale: </w:t>
      </w:r>
      <w:r>
        <w:t>A. Davanzo</w:t>
      </w:r>
    </w:p>
    <w:p>
      <w:r>
        <w:rPr>
          <w:b/>
        </w:rPr>
        <w:t>Trascrizione</w:t>
      </w:r>
    </w:p>
    <w:p>
      <w:pPr>
        <w:spacing w:after="0"/>
      </w:pPr>
      <w:r>
        <w:t>[n. 10] […] Quest'oggi quattro del mese di Novembre mille ottocento dieci alle ore dieci della mattina è stata pubblicata ad alta voce da me sottoscritto Ufficiale dello Stato Civile la promessa di Matrimonio di Gio. Battista Colletto, dell'età d'anni diciotto compiti, età minore, di professione villico, figlio di Francesco Colletto e di Domenica Marcassa, con Margarita Golfetto, dell'età d'anni diciassette, villica, figlia del fu Angelo Golfetto e della vivente Santa Scomparin […] per prima pubblicazione. A. Davanzo</w:t>
      </w:r>
    </w:p>
    <w:p>
      <w:pPr>
        <w:spacing w:after="0"/>
      </w:pPr>
      <w:r>
        <w:t>[n. 11] […] Quest'oggi quattro del mese di Novembre mille ottocento dieci alle ore dieci della mattina è stata pubblicata ad alta voce […] la promessa di Matrimonio di Pietro Montagner, dell'età d'anni diecinove, di professione villico, domiciliato in questa Comune, figlio di Angelo Montagner, villico, e Elisabetta Golfetto, dell'età d'anni diciotto, villica, figlia del fu Angelo Golfetto e di Santa Scomparin […] per prima pubblicazione. Avviso: il pubblico è avvertito che vi ha promessa di Matrimonio tra Pietro Montagner figlio di Angelo e di Maria Capelletto, e Elisabetta Golfetto figlia del fu Angelo e della vivente Santa Scomparin […]. A. Davanzo</w:t>
      </w:r>
    </w:p>
    <w:p>
      <w:pPr>
        <w:spacing w:after="0"/>
      </w:pPr>
      <w:r>
        <w:t>[Nella pagina seguente, n. 12: Alessandro Capelin e Giovanna Spolvarin, non della famiglia.]</w:t>
      </w:r>
    </w:p>
    <w:p>
      <w:r>
        <w:rPr>
          <w:b/>
        </w:rPr>
        <w:t xml:space="preserve">Letture incerte: </w:t>
      </w:r>
      <w:r>
        <w:t>Nell'avviso del n. 10 l'anno sembra scritto «mille ottocento undici»: è una svista dello scrivano, il resto dice 1810.</w:t>
      </w:r>
    </w:p>
    <w:p>
      <w:r>
        <w:rPr>
          <w:i/>
        </w:rPr>
        <w:t>Fonte: Comune di Sant'Andrea di Barbarana, stato civile napoleonico (Regno d'Italia, Dipartimento del Tagliamento), registro delle pubblicazioni 1810, atti n. 10 e 11 · lettura: alta · file: (immagine incollata in chat il 13 ottobre 2026)</w:t>
      </w:r>
    </w:p>
    <w:p>
      <w:pPr>
        <w:pStyle w:val="Heading2"/>
      </w:pPr>
      <w:r>
        <w:t>Atto di matrimonio di Pietro Montagner ed Elisabetta Golfetto (Sant'Andrea di Barbarana, 1810)</w:t>
      </w:r>
    </w:p>
    <w:p>
      <w:r>
        <w:rPr>
          <w:i/>
        </w:rPr>
        <w:t>matrimonio · 1810-11-24 · Sant'Andrea di Barbarana (Cantone di Roncade)</w:t>
      </w:r>
    </w:p>
    <w:p>
      <w:r>
        <w:t>Il 24 novembre 1810 Pietro Montagner, 19 anni, e Elisabetta Golfetto, 18 anni, contadini di Sant'Andrea di Barbarana, si sposano davanti all'ufficiale A. Davanzo. Sono i genitori di Modesta Montagner, la nonna di Costante Rosolin. L'atto dà le date di nascita di entrambi e la morte del padre della sposa nel 1802; nessuno dei presenti sa scrivere.</w:t>
      </w:r>
    </w:p>
    <w:p>
      <w:r>
        <w:rPr>
          <w:b/>
        </w:rPr>
        <w:t xml:space="preserve">Persone dell'albero: </w:t>
      </w:r>
      <w:r>
        <w:t>Pietro Montagner (sposo); Elisabetta Golfetto (sposa); Angelo Montagner (padre dello sposo); Maria Cappelletto (madre dello sposo); Angelo Golfetto (padre della sposa); Santa Scomparin (madre della sposa)</w:t>
      </w:r>
    </w:p>
    <w:p>
      <w:pPr>
        <w:pStyle w:val="ListBullet"/>
      </w:pPr>
      <w:r>
        <w:rPr>
          <w:b/>
        </w:rPr>
        <w:t xml:space="preserve">Data: </w:t>
      </w:r>
      <w:r>
        <w:t>24 novembre 1810, ore 10</w:t>
      </w:r>
    </w:p>
    <w:p>
      <w:pPr>
        <w:pStyle w:val="ListBullet"/>
      </w:pPr>
      <w:r>
        <w:rPr>
          <w:b/>
        </w:rPr>
        <w:t xml:space="preserve">Sposo: </w:t>
      </w:r>
      <w:r>
        <w:t>Pietro Montagner, 19 anni, villico, minorenne, nato il 20 dicembre 1791</w:t>
      </w:r>
    </w:p>
    <w:p>
      <w:pPr>
        <w:pStyle w:val="ListBullet"/>
      </w:pPr>
      <w:r>
        <w:rPr>
          <w:b/>
        </w:rPr>
        <w:t xml:space="preserve">Genitori dello sposo: </w:t>
      </w:r>
      <w:r>
        <w:t>Angelo Montagner (vivente) e Maria Capelletto</w:t>
      </w:r>
    </w:p>
    <w:p>
      <w:pPr>
        <w:pStyle w:val="ListBullet"/>
      </w:pPr>
      <w:r>
        <w:rPr>
          <w:b/>
        </w:rPr>
        <w:t xml:space="preserve">Sposa: </w:t>
      </w:r>
      <w:r>
        <w:t>Elisabetta Golfetto, 18 anni, villica, minorenne, nata il 14 aprile 1792</w:t>
      </w:r>
    </w:p>
    <w:p>
      <w:pPr>
        <w:pStyle w:val="ListBullet"/>
      </w:pPr>
      <w:r>
        <w:rPr>
          <w:b/>
        </w:rPr>
        <w:t xml:space="preserve">Genitori della sposa: </w:t>
      </w:r>
      <w:r>
        <w:t>fu Angelo Golfetto (morto il 22 febbraio 1802) e Santa (Santina) Scomparin, vivente</w:t>
      </w:r>
    </w:p>
    <w:p>
      <w:pPr>
        <w:pStyle w:val="ListBullet"/>
      </w:pPr>
      <w:r>
        <w:rPr>
          <w:b/>
        </w:rPr>
        <w:t xml:space="preserve">Consensi: </w:t>
      </w:r>
      <w:r>
        <w:t>Angelo Montagner e Santina Scomparin, 6 novembre 1810, notaio Antonio Bampo di Treviso</w:t>
      </w:r>
    </w:p>
    <w:p>
      <w:pPr>
        <w:pStyle w:val="ListBullet"/>
      </w:pPr>
      <w:r>
        <w:rPr>
          <w:b/>
        </w:rPr>
        <w:t xml:space="preserve">Testimoni: </w:t>
      </w:r>
      <w:r>
        <w:t>Sebastian Lor (31, servo), Giacomo Zanusso (35), Giacomo Stringheta (50), Giacomo Bezzuto (31, zattaro); tutti illetterati</w:t>
      </w:r>
    </w:p>
    <w:p>
      <w:pPr>
        <w:pStyle w:val="ListBullet"/>
      </w:pPr>
      <w:r>
        <w:rPr>
          <w:b/>
        </w:rPr>
        <w:t xml:space="preserve">Ufficiale: </w:t>
      </w:r>
      <w:r>
        <w:t>A. Davanzo</w:t>
      </w:r>
    </w:p>
    <w:p>
      <w:r>
        <w:rPr>
          <w:b/>
        </w:rPr>
        <w:t xml:space="preserve">Differenze rispetto all'albero: </w:t>
      </w:r>
      <w:r>
        <w:t>Risolve il conflitto di FamilySearch sui genitori di Pietro: sono Angelo Montagner e Maria Cappelletto (non Santa Mattiuzzo). Nell'albero collegato ad Angelo Montagner n. 1760. — Data di matrimonio: 24 novembre 1810 a Sant'Andrea di Barbarana. Il «22 ottobre 1810 Salgareda» dell'albero è la data delle copie degli atti di nascita. — Nell'albero Pietro Montagner compariva due volte: le due schede sono state unite.</w:t>
      </w:r>
    </w:p>
    <w:p>
      <w:r>
        <w:rPr>
          <w:b/>
        </w:rPr>
        <w:t>Trascrizione</w:t>
      </w:r>
    </w:p>
    <w:p>
      <w:pPr>
        <w:spacing w:after="0"/>
      </w:pPr>
      <w:r>
        <w:t>Dipartimento del Tagliamento Distretto di Treviso Cantone di Roncade Comune di S. Andrea di Barbarana, li Ventiquattro del mese di Novembre mille ottocento dieci alle ore dieci meridiane, avvanti di me sottoscritto Ufficiale dello Stato Civile di questa Comune, nonché alla presenza di Sebastian Lor dell'età d'anni trentuno, di professione servo, domiciliato in questa Comune, di Giacomo Zanusso di professione villico dell'età d'anni trentacinque, domiciliato in questa Comune, di Giacomo Stringheta dell'età d'anni cinquanta, di professione villico domiciliato in questa Comune, e di Giacomo Bezzuto dell'età d'anni trent'uno, di professione zattaro, domiciliato in questa Comune, non aventi nessun grado di parentella con gli infrascritti sposi, sono comparsi per contraer Matrimonio Pietro Montagner dell'età d'anni diecinove, di professione villico, domiciliato in questa Comune, in età minore, figlio di Angelo di professione villico, domiciliato in questa Comune, e di Maria Capelletto di professione villica domiciliata in questa Comune, e Elisabetta Golfetto, dell'età d'anni diciotto, di professione villica, domiciliata in questa Comune, figlia del fu Angelo Golfetto, e della vivente Santa Scomparin, di professione villica domiciliata in questa Comune, in età minore. Dopo aver letto nel modo voluto dalla Legge, Primo l'atto di nascita di Pietro Montagner in data vent'idue ottobre mille ottocento dieci il quale assicura esser egli nato il giorno venti Dicembre mille settecento novantauno dal legittimo Matrimonio di Angelo Montagner, e Maria Capelletto. Secondo l'atto di nascita di Elisabetta Golfetto in data ventidue ottobre mille ottocento dieci il quale assicura esser ella nata il giorno quattordici aprile mille settecento novantadue da legittimo Matrimonio di Angelo Golfetto e Santa Scomparin. Terzo l'atto di Morte di Angelo Golfetto in data ventidue ottobre mille ottocento dieci che assicura esser egli morto il giorno ventidue febbraro mille ottocento due. Quarto l'atto di Consenso di Angelo Montagner, e Santina Scomparin in data sei Novembre mille ottocento dieci, scritto in atti del Pubblico Notajo Signor Antonio Bampo, col quale esso manifesta il suo pieno contentamento che Elisabetta Golfetto sua figlia possa incontrar Matrimonio con Pietro Montagner sposo suddetto suo figlio. Quinto l'atto di consenso di Santina Scomparin in data sei Novembre mille ottocento dieci, scritto in atti del Pubblico Notajo Signor Antonio Bampo domiciliato nella Comune di Treviso […]. Sesto l'atto di pubblicazione di Matrimonio fatta dalli sposi nelle forme di legge, e pubblicata nelle due antecedenti Domeniche senza che vi sia sopragiunta opposizione alcuna. Settimo il Capo sesto del Codice Napoleone sopra i diritti e rispettivi doveri dei Conjugi, li sposi hanno dichiarato ad alta voce di prendersi rispettivamente per marito e moglie, e io ho pronunziato in nome della Legge che Pietro Montagner, e Elisabetta Golfetto sono uniti in Matrimonio, ed ho esteso il presente atto letto alli sposi ed alli quattro testimonj li quali tutti hanno dichiarato di non saper essi scrivere.</w:t>
      </w:r>
    </w:p>
    <w:p>
      <w:pPr>
        <w:spacing w:after="0"/>
      </w:pPr>
      <w:r>
        <w:t>L'Ufficiale dello Stato Civile A. Davanzo</w:t>
      </w:r>
    </w:p>
    <w:p>
      <w:pPr>
        <w:spacing w:after="0"/>
      </w:pPr>
      <w:r>
        <w:t>[Nella stessa pagina e nella successiva: fine dell'atto di Agostino Caramel e Domenica Cita, e atto di matrimonio di Gio Batta Colletto e Margarita Golfetto dello stesso giorno.]</w:t>
      </w:r>
    </w:p>
    <w:p>
      <w:r>
        <w:rPr>
          <w:b/>
        </w:rPr>
        <w:t xml:space="preserve">Letture incerte: </w:t>
      </w:r>
      <w:r>
        <w:t>Alcuni passaggi del quarto e quinto consenso sono confusi nel testo stesso (il notaio scrive «esso» e «sua figlia» mescolando i due genitori).</w:t>
      </w:r>
    </w:p>
    <w:p>
      <w:r>
        <w:rPr>
          <w:i/>
        </w:rPr>
        <w:t>Fonte: Comune di Sant'Andrea di Barbarana, stato civile napoleonico (Regno d'Italia, Dipartimento del Tagliamento), registro dei matrimoni 1810, pp. 5-6 · lettura: alta · file: (immagine incollata in chat il 13 ottobre 2026)</w:t>
      </w:r>
    </w:p>
    <w:p>
      <w:pPr>
        <w:pStyle w:val="Heading2"/>
      </w:pPr>
      <w:r>
        <w:t>Atto di matrimonio di Gio Batta Colletto e Margarita Golfetto (Sant'Andrea di Barbarana, 1810)</w:t>
      </w:r>
    </w:p>
    <w:p>
      <w:r>
        <w:rPr>
          <w:i/>
        </w:rPr>
        <w:t>matrimonio · 1810-11-24 · Sant'Andrea di Barbarana</w:t>
      </w:r>
    </w:p>
    <w:p>
      <w:r>
        <w:t>Margarita Golfetto, sorella di Elisabetta, sposa Gio Batta Colletto lo stesso giorno, 24 novembre 1810, con gli stessi quattro testimoni. L'atto dà la sua data di nascita (2 novembre 1793). La fine dell'atto è nella pagina successiva.</w:t>
      </w:r>
    </w:p>
    <w:p>
      <w:r>
        <w:rPr>
          <w:b/>
        </w:rPr>
        <w:t xml:space="preserve">Persone dell'albero: </w:t>
      </w:r>
      <w:r>
        <w:t>Margherita Golfetto detta Padovan (sposa); Angelo Golfetto (padre della sposa); Santa Scomparin (madre della sposa)</w:t>
      </w:r>
    </w:p>
    <w:p>
      <w:pPr>
        <w:pStyle w:val="ListBullet"/>
      </w:pPr>
      <w:r>
        <w:rPr>
          <w:b/>
        </w:rPr>
        <w:t xml:space="preserve">Data: </w:t>
      </w:r>
      <w:r>
        <w:t>24 novembre 1810, ore 10</w:t>
      </w:r>
    </w:p>
    <w:p>
      <w:pPr>
        <w:pStyle w:val="ListBullet"/>
      </w:pPr>
      <w:r>
        <w:rPr>
          <w:b/>
        </w:rPr>
        <w:t xml:space="preserve">Sposo: </w:t>
      </w:r>
      <w:r>
        <w:t>Gio Batta Colletto, 18 anni, villico, nato il 22 febbraio 1792, figlio di Francesco Colletto e Domenica Marcassa</w:t>
      </w:r>
    </w:p>
    <w:p>
      <w:pPr>
        <w:pStyle w:val="ListBullet"/>
      </w:pPr>
      <w:r>
        <w:rPr>
          <w:b/>
        </w:rPr>
        <w:t xml:space="preserve">Sposa: </w:t>
      </w:r>
      <w:r>
        <w:t>Margarita Golfetto, 17 anni, villica, nata il 2 novembre 1793, figlia del fu Angelo e di Santina Scomparin</w:t>
      </w:r>
    </w:p>
    <w:p>
      <w:pPr>
        <w:pStyle w:val="ListBullet"/>
      </w:pPr>
      <w:r>
        <w:rPr>
          <w:b/>
        </w:rPr>
        <w:t xml:space="preserve">Testimoni: </w:t>
      </w:r>
      <w:r>
        <w:t>gli stessi del matrimonio Montagner–Golfetto</w:t>
      </w:r>
    </w:p>
    <w:p>
      <w:r>
        <w:rPr>
          <w:b/>
        </w:rPr>
        <w:t xml:space="preserve">Differenze rispetto all'albero: </w:t>
      </w:r>
      <w:r>
        <w:t>Qui la morte di Angelo Golfetto è data al 21 febbraio 1802; nell'atto della sorella Elisabetta, scritto dallo stesso ufficiale, al 22. L'albero resta al 22. — Data di nascita di Margherita precisata: 2 novembre 1793.</w:t>
      </w:r>
    </w:p>
    <w:p>
      <w:r>
        <w:rPr>
          <w:b/>
        </w:rPr>
        <w:t>Trascrizione</w:t>
      </w:r>
    </w:p>
    <w:p>
      <w:pPr>
        <w:spacing w:after="0"/>
      </w:pPr>
      <w:r>
        <w:t>Dipartimento del Tagliamento Distretto di Treviso Cantone di Roncade Comune di S. Andrea di Barbarana li Ventiquattro Novembre mille ottocento dieci alle ore dieci della mattina […] alla presenza di Sebastiano Lor […], di Giacomo Zanusso […], di Giacomo Stringheta […] e di Giacomo Bezzuto […], sono comparsi per contraer Matrimonio Gio. Batta Colletto dell'età d'anni diciotto compiti, età minore, di professione villico, figlio di Francesco Colletto, villico, e di Domenica Marcassa, villica, e Margarita Golfetto, dell'età d'anni diciassette, età minore, villica, figlia del fu Angelo Golfetto e di Santina Scomparin, villica […]. Primo l'atto di nascita di Gio. Batta Colletto in data tredici ottobre mille ottocento dieci che assicura esser egli nato il giorno ventidue febbrajo mille settecento novantadue […]. Secondo l'atto di nascita di Margarita Golfetto in data ventidue ottobre mille ottocento dieci che assicura esser ella nata li due Novembre mille settecento novantatre da legittimo Matrimonio di Angelo Golfetto e Santina Scomparin sovraindicati. Terzo l'atto di Morte di Angelo Golfetto padre della sposa, in data ventidue ottobre mille ottocento dieci che assicura esser egli morto il giorno ventuno febbraro mille ottocento due. Quarto l'atto di consenso di Francesco Colletto e Domenica Marcassa in data sei Novembre mille ottocento dieci, scritto in atti del Pubblico Notajo Signor Antonio Bampo […] [continua nella pagina seguente, non inviata].</w:t>
      </w:r>
    </w:p>
    <w:p>
      <w:r>
        <w:rPr>
          <w:b/>
        </w:rPr>
        <w:t xml:space="preserve">Letture incerte: </w:t>
      </w:r>
      <w:r>
        <w:t>La fine dell'atto (firme) è nella pagina che non c'è.</w:t>
      </w:r>
    </w:p>
    <w:p>
      <w:r>
        <w:rPr>
          <w:i/>
        </w:rPr>
        <w:t>Fonte: Comune di Sant'Andrea di Barbarana, stato civile napoleonico (Regno d'Italia, Dipartimento del Tagliamento), registro dei matrimoni 1810, p. 6 · lettura: alta · file: (immagine incollata in chat il 13 ottobre 2026)</w:t>
      </w:r>
    </w:p>
    <w:p>
      <w:pPr>
        <w:pStyle w:val="Heading2"/>
      </w:pPr>
      <w:r>
        <w:t>Atto di morte di Giuseppe Pignata, vedovo di Angela Toffolo (San Biagio, 1811)</w:t>
      </w:r>
    </w:p>
    <w:p>
      <w:r>
        <w:rPr>
          <w:i/>
        </w:rPr>
        <w:t>morte · 1811-11-02 · San Biagio di Callalta, frazione di Cavriè</w:t>
      </w:r>
    </w:p>
    <w:p>
      <w:r>
        <w:t>Giuseppe Pignata, contadino di Cavriè, muore sabato 2 novembre 1811 alle quattro del pomeriggio, a 67 anni. Era vedovo di Angela Toffolo e figlio dei defunti Santo Pignata e Domenica Codoletto. L'ufficiale va a casa a riconoscere il corpo il giorno dopo; è presente il fratello Valentin, di 64 anni, illetterato.</w:t>
      </w:r>
    </w:p>
    <w:p>
      <w:r>
        <w:rPr>
          <w:b/>
        </w:rPr>
        <w:t xml:space="preserve">Persone dell'albero: </w:t>
      </w:r>
      <w:r>
        <w:t>Giuseppe Pignata (defunto); Angela Toffolo (moglie (defunta)); Valentin Pignata (fratello, testimone); Santo Pignata (padre (defunto)); Domenica Codoletto (madre (defunta))</w:t>
      </w:r>
    </w:p>
    <w:p>
      <w:pPr>
        <w:pStyle w:val="ListBullet"/>
      </w:pPr>
      <w:r>
        <w:rPr>
          <w:b/>
        </w:rPr>
        <w:t xml:space="preserve">Numero d'atto: </w:t>
      </w:r>
      <w:r>
        <w:t>68</w:t>
      </w:r>
    </w:p>
    <w:p>
      <w:pPr>
        <w:pStyle w:val="ListBullet"/>
      </w:pPr>
      <w:r>
        <w:rPr>
          <w:b/>
        </w:rPr>
        <w:t xml:space="preserve">Defunto: </w:t>
      </w:r>
      <w:r>
        <w:t>Giuseppe Pignata, villico</w:t>
      </w:r>
    </w:p>
    <w:p>
      <w:pPr>
        <w:pStyle w:val="ListBullet"/>
      </w:pPr>
      <w:r>
        <w:rPr>
          <w:b/>
        </w:rPr>
        <w:t xml:space="preserve">Morte: </w:t>
      </w:r>
      <w:r>
        <w:t>2 novembre 1811, ore 4 pomeridiane</w:t>
      </w:r>
    </w:p>
    <w:p>
      <w:pPr>
        <w:pStyle w:val="ListBullet"/>
      </w:pPr>
      <w:r>
        <w:rPr>
          <w:b/>
        </w:rPr>
        <w:t xml:space="preserve">Data dell'atto: </w:t>
      </w:r>
      <w:r>
        <w:t>domenica 3 novembre 1811, ore 11 antimeridiane</w:t>
      </w:r>
    </w:p>
    <w:p>
      <w:pPr>
        <w:pStyle w:val="ListBullet"/>
      </w:pPr>
      <w:r>
        <w:rPr>
          <w:b/>
        </w:rPr>
        <w:t xml:space="preserve">Età: </w:t>
      </w:r>
      <w:r>
        <w:t>67 anni</w:t>
      </w:r>
    </w:p>
    <w:p>
      <w:pPr>
        <w:pStyle w:val="ListBullet"/>
      </w:pPr>
      <w:r>
        <w:rPr>
          <w:b/>
        </w:rPr>
        <w:t xml:space="preserve">Residenza: </w:t>
      </w:r>
      <w:r>
        <w:t>San Biasio, frazione di Cavriè</w:t>
      </w:r>
    </w:p>
    <w:p>
      <w:pPr>
        <w:pStyle w:val="ListBullet"/>
      </w:pPr>
      <w:r>
        <w:rPr>
          <w:b/>
        </w:rPr>
        <w:t xml:space="preserve">Stato civile: </w:t>
      </w:r>
      <w:r>
        <w:t>vedovo della fu Angela Toffolo</w:t>
      </w:r>
    </w:p>
    <w:p>
      <w:pPr>
        <w:pStyle w:val="ListBullet"/>
      </w:pPr>
      <w:r>
        <w:rPr>
          <w:b/>
        </w:rPr>
        <w:t xml:space="preserve">Genitori: </w:t>
      </w:r>
      <w:r>
        <w:t>i defunti Santo Pignata e Domenica Codoletto, villici</w:t>
      </w:r>
    </w:p>
    <w:p>
      <w:pPr>
        <w:pStyle w:val="ListBullet"/>
      </w:pPr>
      <w:r>
        <w:rPr>
          <w:b/>
        </w:rPr>
        <w:t xml:space="preserve">Testimoni: </w:t>
      </w:r>
      <w:r>
        <w:t>Valentin Pignata, 64 anni, villico, fratello (illetterato); Giovambatista Callegari, 22 anni, affittanziere (firma)</w:t>
      </w:r>
    </w:p>
    <w:p>
      <w:pPr>
        <w:pStyle w:val="ListBullet"/>
      </w:pPr>
      <w:r>
        <w:rPr>
          <w:b/>
        </w:rPr>
        <w:t xml:space="preserve">Ufficiale: </w:t>
      </w:r>
      <w:r>
        <w:t>Giacomini, facente funzione di ufficiale dello stato civile</w:t>
      </w:r>
    </w:p>
    <w:p>
      <w:r>
        <w:rPr>
          <w:b/>
        </w:rPr>
        <w:t xml:space="preserve">Differenze rispetto all'albero: </w:t>
      </w:r>
      <w:r>
        <w:t>L'albero dava la morte al 3 novembre 1811, che è il giorno dell'atto: la morte è del 2 novembre («morto jeri due corrente»). Albero aggiornato il 7 ottobre 2026. — 67 anni nel 1811 confermano la nascita nel 1744. — Valentin ha 64 anni (nato quindi 1746-1747); l'albero ha 1750. Non modificato.</w:t>
      </w:r>
    </w:p>
    <w:p>
      <w:r>
        <w:rPr>
          <w:b/>
        </w:rPr>
        <w:t>Trascrizione</w:t>
      </w:r>
    </w:p>
    <w:p>
      <w:pPr>
        <w:spacing w:after="0"/>
      </w:pPr>
      <w:r>
        <w:t>N. 68</w:t>
      </w:r>
    </w:p>
    <w:p>
      <w:pPr>
        <w:spacing w:after="0"/>
      </w:pPr>
      <w:r>
        <w:t>Regno d'Italia</w:t>
      </w:r>
    </w:p>
    <w:p>
      <w:pPr>
        <w:spacing w:after="0"/>
      </w:pPr>
      <w:r>
        <w:t>Dipartimento del Tagliamento, Distretto e Cantone di Treviso, Comune di San Biasio giorno di Domenica tre del mese di Novembre anno mille ottocento undici all'ore undici antimeridiane</w:t>
      </w:r>
    </w:p>
    <w:p>
      <w:pPr>
        <w:spacing w:after="0"/>
      </w:pPr>
      <w:r>
        <w:t>Il sottoscritto Ufficiale Civile si è trasferito dietro avviso pervenutogli alla Casa abitata da Giuseppe Pignata ove ha riconosciuto il di lui Cadavere morto jeri due corrente all'ore quatro pomeridiane nell'età d'anni sessantasette fu villico domiciliato in questa Comune frazione di Cavriè era vedovo della fu Angela Toffolo era villica qui domiciliata. Presenti alla ricognizione furono Valentin Pignata d'anni sessantaquatro villico fratello del defunto, e Giovambatista Callegari d'anni ventidue di professione affittanziere non parente del defunto ambi qui domiciliati. Quali testimonj unitamente dichiarano che il defunto sudetto è nato in questa Comune dai decessi Santo Pignata e Domenica Codoletto furono villici qui domiciliati. Si è letto il presente atto alli testimonj dichiaranti che un solo testimonio firmò meco avendo l'altro dichiarato essere illetterato.</w:t>
      </w:r>
    </w:p>
    <w:p>
      <w:pPr>
        <w:spacing w:after="0"/>
      </w:pPr>
      <w:r>
        <w:t>Testimonio Callegari Gio: Batta</w:t>
      </w:r>
    </w:p>
    <w:p>
      <w:pPr>
        <w:spacing w:after="0"/>
      </w:pPr>
      <w:r>
        <w:t>Giacomini Cap.[?] Aloys.[?] ff. d'Uff.le dello Stato Civile</w:t>
      </w:r>
    </w:p>
    <w:p>
      <w:pPr>
        <w:spacing w:after="0"/>
      </w:pPr>
      <w:r>
        <w:t>[Nella stessa pagina: fine dell'atto n. 67, morte di Maria Carretta moglie di Sebastian Zoncler[?], e inizio dell'atto n. 69 dell'11 novembre.]</w:t>
      </w:r>
    </w:p>
    <w:p>
      <w:r>
        <w:rPr>
          <w:b/>
        </w:rPr>
        <w:t xml:space="preserve">Letture incerte: </w:t>
      </w:r>
      <w:r>
        <w:t>Nome e titolo dell'ufficiale («Giacomini Cap. Aloys.»).</w:t>
      </w:r>
    </w:p>
    <w:p>
      <w:r>
        <w:rPr>
          <w:i/>
        </w:rPr>
        <w:t>Fonte: Comune di San Biagio di Callalta (allora «San Biasio»), stato civile napoleonico, Dipartimento del Tagliamento, registro dei morti 1811, atto n. 68, p. 19 · lettura: alta · file: (immagine incollata in chat il 7 ottobre 2026; pagina 19 del registro)</w:t>
      </w:r>
    </w:p>
    <w:p>
      <w:pPr>
        <w:pStyle w:val="Heading2"/>
      </w:pPr>
      <w:r>
        <w:t>Atto di nascita di Giacomo Rosolin, figlio di Battista e Lucrezia (Monastier, 1812)</w:t>
      </w:r>
    </w:p>
    <w:p>
      <w:r>
        <w:rPr>
          <w:i/>
        </w:rPr>
        <w:t>atto di nascita · 1812-03-24 · Monastier di Treviso</w:t>
      </w:r>
    </w:p>
    <w:p>
      <w:r>
        <w:t>Il 26 marzo 1812 Battista Rosolin, contadino di 32 anni, presenta all'ufficio di Monastier il figlio Giacomo, nato in casa il 24 marzo alle quattro del pomeriggio. La madre è Lucrezia, 36 anni. È il fratello di Giovanni Battista Rosolin (1808), il trisavolo di Guglielmo.</w:t>
      </w:r>
    </w:p>
    <w:p>
      <w:r>
        <w:rPr>
          <w:b/>
        </w:rPr>
        <w:t xml:space="preserve">Persone dell'albero: </w:t>
      </w:r>
      <w:r>
        <w:t>Giacomo Rosolin (neonato); Giobatta Rosolin (padre); Lucrezia Vaccher (madre)</w:t>
      </w:r>
    </w:p>
    <w:p>
      <w:pPr>
        <w:pStyle w:val="ListBullet"/>
      </w:pPr>
      <w:r>
        <w:rPr>
          <w:b/>
        </w:rPr>
        <w:t xml:space="preserve">Numero d'atto: </w:t>
      </w:r>
      <w:r>
        <w:t>56</w:t>
      </w:r>
    </w:p>
    <w:p>
      <w:pPr>
        <w:pStyle w:val="ListBullet"/>
      </w:pPr>
      <w:r>
        <w:rPr>
          <w:b/>
        </w:rPr>
        <w:t xml:space="preserve">Neonato: </w:t>
      </w:r>
      <w:r>
        <w:t>Giacomo, maschio</w:t>
      </w:r>
    </w:p>
    <w:p>
      <w:pPr>
        <w:pStyle w:val="ListBullet"/>
      </w:pPr>
      <w:r>
        <w:rPr>
          <w:b/>
        </w:rPr>
        <w:t xml:space="preserve">Nascita: </w:t>
      </w:r>
      <w:r>
        <w:t>24 marzo 1812, ore 4 pomeridiane, nella casa del padre</w:t>
      </w:r>
    </w:p>
    <w:p>
      <w:pPr>
        <w:pStyle w:val="ListBullet"/>
      </w:pPr>
      <w:r>
        <w:rPr>
          <w:b/>
        </w:rPr>
        <w:t xml:space="preserve">Presentazione: </w:t>
      </w:r>
      <w:r>
        <w:t>26 marzo 1812, ore 10</w:t>
      </w:r>
    </w:p>
    <w:p>
      <w:pPr>
        <w:pStyle w:val="ListBullet"/>
      </w:pPr>
      <w:r>
        <w:rPr>
          <w:b/>
        </w:rPr>
        <w:t xml:space="preserve">Padre: </w:t>
      </w:r>
      <w:r>
        <w:t>Battista Rosolin, 32 anni, villico, illetterato</w:t>
      </w:r>
    </w:p>
    <w:p>
      <w:pPr>
        <w:pStyle w:val="ListBullet"/>
      </w:pPr>
      <w:r>
        <w:rPr>
          <w:b/>
        </w:rPr>
        <w:t xml:space="preserve">Madre: </w:t>
      </w:r>
      <w:r>
        <w:t>Lucrezia Zacchera[?], 36 anni, villica</w:t>
      </w:r>
    </w:p>
    <w:p>
      <w:pPr>
        <w:pStyle w:val="ListBullet"/>
      </w:pPr>
      <w:r>
        <w:rPr>
          <w:b/>
        </w:rPr>
        <w:t xml:space="preserve">Testimoni: </w:t>
      </w:r>
      <w:r>
        <w:t>Francesco Marcassa (41), possidente; Lorenzo Mazzon (31), tessitore</w:t>
      </w:r>
    </w:p>
    <w:p>
      <w:pPr>
        <w:pStyle w:val="ListBullet"/>
      </w:pPr>
      <w:r>
        <w:rPr>
          <w:b/>
        </w:rPr>
        <w:t xml:space="preserve">Ufficiale: </w:t>
      </w:r>
      <w:r>
        <w:t>Dal Ben[?], assistente all'ufficiale dello stato civile</w:t>
      </w:r>
    </w:p>
    <w:p>
      <w:r>
        <w:rPr>
          <w:b/>
        </w:rPr>
        <w:t xml:space="preserve">Differenze rispetto all'albero: </w:t>
      </w:r>
      <w:r>
        <w:t>Il cognome della madre qui sembra «Zacchera» o «Saccheva»; l'albero e l'atto di morte del figlio Giovanni (1876) hanno «Vaccher». Lettura incerta. — Battista ha 32 anni nel 1812 (nato 1779-80) e Lucrezia 36 (nata 1775-76): coerenti con l'albero (1779 e 1776). — Data di nascita di Giacomo precisata: 24 marzo 1812.</w:t>
      </w:r>
    </w:p>
    <w:p>
      <w:r>
        <w:rPr>
          <w:b/>
        </w:rPr>
        <w:t>Trascrizione</w:t>
      </w:r>
    </w:p>
    <w:p>
      <w:pPr>
        <w:spacing w:after="0"/>
      </w:pPr>
      <w:r>
        <w:t>Regno d'Italia</w:t>
      </w:r>
    </w:p>
    <w:p>
      <w:pPr>
        <w:spacing w:after="0"/>
      </w:pPr>
      <w:r>
        <w:t>Dipartimento Tagliamento Distretto e Cantone di Treviso Comune di Monastier</w:t>
      </w:r>
    </w:p>
    <w:p>
      <w:pPr>
        <w:spacing w:after="0"/>
      </w:pPr>
      <w:r>
        <w:t>N. 56. Venti sei Marzo mille ottocento dodici ore dieci Antimeridiane</w:t>
      </w:r>
    </w:p>
    <w:p>
      <w:pPr>
        <w:spacing w:after="0"/>
      </w:pPr>
      <w:r>
        <w:t>Si è presentato al sottoscritto Assistente all'Ufficiale dello Stato Civile Battista Rosolin d'anni trenta due villico qui domiciliato portando seco un Infante di sesso Maschile nato nella di lui casa il giorno ventiquattro del corrente alle ore quattro pomeridiane a cui s'impose il nome di Giacomo. Il suddetto dichiara essere il neonato di lui figlio, e di Lucrezia Zacchera[?] d'anni trenta sei villica qui domiciliata jugali.</w:t>
      </w:r>
    </w:p>
    <w:p>
      <w:pPr>
        <w:spacing w:after="0"/>
      </w:pPr>
      <w:r>
        <w:t>Testimonj alla presentazione furono Francesco Marcassa d'anni quaranta uno Possidente, e Lorenzo Mazzon d'anni trenta uno tessitore ambi qui domiciliati.</w:t>
      </w:r>
    </w:p>
    <w:p>
      <w:pPr>
        <w:spacing w:after="0"/>
      </w:pPr>
      <w:r>
        <w:t>Si è letto il presente atto al Notificante, e Testimonj di quali manca la firma del notificante che dichiarò di non saper scrivere.</w:t>
      </w:r>
    </w:p>
    <w:p>
      <w:pPr>
        <w:spacing w:after="0"/>
      </w:pPr>
      <w:r>
        <w:t>Francesco Marcassa — Lorenzo Mazzon</w:t>
      </w:r>
    </w:p>
    <w:p>
      <w:pPr>
        <w:spacing w:after="0"/>
      </w:pPr>
      <w:r>
        <w:t>L'assistente all'ufficiale dello stato civile Dal Ben[?]</w:t>
      </w:r>
    </w:p>
    <w:p>
      <w:pPr>
        <w:spacing w:after="0"/>
      </w:pPr>
      <w:r>
        <w:t>[Nella stessa pagina: atto n. 55, Giuseppe figlio di Santo Zaffalon[?] e Marina Schiavinato[?]; atto n. 57, Antonia figlia di Osvaldo Spangher[?] e Lucia Florida[?]. Nessun legame noto con la famiglia.]</w:t>
      </w:r>
    </w:p>
    <w:p>
      <w:r>
        <w:rPr>
          <w:b/>
        </w:rPr>
        <w:t xml:space="preserve">Letture incerte: </w:t>
      </w:r>
      <w:r>
        <w:t>Cognome della madre. — Firma dell'ufficiale («Dal Ben»).</w:t>
      </w:r>
    </w:p>
    <w:p>
      <w:r>
        <w:rPr>
          <w:i/>
        </w:rPr>
        <w:t>Fonte: Comune di Monastier, stato civile napoleonico (Regno d'Italia, Dipartimento del Tagliamento), registro delle nascite 1812, atto n. 56 · lettura: media · file: (immagine incollata in chat il 13 ottobre 2026)</w:t>
      </w:r>
    </w:p>
    <w:p>
      <w:pPr>
        <w:pStyle w:val="Heading2"/>
      </w:pPr>
      <w:r>
        <w:t>Atto di nascita di Maddalena Pavan, figlia di Antonio e Maria Gottardo (Nervesa, 1813)</w:t>
      </w:r>
    </w:p>
    <w:p>
      <w:r>
        <w:rPr>
          <w:i/>
        </w:rPr>
        <w:t>atto di nascita · 1813-01-07 · Bavaria, Nervesa</w:t>
      </w:r>
    </w:p>
    <w:p>
      <w:r>
        <w:t>Maddalena Pavan, sorella di Graziosa, nasce a Bavaria il 7 gennaio 1813 alle sette di sera. Il padre è «Antonio di Bernardo», la madre «Maria figlia di Natal Gottardo»: l'atto conferma in un colpo i nonni paterni e materni.</w:t>
      </w:r>
    </w:p>
    <w:p>
      <w:r>
        <w:rPr>
          <w:b/>
        </w:rPr>
        <w:t xml:space="preserve">Persone dell'albero: </w:t>
      </w:r>
      <w:r>
        <w:t>Maddalena Pavan (neonata); Antonio Pavan (padre); Maria Gottardo (madre); Nadal Gottardo (nonno materno); Bernardo Pavan (nonno paterno)</w:t>
      </w:r>
    </w:p>
    <w:p>
      <w:pPr>
        <w:pStyle w:val="ListBullet"/>
      </w:pPr>
      <w:r>
        <w:rPr>
          <w:b/>
        </w:rPr>
        <w:t xml:space="preserve">Numero d'atto: </w:t>
      </w:r>
      <w:r>
        <w:t>3</w:t>
      </w:r>
    </w:p>
    <w:p>
      <w:pPr>
        <w:pStyle w:val="ListBullet"/>
      </w:pPr>
      <w:r>
        <w:rPr>
          <w:b/>
        </w:rPr>
        <w:t xml:space="preserve">Nascita: </w:t>
      </w:r>
      <w:r>
        <w:t>7 gennaio 1813, ore 7 pomeridiane</w:t>
      </w:r>
    </w:p>
    <w:p>
      <w:pPr>
        <w:pStyle w:val="ListBullet"/>
      </w:pPr>
      <w:r>
        <w:rPr>
          <w:b/>
        </w:rPr>
        <w:t xml:space="preserve">Registrazione: </w:t>
      </w:r>
      <w:r>
        <w:t>9 gennaio 1813</w:t>
      </w:r>
    </w:p>
    <w:p>
      <w:pPr>
        <w:pStyle w:val="ListBullet"/>
      </w:pPr>
      <w:r>
        <w:rPr>
          <w:b/>
        </w:rPr>
        <w:t xml:space="preserve">Padre: </w:t>
      </w:r>
      <w:r>
        <w:t>Pavan Antonio di Bernardo, 24 anni, villico</w:t>
      </w:r>
    </w:p>
    <w:p>
      <w:pPr>
        <w:pStyle w:val="ListBullet"/>
      </w:pPr>
      <w:r>
        <w:rPr>
          <w:b/>
        </w:rPr>
        <w:t xml:space="preserve">Madre: </w:t>
      </w:r>
      <w:r>
        <w:t>Maria figlia di Natal Gottardo</w:t>
      </w:r>
    </w:p>
    <w:p>
      <w:r>
        <w:rPr>
          <w:b/>
        </w:rPr>
        <w:t xml:space="preserve">Differenze rispetto all'albero: </w:t>
      </w:r>
      <w:r>
        <w:t>Conferma documentaria che Maria Gottardo è figlia di Nadal (Natal) Gottardo. — L'anno nell'intestazione si legge male; il registro è del 1813 (atti n. 1 e 2 dello stesso foglio sono del gennaio 1813) e l'atto di morte lo conferma.</w:t>
      </w:r>
    </w:p>
    <w:p>
      <w:r>
        <w:rPr>
          <w:b/>
        </w:rPr>
        <w:t>Trascrizione</w:t>
      </w:r>
    </w:p>
    <w:p>
      <w:pPr>
        <w:spacing w:after="0"/>
      </w:pPr>
      <w:r>
        <w:t>N. 3 Dipartimento del Tagliamento, Distretto, Cantone di Treviso, Frazione di Bavaria, Comune di Nervesa. Li nove del Mese di Gennaro, Anno mille ottocento tredici[?], alle ore quattro pomeridiane. Si è presentato al sottoscritto Ufficiale dello Stato Civile della Comune suddetta, Pavan Antonio di Bernardo, d'anni ventiquattro villico, domiciliato in questa Comune, portando seco una fanciulla nata li sette andante alle ore sette pomeridiane, nella Frazione suddetta, a cui fu imposto il Nome di Maddalena. Il predetto Pavan Antonio ha pure dichiarato essere figlia la Neonata di se medesimo, e di Maria figlia di Natal Gottardo jugali, domiciliata in questa Comune. Testimonj alla presentazione ed alla notificazione furono Santa Maria Francesco Casagrande[?] d'anni cinquantacinque circa, e Santalena Giacomo del fu […] [continua nella pagina seguente].</w:t>
      </w:r>
    </w:p>
    <w:p>
      <w:pPr>
        <w:spacing w:after="0"/>
      </w:pPr>
      <w:r>
        <w:t>L'Ufficiale Civile Bovenga[?]</w:t>
      </w:r>
    </w:p>
    <w:p>
      <w:r>
        <w:rPr>
          <w:b/>
        </w:rPr>
        <w:t xml:space="preserve">Letture incerte: </w:t>
      </w:r>
      <w:r>
        <w:t>Anno nell'intestazione; nomi dei testimoni (continuano nella pagina seguente).</w:t>
      </w:r>
    </w:p>
    <w:p>
      <w:r>
        <w:rPr>
          <w:i/>
        </w:rPr>
        <w:t>Fonte: Comune di Nervesa, stato civile napoleonico (Regno d'Italia, Dipartimento del Tagliamento), registro delle nascite 1813, atto n. 3, p. 1 · lettura: media · file: (immagine incollata in chat il 13 ottobre 2026)</w:t>
      </w:r>
    </w:p>
    <w:p>
      <w:pPr>
        <w:pStyle w:val="Heading2"/>
      </w:pPr>
      <w:r>
        <w:t>Atto di morte di Maddalena Pavan, di undici giorni (Nervesa, 1813)</w:t>
      </w:r>
    </w:p>
    <w:p>
      <w:r>
        <w:rPr>
          <w:i/>
        </w:rPr>
        <w:t>morte · 1813-01-17 · Bavaria, Nervesa</w:t>
      </w:r>
    </w:p>
    <w:p>
      <w:r>
        <w:t>La piccola Maddalena muore il 17 gennaio 1813 alle otto di sera, a undici giorni. Al riconoscimento c'è il nonno, Bernardo Pavan del fu Domenico, 60 anni.</w:t>
      </w:r>
    </w:p>
    <w:p>
      <w:r>
        <w:rPr>
          <w:b/>
        </w:rPr>
        <w:t xml:space="preserve">Persone dell'albero: </w:t>
      </w:r>
      <w:r>
        <w:t>Maddalena Pavan (defunta); Antonio Pavan (padre); Maria Gottardo (madre); Bernardo Pavan (nonno paterno)</w:t>
      </w:r>
    </w:p>
    <w:p>
      <w:pPr>
        <w:pStyle w:val="ListBullet"/>
      </w:pPr>
      <w:r>
        <w:rPr>
          <w:b/>
        </w:rPr>
        <w:t xml:space="preserve">Numero d'atto: </w:t>
      </w:r>
      <w:r>
        <w:t>7</w:t>
      </w:r>
    </w:p>
    <w:p>
      <w:pPr>
        <w:pStyle w:val="ListBullet"/>
      </w:pPr>
      <w:r>
        <w:rPr>
          <w:b/>
        </w:rPr>
        <w:t xml:space="preserve">Defunta: </w:t>
      </w:r>
      <w:r>
        <w:t>Maddalena Pavan, 11 giorni</w:t>
      </w:r>
    </w:p>
    <w:p>
      <w:pPr>
        <w:pStyle w:val="ListBullet"/>
      </w:pPr>
      <w:r>
        <w:rPr>
          <w:b/>
        </w:rPr>
        <w:t xml:space="preserve">Morte: </w:t>
      </w:r>
      <w:r>
        <w:t>17 gennaio 1813, ore 8 pomeridiane</w:t>
      </w:r>
    </w:p>
    <w:p>
      <w:pPr>
        <w:pStyle w:val="ListBullet"/>
      </w:pPr>
      <w:r>
        <w:rPr>
          <w:b/>
        </w:rPr>
        <w:t xml:space="preserve">Genitori: </w:t>
      </w:r>
      <w:r>
        <w:t>Antonio Pavan e Maria Gotardo</w:t>
      </w:r>
    </w:p>
    <w:p>
      <w:pPr>
        <w:pStyle w:val="ListBullet"/>
      </w:pPr>
      <w:r>
        <w:rPr>
          <w:b/>
        </w:rPr>
        <w:t xml:space="preserve">Testimoni: </w:t>
      </w:r>
      <w:r>
        <w:t>Bernardo del fu Domenico Pavan (60), nonno paterno, illetterato; Giacomo Santalena del fu Antonio (48)</w:t>
      </w:r>
    </w:p>
    <w:p>
      <w:r>
        <w:rPr>
          <w:b/>
        </w:rPr>
        <w:t xml:space="preserve">Differenze rispetto all'albero: </w:t>
      </w:r>
      <w:r>
        <w:t>Bernardo Pavan è detto «del fu Domenico»; nell'albero suo padre è Giovanni Domenico Pavan detto Ferro: coerente. — Bernardo ha 60 anni (nato 1752-53); l'albero ha 1751.</w:t>
      </w:r>
    </w:p>
    <w:p>
      <w:r>
        <w:rPr>
          <w:b/>
        </w:rPr>
        <w:t>Trascrizione</w:t>
      </w:r>
    </w:p>
    <w:p>
      <w:pPr>
        <w:spacing w:after="0"/>
      </w:pPr>
      <w:r>
        <w:t>N. 7 Dipartimento del Tagliamento, Distretto, Cantone di Treviso, Frazione di Bavaria, Comune di Nervesa. Li dieci otto del Mese di Gennaro, Anno mille ottocento tredici, alle ore quattro pomeridiane. Il sottoscritto Ufficiale dello stato Civile della Comune suddetta, dietro avviso, si è trasferito alla Casa di Pavan Antonio posta nella Frazione suddetta, ove ha riconosciuto il Cadavere di Maddalena Pavan morta li diecisette andante alle ore otto pomeridiane in età di giorni undici, stata domiciliata in questa Comune. Presenti alla ricognizione furono Bernardo del fu Domenico Pavan d'anni sessanta, avo paterno della defunta, e Santalena Giacomo del fu Antonio d'anni quarantaotto, non parente della defunta, ambidue domiciliati in questa Comune, e villici di condizione; quali Testimonj unitamente dichiararono che la suindicata defunta Maddalena Pavan è nata in questa Comune da Antonio Pavan, e da Maria Gotardo, ambidue di condizione villici, e domiciliati in questa Comune. Non si poté ritrarre la firma del primo testimonio avendo egli dichiarato di non saper scrivere. Si è letto l'atto presente dall'Ufficiale Civile, ai Testimonj suindicati.</w:t>
      </w:r>
    </w:p>
    <w:p>
      <w:pPr>
        <w:spacing w:after="0"/>
      </w:pPr>
      <w:r>
        <w:t>Giacomo Santalena Testimonio</w:t>
      </w:r>
    </w:p>
    <w:p>
      <w:pPr>
        <w:spacing w:after="0"/>
      </w:pPr>
      <w:r>
        <w:t>Bovenga[?] Ufficiale Civile</w:t>
      </w:r>
    </w:p>
    <w:p>
      <w:r>
        <w:rPr>
          <w:i/>
        </w:rPr>
        <w:t>Fonte: Comune di Nervesa, stato civile napoleonico (Regno d'Italia, Dipartimento del Tagliamento), registro dei morti 1813, atto n. 7, p. 2 · lettura: alta · file: (immagine incollata in chat il 13 ottobre 2026)</w:t>
      </w:r>
    </w:p>
    <w:p>
      <w:pPr>
        <w:pStyle w:val="Heading2"/>
      </w:pPr>
      <w:r>
        <w:t>Atto di nascita di Luigi Stefani, figlio di Baldissera ed Elisabetta Chinazzi (Monastier, 1813)</w:t>
      </w:r>
    </w:p>
    <w:p>
      <w:r>
        <w:rPr>
          <w:i/>
        </w:rPr>
        <w:t>atto di nascita · 1813-07-21 · Monastier di Treviso</w:t>
      </w:r>
    </w:p>
    <w:p>
      <w:r>
        <w:t>Luigi Stefani nasce a Monastier il 21 luglio 1813 alle nove del mattino, figlio di Baldissera Stefani (26 anni) ed Elisabetta Chinazzi detta Marion (27). È fratello di Carlo Andrea Stefani, il bisnonno di Ermenegilda.</w:t>
      </w:r>
    </w:p>
    <w:p>
      <w:r>
        <w:rPr>
          <w:b/>
        </w:rPr>
        <w:t xml:space="preserve">Persone dell'albero: </w:t>
      </w:r>
      <w:r>
        <w:t>Luigi Stefani (neonato); Baldissera Stefani (padre); Elisabetta Chinazzi Marion (madre); Vittoria Chinazzi (madre di Rosina, forse sorella di Elisabetta)</w:t>
      </w:r>
    </w:p>
    <w:p>
      <w:pPr>
        <w:pStyle w:val="ListBullet"/>
      </w:pPr>
      <w:r>
        <w:rPr>
          <w:b/>
        </w:rPr>
        <w:t xml:space="preserve">Numero d'atto: </w:t>
      </w:r>
      <w:r>
        <w:t>41</w:t>
      </w:r>
    </w:p>
    <w:p>
      <w:pPr>
        <w:pStyle w:val="ListBullet"/>
      </w:pPr>
      <w:r>
        <w:rPr>
          <w:b/>
        </w:rPr>
        <w:t xml:space="preserve">Nascita: </w:t>
      </w:r>
      <w:r>
        <w:t>21 luglio 1813, ore 9 antimeridiane, nella casa del padre</w:t>
      </w:r>
    </w:p>
    <w:p>
      <w:pPr>
        <w:pStyle w:val="ListBullet"/>
      </w:pPr>
      <w:r>
        <w:rPr>
          <w:b/>
        </w:rPr>
        <w:t xml:space="preserve">Padre: </w:t>
      </w:r>
      <w:r>
        <w:t>Baldissera Stefani, 26 anni, villico, illetterato</w:t>
      </w:r>
    </w:p>
    <w:p>
      <w:pPr>
        <w:pStyle w:val="ListBullet"/>
      </w:pPr>
      <w:r>
        <w:rPr>
          <w:b/>
        </w:rPr>
        <w:t xml:space="preserve">Madre: </w:t>
      </w:r>
      <w:r>
        <w:t>Elisabetta Chinazzi detta Marion[?], 27 anni</w:t>
      </w:r>
    </w:p>
    <w:p>
      <w:pPr>
        <w:pStyle w:val="ListBullet"/>
      </w:pPr>
      <w:r>
        <w:rPr>
          <w:b/>
        </w:rPr>
        <w:t xml:space="preserve">Testimoni: </w:t>
      </w:r>
      <w:r>
        <w:t>Antonio Cadamuro (58), barcaiolo; Pietro Moreso (62), villico</w:t>
      </w:r>
    </w:p>
    <w:p>
      <w:pPr>
        <w:pStyle w:val="ListBullet"/>
      </w:pPr>
      <w:r>
        <w:rPr>
          <w:b/>
        </w:rPr>
        <w:t xml:space="preserve">Atto precedente nella pagina: </w:t>
      </w:r>
      <w:r>
        <w:t>«Rosina», figlia di Vittoria Chinazzi detta Marion[?] (26 anni)</w:t>
      </w:r>
    </w:p>
    <w:p>
      <w:r>
        <w:rPr>
          <w:b/>
        </w:rPr>
        <w:t xml:space="preserve">Differenze rispetto all'albero: </w:t>
      </w:r>
      <w:r>
        <w:t>Data di nascita precisata: 21 luglio 1813. — Le età (26 e 27) concordano con l'albero: Baldissera n. 1786, Elisabetta n. 1785-86. — «detta Marion»: conferma l'origine del doppio cognome Chinazzi Marion.</w:t>
      </w:r>
    </w:p>
    <w:p>
      <w:r>
        <w:rPr>
          <w:b/>
        </w:rPr>
        <w:t>Trascrizione</w:t>
      </w:r>
    </w:p>
    <w:p>
      <w:pPr>
        <w:spacing w:after="0"/>
      </w:pPr>
      <w:r>
        <w:t>Regno d'Italia</w:t>
      </w:r>
    </w:p>
    <w:p>
      <w:pPr>
        <w:spacing w:after="0"/>
      </w:pPr>
      <w:r>
        <w:t>Dipartimento Tagliamento Distretto e Cantone di Treviso Comune di Monastier</w:t>
      </w:r>
    </w:p>
    <w:p>
      <w:pPr>
        <w:spacing w:after="0"/>
      </w:pPr>
      <w:r>
        <w:t>N. 41. Vent'uno Luglio mille ottocento tredici ore due pomeridiane</w:t>
      </w:r>
    </w:p>
    <w:p>
      <w:pPr>
        <w:spacing w:after="0"/>
      </w:pPr>
      <w:r>
        <w:t>Si è presentato al sottoscritto ufficiale dello stato civile Baldissera Stefani d'anni venti sei villico qui domiciliato portando seco un Infante di sesso Maschile nato nella di lui casa oggi alle ore nove Antimeridiane a cui s'impose il nome di Luigi. Il suddetto dichiara esser il neonato di lui figlio, e d'Elisabetta Chinazzi detta Marion[?] d'anni venti sette villica qui domiciliata jugali.</w:t>
      </w:r>
    </w:p>
    <w:p>
      <w:pPr>
        <w:spacing w:after="0"/>
      </w:pPr>
      <w:r>
        <w:t>Testimonj alla presentazione furono Antonio Cadamuro d'anni cinquanta otto barcajolo, e Pietro Moreso d'anni sessanta due villico, ambi qui domiciliati non parenti.</w:t>
      </w:r>
    </w:p>
    <w:p>
      <w:pPr>
        <w:spacing w:after="0"/>
      </w:pPr>
      <w:r>
        <w:t>Si è letto il presente atto al Notificante, e Testimonj, che si firmò un solo testimonio, non firmandosi il Notificante, ed un Testimonio avendo dichiarato di non saper scrivere.</w:t>
      </w:r>
    </w:p>
    <w:p>
      <w:pPr>
        <w:spacing w:after="0"/>
      </w:pPr>
      <w:r>
        <w:t>Cadamuro Antonio</w:t>
      </w:r>
    </w:p>
    <w:p>
      <w:pPr>
        <w:spacing w:after="0"/>
      </w:pPr>
      <w:r>
        <w:t>L'ufficiale dello stato civile P. Moretin[?]</w:t>
      </w:r>
    </w:p>
    <w:p>
      <w:pPr>
        <w:spacing w:after="0"/>
      </w:pPr>
      <w:r>
        <w:t>[In cima alla pagina, fine dell'atto precedente: una bambina «Rosina» nata il giorno prima, figlia di un padre il cui nome è nella pagina precedente e di «Vittoria Chinazzi detta Marion[?]» di 26 anni. Potrebbe essere la sorella di Elisabetta, ma il padre non è leggibile in questa pagina.]</w:t>
      </w:r>
    </w:p>
    <w:p>
      <w:r>
        <w:rPr>
          <w:b/>
        </w:rPr>
        <w:t xml:space="preserve">Letture incerte: </w:t>
      </w:r>
      <w:r>
        <w:t>Soprannome della madre («Marion» o «Scrocca»); firma dell'ufficiale.</w:t>
      </w:r>
    </w:p>
    <w:p>
      <w:r>
        <w:rPr>
          <w:i/>
        </w:rPr>
        <w:t>Fonte: Comune di Monastier, stato civile napoleonico (Regno d'Italia, Dipartimento del Tagliamento), registro delle nascite 1813, atto n. 41 · lettura: media · file: (immagine incollata in chat il 13 ottobre 2026)</w:t>
      </w:r>
    </w:p>
    <w:p>
      <w:pPr>
        <w:pStyle w:val="Heading2"/>
      </w:pPr>
      <w:r>
        <w:t>Matrimonio di Giacomo Caporin e Angela Ceolotto: copertina, certificati di nascita e avviso di promessa (San Biagio e Monastier, settembre 1813)</w:t>
      </w:r>
    </w:p>
    <w:p>
      <w:r>
        <w:rPr>
          <w:i/>
        </w:rPr>
        <w:t>fascicolo matrimoniale · 1813-09-26 · San Biagio di Callalta</w:t>
      </w:r>
    </w:p>
    <w:p>
      <w:r>
        <w:t>Il fascicolo n. 15 di San Biagio raccoglie i documenti per il matrimonio di Giacomo Caporin con Angela Ceolotto. Il 22 settembre 1813 i parroci certificano le nascite: Giacomo, figlio di Santo Caporin e Osvalda Giromel, nato il 29 agosto 1795 a San Biagio; Angela, figlia di Giovanni Ceolotto e Domenica Mariuzzo, nata il 4 novembre 1795 nella parrocchia di S. Maria del Pero (Monastier). Domenica 26 settembre 1813 si pubblica la promessa di matrimonio. Giacomo è il fratellastro di Maria Caporin: questi atti rivelano che Santo Caporin, rimasto vedovo nel 1792, si era risposato con Osvalda Giromel.</w:t>
      </w:r>
    </w:p>
    <w:p>
      <w:r>
        <w:rPr>
          <w:b/>
        </w:rPr>
        <w:t xml:space="preserve">Persone dell'albero: </w:t>
      </w:r>
      <w:r>
        <w:t>Giacomo Caporin (sposo); Angela Ceolotto (sposa); Santo Caporin (padre dello sposo); Osvalda Geromel (madre dello sposo); Giovanni Ceolotto (padre della sposa); Domenica Mariuzzo (madre della sposa)</w:t>
      </w:r>
    </w:p>
    <w:p>
      <w:pPr>
        <w:pStyle w:val="ListBullet"/>
      </w:pPr>
      <w:r>
        <w:rPr>
          <w:b/>
        </w:rPr>
        <w:t xml:space="preserve">Numero fascicolo: </w:t>
      </w:r>
      <w:r>
        <w:t>15</w:t>
      </w:r>
    </w:p>
    <w:p>
      <w:pPr>
        <w:pStyle w:val="ListBullet"/>
      </w:pPr>
      <w:r>
        <w:rPr>
          <w:b/>
        </w:rPr>
        <w:t xml:space="preserve">Sposo: </w:t>
      </w:r>
      <w:r>
        <w:t>Giacomo Caporin</w:t>
      </w:r>
    </w:p>
    <w:p>
      <w:pPr>
        <w:pStyle w:val="ListBullet"/>
      </w:pPr>
      <w:r>
        <w:rPr>
          <w:b/>
        </w:rPr>
        <w:t xml:space="preserve">Sposa: </w:t>
      </w:r>
      <w:r>
        <w:t>Angela Ceolotto</w:t>
      </w:r>
    </w:p>
    <w:p>
      <w:pPr>
        <w:pStyle w:val="ListBullet"/>
      </w:pPr>
      <w:r>
        <w:rPr>
          <w:b/>
        </w:rPr>
        <w:t xml:space="preserve">Altro (in trasparenza): </w:t>
      </w:r>
      <w:r>
        <w:t>N. 57, 29 agosto 1813, matrimonio Domenico Melchiori detto Stocco[?] con Vincenza Ponichi[?] – non pertinente</w:t>
      </w:r>
    </w:p>
    <w:p>
      <w:pPr>
        <w:pStyle w:val="ListBullet"/>
      </w:pPr>
      <w:r>
        <w:rPr>
          <w:b/>
        </w:rPr>
        <w:t xml:space="preserve">Nata: </w:t>
      </w:r>
      <w:r>
        <w:t>Angela Ceolotto</w:t>
      </w:r>
    </w:p>
    <w:p>
      <w:pPr>
        <w:pStyle w:val="ListBullet"/>
      </w:pPr>
      <w:r>
        <w:rPr>
          <w:b/>
        </w:rPr>
        <w:t xml:space="preserve">Data di nascita: </w:t>
      </w:r>
      <w:r>
        <w:t>4 novembre 1795</w:t>
      </w:r>
    </w:p>
    <w:p>
      <w:pPr>
        <w:pStyle w:val="ListBullet"/>
      </w:pPr>
      <w:r>
        <w:rPr>
          <w:b/>
        </w:rPr>
        <w:t xml:space="preserve">Padre: </w:t>
      </w:r>
      <w:r>
        <w:t>Giovanni Ceolotto</w:t>
      </w:r>
    </w:p>
    <w:p>
      <w:pPr>
        <w:pStyle w:val="ListBullet"/>
      </w:pPr>
      <w:r>
        <w:rPr>
          <w:b/>
        </w:rPr>
        <w:t xml:space="preserve">Madre: </w:t>
      </w:r>
      <w:r>
        <w:t>Domenica Mariuzzo</w:t>
      </w:r>
    </w:p>
    <w:p>
      <w:pPr>
        <w:pStyle w:val="ListBullet"/>
      </w:pPr>
      <w:r>
        <w:rPr>
          <w:b/>
        </w:rPr>
        <w:t xml:space="preserve">Parrocchia: </w:t>
      </w:r>
      <w:r>
        <w:t>S. Maria del Pero (Monastier)</w:t>
      </w:r>
    </w:p>
    <w:p>
      <w:pPr>
        <w:pStyle w:val="ListBullet"/>
      </w:pPr>
      <w:r>
        <w:rPr>
          <w:b/>
        </w:rPr>
        <w:t xml:space="preserve">Data del certificato: </w:t>
      </w:r>
      <w:r>
        <w:t>22 settembre 1813</w:t>
      </w:r>
    </w:p>
    <w:p>
      <w:pPr>
        <w:pStyle w:val="ListBullet"/>
      </w:pPr>
      <w:r>
        <w:rPr>
          <w:b/>
        </w:rPr>
        <w:t xml:space="preserve">Rilasciato da: </w:t>
      </w:r>
      <w:r>
        <w:t>D. Carlo Ravasi[?], arciprete</w:t>
      </w:r>
    </w:p>
    <w:p>
      <w:pPr>
        <w:pStyle w:val="ListBullet"/>
      </w:pPr>
      <w:r>
        <w:rPr>
          <w:b/>
        </w:rPr>
        <w:t xml:space="preserve">Visto: </w:t>
      </w:r>
      <w:r>
        <w:t>Sindaco di Monastier (per il sindaco impedito: Dal Ben[?])</w:t>
      </w:r>
    </w:p>
    <w:p>
      <w:pPr>
        <w:pStyle w:val="ListBullet"/>
      </w:pPr>
      <w:r>
        <w:rPr>
          <w:b/>
        </w:rPr>
        <w:t xml:space="preserve">Nato: </w:t>
      </w:r>
      <w:r>
        <w:t>Giacomo Caporin</w:t>
      </w:r>
    </w:p>
    <w:p>
      <w:pPr>
        <w:pStyle w:val="ListBullet"/>
      </w:pPr>
      <w:r>
        <w:rPr>
          <w:b/>
        </w:rPr>
        <w:t xml:space="preserve">Data di nascita: </w:t>
      </w:r>
      <w:r>
        <w:t>29 agosto 1795</w:t>
      </w:r>
    </w:p>
    <w:p>
      <w:pPr>
        <w:pStyle w:val="ListBullet"/>
      </w:pPr>
      <w:r>
        <w:rPr>
          <w:b/>
        </w:rPr>
        <w:t xml:space="preserve">Padre: </w:t>
      </w:r>
      <w:r>
        <w:t>Santo Caporin</w:t>
      </w:r>
    </w:p>
    <w:p>
      <w:pPr>
        <w:pStyle w:val="ListBullet"/>
      </w:pPr>
      <w:r>
        <w:rPr>
          <w:b/>
        </w:rPr>
        <w:t xml:space="preserve">Madre: </w:t>
      </w:r>
      <w:r>
        <w:t>Osvalda Giromel</w:t>
      </w:r>
    </w:p>
    <w:p>
      <w:pPr>
        <w:pStyle w:val="ListBullet"/>
      </w:pPr>
      <w:r>
        <w:rPr>
          <w:b/>
        </w:rPr>
        <w:t xml:space="preserve">Parrocchia: </w:t>
      </w:r>
      <w:r>
        <w:t>San Biagio (di Callalta)</w:t>
      </w:r>
    </w:p>
    <w:p>
      <w:pPr>
        <w:pStyle w:val="ListBullet"/>
      </w:pPr>
      <w:r>
        <w:rPr>
          <w:b/>
        </w:rPr>
        <w:t xml:space="preserve">Data del certificato: </w:t>
      </w:r>
      <w:r>
        <w:t>22 settembre 1813</w:t>
      </w:r>
    </w:p>
    <w:p>
      <w:pPr>
        <w:pStyle w:val="ListBullet"/>
      </w:pPr>
      <w:r>
        <w:rPr>
          <w:b/>
        </w:rPr>
        <w:t xml:space="preserve">Rilasciato da: </w:t>
      </w:r>
      <w:r>
        <w:t>D. Vettor de Faveri[?], parroco[?]</w:t>
      </w:r>
    </w:p>
    <w:p>
      <w:pPr>
        <w:pStyle w:val="ListBullet"/>
      </w:pPr>
      <w:r>
        <w:rPr>
          <w:b/>
        </w:rPr>
        <w:t xml:space="preserve">Visto: </w:t>
      </w:r>
      <w:r>
        <w:t>Sindaco di San Biagio, firma Bolchiero[?]</w:t>
      </w:r>
    </w:p>
    <w:p>
      <w:pPr>
        <w:pStyle w:val="ListBullet"/>
      </w:pPr>
      <w:r>
        <w:rPr>
          <w:b/>
        </w:rPr>
        <w:t xml:space="preserve">Sposo: </w:t>
      </w:r>
      <w:r>
        <w:t>Giacomo Caporin, anni 18 compiuti, villico, domiciliato a San Biagio</w:t>
      </w:r>
    </w:p>
    <w:p>
      <w:pPr>
        <w:pStyle w:val="ListBullet"/>
      </w:pPr>
      <w:r>
        <w:rPr>
          <w:b/>
        </w:rPr>
        <w:t xml:space="preserve">Genitori dello sposo: </w:t>
      </w:r>
      <w:r>
        <w:t>Santo Caporin e Osvalda Giromel</w:t>
      </w:r>
    </w:p>
    <w:p>
      <w:pPr>
        <w:pStyle w:val="ListBullet"/>
      </w:pPr>
      <w:r>
        <w:rPr>
          <w:b/>
        </w:rPr>
        <w:t xml:space="preserve">Sposa: </w:t>
      </w:r>
      <w:r>
        <w:t>Angela Ceolotto, anni 17[?], villica, domiciliata in frazione di Rovarè</w:t>
      </w:r>
    </w:p>
    <w:p>
      <w:pPr>
        <w:pStyle w:val="ListBullet"/>
      </w:pPr>
      <w:r>
        <w:rPr>
          <w:b/>
        </w:rPr>
        <w:t xml:space="preserve">Genitori della sposa: </w:t>
      </w:r>
      <w:r>
        <w:t>Giovanni Ceolotto e Domenica Mariuzzo</w:t>
      </w:r>
    </w:p>
    <w:p>
      <w:pPr>
        <w:pStyle w:val="ListBullet"/>
      </w:pPr>
      <w:r>
        <w:rPr>
          <w:b/>
        </w:rPr>
        <w:t xml:space="preserve">Prima pubblicazione: </w:t>
      </w:r>
      <w:r>
        <w:t>domenica 26 settembre 1813, ore 10 di mattina, alla porta della Casa Municipale</w:t>
      </w:r>
    </w:p>
    <w:p>
      <w:pPr>
        <w:pStyle w:val="ListBullet"/>
      </w:pPr>
      <w:r>
        <w:rPr>
          <w:b/>
        </w:rPr>
        <w:t xml:space="preserve">Seconda e ultima pubblicazione: </w:t>
      </w:r>
      <w:r>
        <w:t>3[?] ottobre 1813</w:t>
      </w:r>
    </w:p>
    <w:p>
      <w:pPr>
        <w:pStyle w:val="ListBullet"/>
      </w:pPr>
      <w:r>
        <w:rPr>
          <w:b/>
        </w:rPr>
        <w:t xml:space="preserve">Ufficiale dello Stato Civile: </w:t>
      </w:r>
      <w:r>
        <w:t>Bolchiero[?]</w:t>
      </w:r>
    </w:p>
    <w:p>
      <w:r>
        <w:rPr>
          <w:b/>
        </w:rPr>
        <w:t xml:space="preserve">Differenze rispetto all'albero: </w:t>
      </w:r>
      <w:r>
        <w:t>Santo Caporin nell'albero aveva come moglie solo Domenica Pegorer (morta nel 1792): questi atti documentano la seconda moglie Osvalda Giromel (nell'albero «Osvalda Geromel», già presente) e il figlio Giacomo, n. 29 agosto 1795. Aggiunti all'albero Giacomo, Angela Ceolotto e i genitori di lei. — Età della sposa nell'avviso: 17 anni, coerente con la nascita nel novembre 1795. Giacomo ha «18 anni compiti».</w:t>
      </w:r>
    </w:p>
    <w:p>
      <w:r>
        <w:rPr>
          <w:b/>
        </w:rPr>
        <w:t>Trascrizione</w:t>
      </w:r>
    </w:p>
    <w:p>
      <w:pPr>
        <w:spacing w:after="0"/>
      </w:pPr>
      <w:r>
        <w:t>[Copertina]</w:t>
      </w:r>
    </w:p>
    <w:p>
      <w:pPr>
        <w:spacing w:after="0"/>
      </w:pPr>
      <w:r>
        <w:t>N° 15</w:t>
      </w:r>
    </w:p>
    <w:p>
      <w:pPr>
        <w:spacing w:after="0"/>
      </w:pPr>
      <w:r>
        <w:t>All[ega]ti al Matrimonio</w:t>
      </w:r>
    </w:p>
    <w:p>
      <w:pPr>
        <w:spacing w:after="0"/>
      </w:pPr>
      <w:r>
        <w:t>di</w:t>
      </w:r>
    </w:p>
    <w:p>
      <w:pPr>
        <w:spacing w:after="0"/>
      </w:pPr>
      <w:r>
        <w:t>Giacomo Caporin</w:t>
      </w:r>
    </w:p>
    <w:p>
      <w:pPr>
        <w:spacing w:after="0"/>
      </w:pPr>
      <w:r>
        <w:t>con</w:t>
      </w:r>
    </w:p>
    <w:p>
      <w:pPr>
        <w:spacing w:after="0"/>
      </w:pPr>
      <w:r>
        <w:t>Angela Ceolotto</w:t>
      </w:r>
    </w:p>
    <w:p>
      <w:pPr>
        <w:spacing w:after="0"/>
      </w:pPr>
    </w:p>
    <w:p>
      <w:pPr>
        <w:spacing w:after="0"/>
      </w:pPr>
      <w:r>
        <w:t>[in trasparenza, dal foglio sottostante: il certificato di nascita di Angela Ceolotto, Monastier 22 settembre 1813, con firma «D. Carlo Ravasi[?] Arciprete» e il visto del Sindaco di Monastier; al centro un sigillo in cera]</w:t>
      </w:r>
    </w:p>
    <w:p>
      <w:pPr>
        <w:spacing w:after="0"/>
      </w:pPr>
    </w:p>
    <w:p>
      <w:pPr>
        <w:spacing w:after="0"/>
      </w:pPr>
      <w:r>
        <w:t>[in basso, testo rovesciato/in trasparenza da un'altra copertina:]</w:t>
      </w:r>
    </w:p>
    <w:p>
      <w:pPr>
        <w:spacing w:after="0"/>
      </w:pPr>
      <w:r>
        <w:t>N. 57   Li 29 Agosto 1813</w:t>
      </w:r>
    </w:p>
    <w:p>
      <w:pPr>
        <w:spacing w:after="0"/>
      </w:pPr>
      <w:r>
        <w:t>Matrimonio tra Domenico Melchiori detto Stocco[?]</w:t>
      </w:r>
    </w:p>
    <w:p>
      <w:pPr>
        <w:spacing w:after="0"/>
      </w:pPr>
      <w:r>
        <w:t>con Vincenza Ponichi[?]</w:t>
      </w:r>
    </w:p>
    <w:p>
      <w:pPr>
        <w:spacing w:after="0"/>
      </w:pPr>
    </w:p>
    <w:p>
      <w:pPr>
        <w:spacing w:after="0"/>
      </w:pPr>
      <w:r>
        <w:t>[Certificato di nascita di Angela Ceolotto]</w:t>
      </w:r>
    </w:p>
    <w:p>
      <w:pPr>
        <w:spacing w:after="0"/>
      </w:pPr>
      <w:r>
        <w:t>[bollo: REGNO D'ITALIA 25. CEN.]</w:t>
      </w:r>
    </w:p>
    <w:p>
      <w:pPr>
        <w:spacing w:after="0"/>
      </w:pPr>
      <w:r>
        <w:t>Monastier li 22. Settembre 1813.</w:t>
      </w:r>
    </w:p>
    <w:p>
      <w:pPr>
        <w:spacing w:after="0"/>
      </w:pPr>
      <w:r>
        <w:t>Certifico io sottoscritto, che Angela Ceolotto Figlia</w:t>
      </w:r>
    </w:p>
    <w:p>
      <w:pPr>
        <w:spacing w:after="0"/>
      </w:pPr>
      <w:r>
        <w:t>di Giovanni e di Domenica Mariuzzo nacque li</w:t>
      </w:r>
    </w:p>
    <w:p>
      <w:pPr>
        <w:spacing w:after="0"/>
      </w:pPr>
      <w:r>
        <w:t>quattro di Novembre dell'anno 1795. Così rilevo</w:t>
      </w:r>
    </w:p>
    <w:p>
      <w:pPr>
        <w:spacing w:after="0"/>
      </w:pPr>
      <w:r>
        <w:t>essere dai Registri autentici dei Battezzati di questa</w:t>
      </w:r>
    </w:p>
    <w:p>
      <w:pPr>
        <w:spacing w:after="0"/>
      </w:pPr>
      <w:r>
        <w:t>mia Parrocchia di S. Maria del Pero. In fede</w:t>
      </w:r>
    </w:p>
    <w:p>
      <w:pPr>
        <w:spacing w:after="0"/>
      </w:pPr>
      <w:r>
        <w:t>D. Carlo Ravasi[?] Arciprete</w:t>
      </w:r>
    </w:p>
    <w:p>
      <w:pPr>
        <w:spacing w:after="0"/>
      </w:pPr>
    </w:p>
    <w:p>
      <w:pPr>
        <w:spacing w:after="0"/>
      </w:pPr>
      <w:r>
        <w:t>Visto, e riconosciuto da Noi Sindaco della</w:t>
      </w:r>
    </w:p>
    <w:p>
      <w:pPr>
        <w:spacing w:after="0"/>
      </w:pPr>
      <w:r>
        <w:t>Comune di Monastier.</w:t>
      </w:r>
    </w:p>
    <w:p>
      <w:pPr>
        <w:spacing w:after="0"/>
      </w:pPr>
      <w:r>
        <w:t>Pel Sindaco impedito</w:t>
      </w:r>
    </w:p>
    <w:p>
      <w:pPr>
        <w:spacing w:after="0"/>
      </w:pPr>
      <w:r>
        <w:t>Dal Ben[?] [illeggibile]</w:t>
      </w:r>
    </w:p>
    <w:p>
      <w:pPr>
        <w:spacing w:after="0"/>
      </w:pPr>
      <w:r>
        <w:t>[sigillo in cera]</w:t>
      </w:r>
    </w:p>
    <w:p>
      <w:pPr>
        <w:spacing w:after="0"/>
      </w:pPr>
    </w:p>
    <w:p>
      <w:pPr>
        <w:spacing w:after="0"/>
      </w:pPr>
      <w:r>
        <w:t>[Certificato di nascita di Giacomo Caporin]</w:t>
      </w:r>
    </w:p>
    <w:p>
      <w:pPr>
        <w:spacing w:after="0"/>
      </w:pPr>
      <w:r>
        <w:t>[bollo: REGNO D'ITALIA 25. CEN.]</w:t>
      </w:r>
    </w:p>
    <w:p>
      <w:pPr>
        <w:spacing w:after="0"/>
      </w:pPr>
      <w:r>
        <w:t>S. Biagio 22. settembre 1813</w:t>
      </w:r>
    </w:p>
    <w:p>
      <w:pPr>
        <w:spacing w:after="0"/>
      </w:pPr>
      <w:r>
        <w:t>Dai Registri autentici di questa Parrocchia risulta qual-</w:t>
      </w:r>
    </w:p>
    <w:p>
      <w:pPr>
        <w:spacing w:after="0"/>
      </w:pPr>
      <w:r>
        <w:t>mente Giacomo figlio di Santo Caporin, ed Osvalda</w:t>
      </w:r>
    </w:p>
    <w:p>
      <w:pPr>
        <w:spacing w:after="0"/>
      </w:pPr>
      <w:r>
        <w:t>Giromel è nato li ventinove agosto mille settecento</w:t>
      </w:r>
    </w:p>
    <w:p>
      <w:pPr>
        <w:spacing w:after="0"/>
      </w:pPr>
      <w:r>
        <w:t>e novantacinque, 29. agosto 1795. [illeggibile]</w:t>
      </w:r>
    </w:p>
    <w:p>
      <w:pPr>
        <w:spacing w:after="0"/>
      </w:pPr>
      <w:r>
        <w:t>D. Vettor de Faveri[?] Par[ro]co[?] affermo[?]</w:t>
      </w:r>
    </w:p>
    <w:p>
      <w:pPr>
        <w:spacing w:after="0"/>
      </w:pPr>
      <w:r>
        <w:t>con mio giuramento</w:t>
      </w:r>
    </w:p>
    <w:p>
      <w:pPr>
        <w:spacing w:after="0"/>
      </w:pPr>
      <w:r>
        <w:t>[sigillo parrocchiale a inchiostro]</w:t>
      </w:r>
    </w:p>
    <w:p>
      <w:pPr>
        <w:spacing w:after="0"/>
      </w:pPr>
    </w:p>
    <w:p>
      <w:pPr>
        <w:spacing w:after="0"/>
      </w:pPr>
      <w:r>
        <w:t>Regno d'Italia</w:t>
      </w:r>
    </w:p>
    <w:p>
      <w:pPr>
        <w:spacing w:after="0"/>
      </w:pPr>
      <w:r>
        <w:t>Dipartimento del Tagliamento</w:t>
      </w:r>
    </w:p>
    <w:p>
      <w:pPr>
        <w:spacing w:after="0"/>
      </w:pPr>
      <w:r>
        <w:t>Distretto e Cantone di Treviso</w:t>
      </w:r>
    </w:p>
    <w:p>
      <w:pPr>
        <w:spacing w:after="0"/>
      </w:pPr>
      <w:r>
        <w:t>Il Sindaco</w:t>
      </w:r>
    </w:p>
    <w:p>
      <w:pPr>
        <w:spacing w:after="0"/>
      </w:pPr>
      <w:r>
        <w:t>di San Biagio</w:t>
      </w:r>
    </w:p>
    <w:p>
      <w:pPr>
        <w:spacing w:after="0"/>
      </w:pPr>
      <w:r>
        <w:t>Veduto il presente</w:t>
      </w:r>
    </w:p>
    <w:p>
      <w:pPr>
        <w:spacing w:after="0"/>
      </w:pPr>
      <w:r>
        <w:t>Documento</w:t>
      </w:r>
    </w:p>
    <w:p>
      <w:pPr>
        <w:spacing w:after="0"/>
      </w:pPr>
      <w:r>
        <w:t>Bolchiero[?]</w:t>
      </w:r>
    </w:p>
    <w:p>
      <w:pPr>
        <w:spacing w:after="0"/>
      </w:pPr>
    </w:p>
    <w:p>
      <w:pPr>
        <w:spacing w:after="0"/>
      </w:pPr>
      <w:r>
        <w:t>[in basso a destra, a matita/penna:] 113 / 95[?]</w:t>
      </w:r>
    </w:p>
    <w:p>
      <w:pPr>
        <w:spacing w:after="0"/>
      </w:pPr>
    </w:p>
    <w:p>
      <w:pPr>
        <w:spacing w:after="0"/>
      </w:pPr>
      <w:r>
        <w:t>[Avviso di promessa di matrimonio]</w:t>
      </w:r>
    </w:p>
    <w:p>
      <w:pPr>
        <w:spacing w:after="0"/>
      </w:pPr>
      <w:r>
        <w:t>[bollo: REGNO D'ITALIA 25. CEN.]</w:t>
      </w:r>
    </w:p>
    <w:p>
      <w:pPr>
        <w:spacing w:after="0"/>
      </w:pPr>
      <w:r>
        <w:t>Regno d'Italia</w:t>
      </w:r>
    </w:p>
    <w:p>
      <w:pPr>
        <w:spacing w:after="0"/>
      </w:pPr>
      <w:r>
        <w:t>Dipartimento del Tagliamento</w:t>
      </w:r>
    </w:p>
    <w:p>
      <w:pPr>
        <w:spacing w:after="0"/>
      </w:pPr>
      <w:r>
        <w:t>Distretto e Cantone di Treviso</w:t>
      </w:r>
    </w:p>
    <w:p>
      <w:pPr>
        <w:spacing w:after="0"/>
      </w:pPr>
      <w:r>
        <w:t>Comune di San Biagio</w:t>
      </w:r>
    </w:p>
    <w:p>
      <w:pPr>
        <w:spacing w:after="0"/>
      </w:pPr>
      <w:r>
        <w:t>— Avviso —</w:t>
      </w:r>
    </w:p>
    <w:p>
      <w:pPr>
        <w:spacing w:after="0"/>
      </w:pPr>
      <w:r>
        <w:t>Li ventisei Settembre</w:t>
      </w:r>
    </w:p>
    <w:p>
      <w:pPr>
        <w:spacing w:after="0"/>
      </w:pPr>
      <w:r>
        <w:t>mille otto cento tredici</w:t>
      </w:r>
    </w:p>
    <w:p>
      <w:pPr>
        <w:spacing w:after="0"/>
      </w:pPr>
      <w:r>
        <w:t>Il pubblico è avvertito che vi è promessa</w:t>
      </w:r>
    </w:p>
    <w:p>
      <w:pPr>
        <w:spacing w:after="0"/>
      </w:pPr>
      <w:r>
        <w:t>di matrimonio tra Giacomo Caporin d'anni</w:t>
      </w:r>
    </w:p>
    <w:p>
      <w:pPr>
        <w:spacing w:after="0"/>
      </w:pPr>
      <w:r>
        <w:t>diciotto compiti di professione villico Figlio</w:t>
      </w:r>
    </w:p>
    <w:p>
      <w:pPr>
        <w:spacing w:after="0"/>
      </w:pPr>
      <w:r>
        <w:t>di Santo e di Osvalda Giromel domiciliati</w:t>
      </w:r>
    </w:p>
    <w:p>
      <w:pPr>
        <w:spacing w:after="0"/>
      </w:pPr>
      <w:r>
        <w:t>nella [Comune, cancellato] suddetta di San Biagio e Angela</w:t>
      </w:r>
    </w:p>
    <w:p>
      <w:pPr>
        <w:spacing w:after="0"/>
      </w:pPr>
      <w:r>
        <w:t>Ceolotto d'anni diciassette[?] villica Figlia</w:t>
      </w:r>
    </w:p>
    <w:p>
      <w:pPr>
        <w:spacing w:after="0"/>
      </w:pPr>
      <w:r>
        <w:t>di Giovanni e di Domenica Mariuzzo</w:t>
      </w:r>
    </w:p>
    <w:p>
      <w:pPr>
        <w:spacing w:after="0"/>
      </w:pPr>
      <w:r>
        <w:t>domiciliati in frazione di Rovarè</w:t>
      </w:r>
    </w:p>
    <w:p>
      <w:pPr>
        <w:spacing w:after="0"/>
      </w:pPr>
      <w:r>
        <w:t>Che questa promessa di matrimonio è</w:t>
      </w:r>
    </w:p>
    <w:p>
      <w:pPr>
        <w:spacing w:after="0"/>
      </w:pPr>
      <w:r>
        <w:t>stata pubblicata oggi giorno di Domenica</w:t>
      </w:r>
    </w:p>
    <w:p>
      <w:pPr>
        <w:spacing w:after="0"/>
      </w:pPr>
      <w:r>
        <w:t>ventisei del mese di Settembre mille otto</w:t>
      </w:r>
    </w:p>
    <w:p>
      <w:pPr>
        <w:spacing w:after="0"/>
      </w:pPr>
      <w:r>
        <w:t>cento tredici all'ore dieci di mattina dal</w:t>
      </w:r>
    </w:p>
    <w:p>
      <w:pPr>
        <w:spacing w:after="0"/>
      </w:pPr>
      <w:r>
        <w:t>sottoscritto Ufficiale dello Stato Civile avanti</w:t>
      </w:r>
    </w:p>
    <w:p>
      <w:pPr>
        <w:spacing w:after="0"/>
      </w:pPr>
      <w:r>
        <w:t>alla porta esteriore di questa Casa Munici-</w:t>
      </w:r>
    </w:p>
    <w:p>
      <w:pPr>
        <w:spacing w:after="0"/>
      </w:pPr>
      <w:r>
        <w:t>pale e che il Matrimonio sarà Celebrato</w:t>
      </w:r>
    </w:p>
    <w:p>
      <w:pPr>
        <w:spacing w:after="0"/>
      </w:pPr>
      <w:r>
        <w:t>in questa Comune a tempo legale secondo</w:t>
      </w:r>
    </w:p>
    <w:p>
      <w:pPr>
        <w:spacing w:after="0"/>
      </w:pPr>
      <w:r>
        <w:t>il prescritto della Legge ed acciò nessuno</w:t>
      </w:r>
    </w:p>
    <w:p>
      <w:pPr>
        <w:spacing w:after="0"/>
      </w:pPr>
      <w:r>
        <w:t>possa allegarne ignoranza il presente avviso</w:t>
      </w:r>
    </w:p>
    <w:p>
      <w:pPr>
        <w:spacing w:after="0"/>
      </w:pPr>
      <w:r>
        <w:t>è stato afisso alla porta esteriore di</w:t>
      </w:r>
    </w:p>
    <w:p>
      <w:pPr>
        <w:spacing w:after="0"/>
      </w:pPr>
      <w:r>
        <w:t>questa Casa Municipale</w:t>
      </w:r>
    </w:p>
    <w:p>
      <w:pPr>
        <w:spacing w:after="0"/>
      </w:pPr>
      <w:r>
        <w:t>Ufficiale dello Stato Civile</w:t>
      </w:r>
    </w:p>
    <w:p>
      <w:pPr>
        <w:spacing w:after="0"/>
      </w:pPr>
      <w:r>
        <w:t>Bolchiero[?]</w:t>
      </w:r>
    </w:p>
    <w:p>
      <w:pPr>
        <w:spacing w:after="0"/>
      </w:pPr>
    </w:p>
    <w:p>
      <w:pPr>
        <w:spacing w:after="0"/>
      </w:pPr>
      <w:r>
        <w:t>[annotazione in basso:]</w:t>
      </w:r>
    </w:p>
    <w:p>
      <w:pPr>
        <w:spacing w:after="0"/>
      </w:pPr>
      <w:r>
        <w:t>Li 3[?] ottobre milleottocentotredici[?]</w:t>
      </w:r>
    </w:p>
    <w:p>
      <w:pPr>
        <w:spacing w:after="0"/>
      </w:pPr>
      <w:r>
        <w:t>fu pubblicata la presente per la seconda ed ultima</w:t>
      </w:r>
    </w:p>
    <w:p>
      <w:pPr>
        <w:spacing w:after="0"/>
      </w:pPr>
      <w:r>
        <w:t>pubblicazione</w:t>
      </w:r>
    </w:p>
    <w:p>
      <w:pPr>
        <w:spacing w:after="0"/>
      </w:pPr>
      <w:r>
        <w:t>L'Ufficiale dello Stato Civile</w:t>
      </w:r>
    </w:p>
    <w:p>
      <w:r>
        <w:rPr>
          <w:b/>
        </w:rPr>
        <w:t xml:space="preserve">Letture incerte: </w:t>
      </w:r>
      <w:r>
        <w:t>Cognomi del fascicolo rovesciato n. 57 (Melchiori detto Stocco, Ponichi) letti a fatica — Codice assegnato per ramo collaterale (fratellastro di Maria Caporin) — Cognome dell'arciprete (Ravasi?) — Firma per il Sindaco (Dal Ben? seguita da abbreviazione illeggibile) — Parola dopo la data («Dantes»/«Dato»?) illeggibile — Cognome e qualifica del parroco (Vettor de Faveri? parroco?) — Firma del sindaco (Bolchiero?) — Annotazione numerica «113/95» — Età della sposa: letta «diciassette» (coerente con la nascita 4/11/1795), ma la parola è sbiadita — Data della seconda pubblicazione («Li 3 ottobre» incerto) — Firma dell'ufficiale (Bolchiero?) — Grafia del cognome della madre della sposa (Mariuzzo)</w:t>
      </w:r>
    </w:p>
    <w:p>
      <w:r>
        <w:rPr>
          <w:i/>
        </w:rPr>
        <w:t>Fonte: Comune di San Biagio, stato civile napoleonico (Regno d'Italia, Dipartimento del Tagliamento), fascicolo degli allegati ai matrimoni n. 15 (1813) · lettura: alta · file: (immagine incollata in chat il 13 ottobre 2026)</w:t>
      </w:r>
    </w:p>
    <w:p>
      <w:pPr>
        <w:pStyle w:val="Heading2"/>
      </w:pPr>
      <w:r>
        <w:t>Atto notarile n. 425 di consenso dei genitori al matrimonio di Giacomo Caporin e Angela Ceolotto (Treviso, 15 ottobre 1813)</w:t>
      </w:r>
    </w:p>
    <w:p>
      <w:r>
        <w:rPr>
          <w:i/>
        </w:rPr>
        <w:t>atto notarile · 1813-10-15 · Treviso, parrocchia di Santa Maria Maggiore</w:t>
      </w:r>
    </w:p>
    <w:p>
      <w:r>
        <w:t>Il 15 ottobre 1813, alle 11 del mattino, nella casa del notaio Girolamo Antonio Bonifacio a Treviso (parrocchia di S. Maria Maggiore, stanza verso il fiume Botteniga), Santo Caporin del fu Giacomo e la moglie Osvalda Giromel del fu Agostino, contadini di San Biagio, danno il consenso al matrimonio del figlio Giacomo con Angela Ceolotto. Lo stesso fanno i genitori di lei, Giovanni Ceolotto del fu Zuanne, oriundo di Monastier e residente a Rovarè, e Domenica Mariuzzo. Nessuna delle parti sa firmare.</w:t>
      </w:r>
    </w:p>
    <w:p>
      <w:r>
        <w:rPr>
          <w:b/>
        </w:rPr>
        <w:t xml:space="preserve">Persone dell'albero: </w:t>
      </w:r>
      <w:r>
        <w:t>Santo Caporin (padre dello sposo); Giacomo Caporin (nonno paterno dello sposo (defunto)); Osvalda Geromel (madre dello sposo); Giacomo Caporin (sposo); Angela Ceolotto (sposa); Giovanni Ceolotto (padre della sposa); Domenica Mariuzzo (madre della sposa)</w:t>
      </w:r>
    </w:p>
    <w:p>
      <w:pPr>
        <w:pStyle w:val="ListBullet"/>
      </w:pPr>
      <w:r>
        <w:rPr>
          <w:b/>
        </w:rPr>
        <w:t xml:space="preserve">Numero d'atto: </w:t>
      </w:r>
      <w:r>
        <w:t>425</w:t>
      </w:r>
    </w:p>
    <w:p>
      <w:pPr>
        <w:pStyle w:val="ListBullet"/>
      </w:pPr>
      <w:r>
        <w:rPr>
          <w:b/>
        </w:rPr>
        <w:t xml:space="preserve">Consenzienti (genitori dello sposo): </w:t>
      </w:r>
      <w:r>
        <w:t>Santo Caporin del fu Giacomo e Osvalda Giromel del fu Agostino, coniugi, lavoratori di terra, San Biagio (Cantone di Roncade)</w:t>
      </w:r>
    </w:p>
    <w:p>
      <w:pPr>
        <w:pStyle w:val="ListBullet"/>
      </w:pPr>
      <w:r>
        <w:rPr>
          <w:b/>
        </w:rPr>
        <w:t xml:space="preserve">Sposo: </w:t>
      </w:r>
      <w:r>
        <w:t>Giacomo Caporin, lavoratore di terra, convivente con i genitori a San Biagio</w:t>
      </w:r>
    </w:p>
    <w:p>
      <w:pPr>
        <w:pStyle w:val="ListBullet"/>
      </w:pPr>
      <w:r>
        <w:rPr>
          <w:b/>
        </w:rPr>
        <w:t xml:space="preserve">Sposa: </w:t>
      </w:r>
      <w:r>
        <w:t>Angela Ceolotto, lavoratrice di terra, Comune di Rovarè (Cantone di Roncade)</w:t>
      </w:r>
    </w:p>
    <w:p>
      <w:pPr>
        <w:pStyle w:val="ListBullet"/>
      </w:pPr>
      <w:r>
        <w:rPr>
          <w:b/>
        </w:rPr>
        <w:t xml:space="preserve">Consenzienti (genitori della sposa): </w:t>
      </w:r>
      <w:r>
        <w:t>Giovanni Ceolotto del fu Zuanne, oriundo di Monastier, domiciliato a Rovarè, e Domenica Mariuzzo[?], lavoratori di terra</w:t>
      </w:r>
    </w:p>
    <w:p>
      <w:pPr>
        <w:pStyle w:val="ListBullet"/>
      </w:pPr>
      <w:r>
        <w:rPr>
          <w:b/>
        </w:rPr>
        <w:t xml:space="preserve">Nonno paterno dello sposo: </w:t>
      </w:r>
      <w:r>
        <w:t>Giacomo Caporin (defunto)</w:t>
      </w:r>
    </w:p>
    <w:p>
      <w:pPr>
        <w:pStyle w:val="ListBullet"/>
      </w:pPr>
      <w:r>
        <w:rPr>
          <w:b/>
        </w:rPr>
        <w:t xml:space="preserve">Nonno materno dello sposo: </w:t>
      </w:r>
      <w:r>
        <w:t>Agostino Giromel (defunto)</w:t>
      </w:r>
    </w:p>
    <w:p>
      <w:pPr>
        <w:pStyle w:val="ListBullet"/>
      </w:pPr>
      <w:r>
        <w:rPr>
          <w:b/>
        </w:rPr>
        <w:t xml:space="preserve">Nonno paterno della sposa: </w:t>
      </w:r>
      <w:r>
        <w:t>Zuanne Ceolotto (defunto)</w:t>
      </w:r>
    </w:p>
    <w:p>
      <w:pPr>
        <w:pStyle w:val="ListBullet"/>
      </w:pPr>
      <w:r>
        <w:rPr>
          <w:b/>
        </w:rPr>
        <w:t xml:space="preserve">Luogo dell'atto: </w:t>
      </w:r>
      <w:r>
        <w:t>Treviso, casa del notaio in parrocchia di Santa Maria Maggiore, civico n. 252[?], camera verso il fiume Botteniga</w:t>
      </w:r>
    </w:p>
    <w:p>
      <w:pPr>
        <w:pStyle w:val="ListBullet"/>
      </w:pPr>
      <w:r>
        <w:rPr>
          <w:b/>
        </w:rPr>
        <w:t xml:space="preserve">Ora: </w:t>
      </w:r>
      <w:r>
        <w:t>11 antimeridiane</w:t>
      </w:r>
    </w:p>
    <w:p>
      <w:pPr>
        <w:pStyle w:val="ListBullet"/>
      </w:pPr>
      <w:r>
        <w:rPr>
          <w:b/>
        </w:rPr>
        <w:t xml:space="preserve">Patente del notaio: </w:t>
      </w:r>
      <w:r>
        <w:t>28 giugno p.p., Bolletta n. 8</w:t>
      </w:r>
    </w:p>
    <w:p>
      <w:pPr>
        <w:pStyle w:val="ListBullet"/>
      </w:pPr>
      <w:r>
        <w:rPr>
          <w:b/>
        </w:rPr>
        <w:t xml:space="preserve">Data dell'atto: </w:t>
      </w:r>
      <w:r>
        <w:t>15 ottobre 1813</w:t>
      </w:r>
    </w:p>
    <w:p>
      <w:pPr>
        <w:pStyle w:val="ListBullet"/>
      </w:pPr>
      <w:r>
        <w:rPr>
          <w:b/>
        </w:rPr>
        <w:t xml:space="preserve">Notaio: </w:t>
      </w:r>
      <w:r>
        <w:t>Girolamo Antonio Bonifacio del fu Bonifacio, notaio del Dipartimento del Tagliamento, residente a Treviso</w:t>
      </w:r>
    </w:p>
    <w:p>
      <w:pPr>
        <w:pStyle w:val="ListBullet"/>
      </w:pPr>
      <w:r>
        <w:rPr>
          <w:b/>
        </w:rPr>
        <w:t xml:space="preserve">Testimone: </w:t>
      </w:r>
      <w:r>
        <w:t>Pietro Fabro del fu Gaetano</w:t>
      </w:r>
    </w:p>
    <w:p>
      <w:pPr>
        <w:pStyle w:val="ListBullet"/>
      </w:pPr>
      <w:r>
        <w:rPr>
          <w:b/>
        </w:rPr>
        <w:t xml:space="preserve">Testimone: </w:t>
      </w:r>
      <w:r>
        <w:t>Antonio Coldorè[?] del fu Vettor</w:t>
      </w:r>
    </w:p>
    <w:p>
      <w:pPr>
        <w:pStyle w:val="ListBullet"/>
      </w:pPr>
      <w:r>
        <w:rPr>
          <w:b/>
        </w:rPr>
        <w:t xml:space="preserve">Firma delle parti: </w:t>
      </w:r>
      <w:r>
        <w:t>non sanno firmare (illetterate)</w:t>
      </w:r>
    </w:p>
    <w:p>
      <w:pPr>
        <w:pStyle w:val="ListBullet"/>
      </w:pPr>
      <w:r>
        <w:rPr>
          <w:b/>
        </w:rPr>
        <w:t xml:space="preserve">Registrazione: </w:t>
      </w:r>
      <w:r>
        <w:t>Treviso 15 ottobre 1813, Protocollo atti civili f. 196[?], tassa una lira[?]; firma Olivier[?]</w:t>
      </w:r>
    </w:p>
    <w:p>
      <w:r>
        <w:rPr>
          <w:b/>
        </w:rPr>
        <w:t xml:space="preserve">Differenze rispetto all'albero: </w:t>
      </w:r>
      <w:r>
        <w:t>Conferma che il padre di Santo Caporin, Giacomo, era morto prima del 1813 (albero: 12 febbraio 1790). — Il padre di Osvalda si chiamava Agostino Giromel: non era nell'albero (annotato nella scheda di Osvalda).</w:t>
      </w:r>
    </w:p>
    <w:p>
      <w:r>
        <w:rPr>
          <w:b/>
        </w:rPr>
        <w:t>Trascrizione</w:t>
      </w:r>
    </w:p>
    <w:p>
      <w:pPr>
        <w:spacing w:after="0"/>
      </w:pPr>
      <w:r>
        <w:t>[bollo: REGNO D'ITALIA 25. CEN.]</w:t>
      </w:r>
    </w:p>
    <w:p>
      <w:pPr>
        <w:spacing w:after="0"/>
      </w:pPr>
      <w:r>
        <w:t>Regno d'Italia</w:t>
      </w:r>
    </w:p>
    <w:p>
      <w:pPr>
        <w:spacing w:after="0"/>
      </w:pPr>
      <w:r>
        <w:t>Gloriosamente regnando Napoleone Primo Impe-</w:t>
      </w:r>
    </w:p>
    <w:p>
      <w:pPr>
        <w:spacing w:after="0"/>
      </w:pPr>
      <w:r>
        <w:t>rator de' Francesi, e Re d'Italia.</w:t>
      </w:r>
    </w:p>
    <w:p>
      <w:pPr>
        <w:spacing w:after="0"/>
      </w:pPr>
      <w:r>
        <w:t>N°: 425. quattrocento venticinque —</w:t>
      </w:r>
    </w:p>
    <w:p>
      <w:pPr>
        <w:spacing w:after="0"/>
      </w:pPr>
      <w:r>
        <w:t>D[ett]o Santo Caporin del fu Giacomo, ed Osvalda Giromel del fu Ago-</w:t>
      </w:r>
    </w:p>
    <w:p>
      <w:pPr>
        <w:spacing w:after="0"/>
      </w:pPr>
      <w:r>
        <w:t>stino Jugali domiciliati nella Comune di San Biagio Canton di</w:t>
      </w:r>
    </w:p>
    <w:p>
      <w:pPr>
        <w:spacing w:after="0"/>
      </w:pPr>
      <w:r>
        <w:t>Roncade Dipartimento del Tagliamento di professione lavorato-</w:t>
      </w:r>
    </w:p>
    <w:p>
      <w:pPr>
        <w:spacing w:after="0"/>
      </w:pPr>
      <w:r>
        <w:t>ri di terra accordano il loro assenso, adesione, e consiglio a Gia-</w:t>
      </w:r>
    </w:p>
    <w:p>
      <w:pPr>
        <w:spacing w:after="0"/>
      </w:pPr>
      <w:r>
        <w:t>como loro figlio seco domiciliato della med[esi]ma professione, all'og-</w:t>
      </w:r>
    </w:p>
    <w:p>
      <w:pPr>
        <w:spacing w:after="0"/>
      </w:pPr>
      <w:r>
        <w:t>getto di contrarre matrimonio con Angela di Giovanni Ceolotto</w:t>
      </w:r>
    </w:p>
    <w:p>
      <w:pPr>
        <w:spacing w:after="0"/>
      </w:pPr>
      <w:r>
        <w:t>domiciliata nella Comune di Rovarè Canton di Roncade, di pro-</w:t>
      </w:r>
    </w:p>
    <w:p>
      <w:pPr>
        <w:spacing w:after="0"/>
      </w:pPr>
      <w:r>
        <w:t>fessione lavoratrice di terra; E così pure Giovanni Ceolotto del</w:t>
      </w:r>
    </w:p>
    <w:p>
      <w:pPr>
        <w:spacing w:after="0"/>
      </w:pPr>
      <w:r>
        <w:t>fu Zuanne oriondo di Monastier, ora domiciliato nella Comune di</w:t>
      </w:r>
    </w:p>
    <w:p>
      <w:pPr>
        <w:spacing w:after="0"/>
      </w:pPr>
      <w:r>
        <w:t>Rovarè e Dom[eni]ca Mariuzzo[?] di lui Consorte di professione lavora-</w:t>
      </w:r>
    </w:p>
    <w:p>
      <w:pPr>
        <w:spacing w:after="0"/>
      </w:pPr>
      <w:r>
        <w:t>tori di terra accordano il loro assenso ad Angela loro figlia con essi</w:t>
      </w:r>
    </w:p>
    <w:p>
      <w:pPr>
        <w:spacing w:after="0"/>
      </w:pPr>
      <w:r>
        <w:t>convivente, e della stessa professione, all'oggetto di contrarre ma-</w:t>
      </w:r>
    </w:p>
    <w:p>
      <w:pPr>
        <w:spacing w:after="0"/>
      </w:pPr>
      <w:r>
        <w:t>trimonio con d[ett]o Giacomo figlio di Santo Caporin del fu Giacomo do-</w:t>
      </w:r>
    </w:p>
    <w:p>
      <w:pPr>
        <w:spacing w:after="0"/>
      </w:pPr>
      <w:r>
        <w:t>miciliato in San Biagio Dipartimento soppradetto.</w:t>
      </w:r>
    </w:p>
    <w:p>
      <w:pPr>
        <w:spacing w:after="0"/>
      </w:pPr>
      <w:r>
        <w:t>Del presente atto da consegnarsi originalm[en]te al d[ett]o Santo Caporin</w:t>
      </w:r>
    </w:p>
    <w:p>
      <w:pPr>
        <w:spacing w:after="0"/>
      </w:pPr>
      <w:r>
        <w:t>ne sono stato rogato io sottoscritto Notajo patentato da questo Mu-</w:t>
      </w:r>
    </w:p>
    <w:p>
      <w:pPr>
        <w:spacing w:after="0"/>
      </w:pPr>
      <w:r>
        <w:t>nicipio il giorno 28. Giugno p[rossi]mo p[assa]to alla Bolletta n.° otto (8.)</w:t>
      </w:r>
    </w:p>
    <w:p>
      <w:pPr>
        <w:spacing w:after="0"/>
      </w:pPr>
      <w:r>
        <w:t>conoscente le d[ett]e Parti.</w:t>
      </w:r>
    </w:p>
    <w:p>
      <w:pPr>
        <w:spacing w:after="0"/>
      </w:pPr>
      <w:r>
        <w:t>Fatto, e pubblicato a chiara, ed intelligibile voce in Treviso Capo-</w:t>
      </w:r>
    </w:p>
    <w:p>
      <w:pPr>
        <w:spacing w:after="0"/>
      </w:pPr>
      <w:r>
        <w:t>luogo del Dipartimento del Tagliamento, nella Casa da me abita-</w:t>
      </w:r>
    </w:p>
    <w:p>
      <w:pPr>
        <w:spacing w:after="0"/>
      </w:pPr>
      <w:r>
        <w:t>ta posta in Parrocchia di Santa Maria Maggior marcata</w:t>
      </w:r>
    </w:p>
    <w:p>
      <w:pPr>
        <w:spacing w:after="0"/>
      </w:pPr>
      <w:r>
        <w:t>col civico n.° 252[?]. – nella Camera dove dormo riguardante il</w:t>
      </w:r>
    </w:p>
    <w:p>
      <w:pPr>
        <w:spacing w:after="0"/>
      </w:pPr>
      <w:r>
        <w:t>Fiume Botteniga, alle ore undici (11.) antemeridiane, alla presen-</w:t>
      </w:r>
    </w:p>
    <w:p>
      <w:pPr>
        <w:spacing w:after="0"/>
      </w:pPr>
    </w:p>
    <w:p>
      <w:pPr>
        <w:spacing w:after="0"/>
      </w:pPr>
      <w:r>
        <w:t>za delle sudd[ett]e Parti, e delli Testimonj abili, ed idonei, che meco si</w:t>
      </w:r>
    </w:p>
    <w:p>
      <w:pPr>
        <w:spacing w:after="0"/>
      </w:pPr>
      <w:r>
        <w:t>sottoscrivono.</w:t>
      </w:r>
    </w:p>
    <w:p>
      <w:pPr>
        <w:spacing w:after="0"/>
      </w:pPr>
      <w:r>
        <w:t>Ricercate le sopradette Parti della propria firma, risposero</w:t>
      </w:r>
    </w:p>
    <w:p>
      <w:pPr>
        <w:spacing w:after="0"/>
      </w:pPr>
      <w:r>
        <w:t>non poter eseguirla per essere illetterate.</w:t>
      </w:r>
    </w:p>
    <w:p>
      <w:pPr>
        <w:spacing w:after="0"/>
      </w:pPr>
      <w:r>
        <w:t>Attesto io Notajo infrascritto d'essere stato rogato del pres[en]te atto,</w:t>
      </w:r>
    </w:p>
    <w:p>
      <w:pPr>
        <w:spacing w:after="0"/>
      </w:pPr>
      <w:r>
        <w:t>ed in fede, premesso il segno del Tabellionato mi sono sotto=</w:t>
      </w:r>
    </w:p>
    <w:p>
      <w:pPr>
        <w:spacing w:after="0"/>
      </w:pPr>
      <w:r>
        <w:t>scritto questo giorno quindeci (15.) ottobre mille ottocento</w:t>
      </w:r>
    </w:p>
    <w:p>
      <w:pPr>
        <w:spacing w:after="0"/>
      </w:pPr>
      <w:r>
        <w:t>tredeci (1813.)</w:t>
      </w:r>
    </w:p>
    <w:p>
      <w:pPr>
        <w:spacing w:after="0"/>
      </w:pPr>
      <w:r>
        <w:t>Pietro Fabro del fu Gaetano Testimonio</w:t>
      </w:r>
    </w:p>
    <w:p>
      <w:pPr>
        <w:spacing w:after="0"/>
      </w:pPr>
      <w:r>
        <w:t>Antonio Coldorè[?] del fu Vettor Testimonio</w:t>
      </w:r>
    </w:p>
    <w:p>
      <w:pPr>
        <w:spacing w:after="0"/>
      </w:pPr>
      <w:r>
        <w:t>[segno di tabellionato]</w:t>
      </w:r>
    </w:p>
    <w:p>
      <w:pPr>
        <w:spacing w:after="0"/>
      </w:pPr>
      <w:r>
        <w:t>Girolamo Ant[oni]o Bonifacio del fu Bonifacio Notajo Diparti[ment]o</w:t>
      </w:r>
    </w:p>
    <w:p>
      <w:pPr>
        <w:spacing w:after="0"/>
      </w:pPr>
      <w:r>
        <w:t>del Tagliamento residente in Treviso di mano propria,</w:t>
      </w:r>
    </w:p>
    <w:p>
      <w:pPr>
        <w:spacing w:after="0"/>
      </w:pPr>
      <w:r>
        <w:t>dopo il registro fatto nel repertorio lo rilascio senza</w:t>
      </w:r>
    </w:p>
    <w:p>
      <w:pPr>
        <w:spacing w:after="0"/>
      </w:pPr>
      <w:r>
        <w:t>ritenerne copia; in fede —</w:t>
      </w:r>
    </w:p>
    <w:p>
      <w:pPr>
        <w:spacing w:after="0"/>
      </w:pPr>
      <w:r>
        <w:t>[timbro a secco con aquila coronata]</w:t>
      </w:r>
    </w:p>
    <w:p>
      <w:pPr>
        <w:spacing w:after="0"/>
      </w:pPr>
      <w:r>
        <w:t>Treviso 15. 8bre 1813.</w:t>
      </w:r>
    </w:p>
    <w:p>
      <w:pPr>
        <w:spacing w:after="0"/>
      </w:pPr>
      <w:r>
        <w:t>Reg[istra]to al Prot[ocoll]o att[i] civ[ili] f[ogli]o[?] 196[?]. con Lira[?] una</w:t>
      </w:r>
    </w:p>
    <w:p>
      <w:pPr>
        <w:spacing w:after="0"/>
      </w:pPr>
      <w:r>
        <w:t>Olivier[?]</w:t>
      </w:r>
    </w:p>
    <w:p>
      <w:pPr>
        <w:spacing w:after="0"/>
      </w:pPr>
      <w:r>
        <w:t>[sigillo]</w:t>
      </w:r>
    </w:p>
    <w:p>
      <w:r>
        <w:rPr>
          <w:b/>
        </w:rPr>
        <w:t xml:space="preserve">Letture incerte: </w:t>
      </w:r>
      <w:r>
        <w:t>Numero civico della casa del notaio (252?) — Cognome della madre della sposa scritto in modo poco chiaro (Mariuzzo/Marirzzo) — Cognome del secondo testimone (Coldorè? Coldoretti?) — Nota di registrazione: numero di foglio (196?) e importo — Firma del registratore (Olivier?)</w:t>
      </w:r>
    </w:p>
    <w:p>
      <w:r>
        <w:rPr>
          <w:i/>
        </w:rPr>
        <w:t>Fonte: Atto del notaio Girolamo Antonio Bonifacio del fu Bonifacio, Treviso, n. 425 (due pagine); fascicolo matrimoniale n. 15 di San Biagio · lettura: alta · file: (immagine incollata in chat il 13 ottobre 2026)</w:t>
      </w:r>
    </w:p>
    <w:p>
      <w:pPr>
        <w:pStyle w:val="Heading2"/>
      </w:pPr>
      <w:r>
        <w:t>Atto di nascita di Cattarina Pavan, figlia di Antonio e Maria Gottardo (Nervesa, 1814)</w:t>
      </w:r>
    </w:p>
    <w:p>
      <w:r>
        <w:rPr>
          <w:i/>
        </w:rPr>
        <w:t>atto di nascita · 1814-04-17 · Bavaria, Nervesa</w:t>
      </w:r>
    </w:p>
    <w:p>
      <w:r>
        <w:t>Cattarina Pavan, altra sorella di Graziosa, nasce a Bavaria il 17 aprile 1814 alle nove di sera. Fanno da testimoni due zii paterni, Zuanne (40 anni) e Stefano Pavan (39), entrambi figli di Bernardo.</w:t>
      </w:r>
    </w:p>
    <w:p>
      <w:r>
        <w:rPr>
          <w:b/>
        </w:rPr>
        <w:t xml:space="preserve">Persone dell'albero: </w:t>
      </w:r>
      <w:r>
        <w:t>Cattarina Pavan (neonata); Antonio Pavan (padre); Maria Gottardo (madre); Zuanne Pavan (zio paterno); Stefano Pavan (zio paterno)</w:t>
      </w:r>
    </w:p>
    <w:p>
      <w:pPr>
        <w:pStyle w:val="ListBullet"/>
      </w:pPr>
      <w:r>
        <w:rPr>
          <w:b/>
        </w:rPr>
        <w:t xml:space="preserve">Numero d'atto: </w:t>
      </w:r>
      <w:r>
        <w:t>23</w:t>
      </w:r>
    </w:p>
    <w:p>
      <w:pPr>
        <w:pStyle w:val="ListBullet"/>
      </w:pPr>
      <w:r>
        <w:rPr>
          <w:b/>
        </w:rPr>
        <w:t xml:space="preserve">Nascita: </w:t>
      </w:r>
      <w:r>
        <w:t>17 aprile 1814, ore 9 pomeridiane</w:t>
      </w:r>
    </w:p>
    <w:p>
      <w:pPr>
        <w:pStyle w:val="ListBullet"/>
      </w:pPr>
      <w:r>
        <w:rPr>
          <w:b/>
        </w:rPr>
        <w:t xml:space="preserve">Padre: </w:t>
      </w:r>
      <w:r>
        <w:t>Pavan Antonio di Bernardo, 25 anni, villico</w:t>
      </w:r>
    </w:p>
    <w:p>
      <w:pPr>
        <w:pStyle w:val="ListBullet"/>
      </w:pPr>
      <w:r>
        <w:rPr>
          <w:b/>
        </w:rPr>
        <w:t xml:space="preserve">Madre: </w:t>
      </w:r>
      <w:r>
        <w:t>Maria Gottardo, 25 anni</w:t>
      </w:r>
    </w:p>
    <w:p>
      <w:pPr>
        <w:pStyle w:val="ListBullet"/>
      </w:pPr>
      <w:r>
        <w:rPr>
          <w:b/>
        </w:rPr>
        <w:t xml:space="preserve">Testimoni: </w:t>
      </w:r>
      <w:r>
        <w:t>Zuanne Pavan di Bernardo (40) e Stefano Pavan di Bernardo (39), zii paterni; illetterati</w:t>
      </w:r>
    </w:p>
    <w:p>
      <w:r>
        <w:rPr>
          <w:b/>
        </w:rPr>
        <w:t xml:space="preserve">Differenze rispetto all'albero: </w:t>
      </w:r>
      <w:r>
        <w:t>Cattarina e lo zio Zuanne non erano nell'albero: aggiunti. — Stefano Pavan ha 39 anni nel 1814 (nato 1774-75); l'albero ha 1776.</w:t>
      </w:r>
    </w:p>
    <w:p>
      <w:r>
        <w:rPr>
          <w:b/>
        </w:rPr>
        <w:t>Trascrizione</w:t>
      </w:r>
    </w:p>
    <w:p>
      <w:pPr>
        <w:spacing w:after="0"/>
      </w:pPr>
      <w:r>
        <w:t>N. 23 Dipartimento del Tagliamento, Distretto, Cantone di Treviso Comune di Nervesa, Frazione di Bavaria. Li diecieotto del Mese di Aprile dell'Anno mille ottocento quatordici alle ore otto antimeridiane. Si è presentato al sottoscritto Ufficiale dello stato Civile della Comune suddetta, il Nominato Pavan Antonio di Bernardo, di Anni venticinque villico domiciliato in questa Comune portando seco una fanciulla nata li diecisette andante alle ore nove pomeridiane nella Casa abitata dal suddetto Pavan posta in questa Comune a cui fu imposto il Nome di Cattarina. Il suddetto Pavan Antonio ha pure dichiarato essere figlia la Neonata di se medesimo, e di Maria Gottardo jugali di Anni venticinque villica domiciliata col marito. Testimonj alla presentazione e notificazione furono Zuanne Pavan di Bernardo di Anni quaranta, e Stefano Pavan pure di Bernardo di Anni trentanove, ambi di condizione villici, Zij paterni della Neonata, e domiciliati in questa Comune. Non si poté ritrarre le firme del Notificante, e Testimonj essendosi dichiarati illetterati. È stato letto l'atto presente dall'Ufficiale Civile, al Notificante, e Testimonj antescritti.</w:t>
      </w:r>
    </w:p>
    <w:p>
      <w:pPr>
        <w:spacing w:after="0"/>
      </w:pPr>
      <w:r>
        <w:t>Dal Seno[?] Ufficial Civile</w:t>
      </w:r>
    </w:p>
    <w:p>
      <w:pPr>
        <w:spacing w:after="0"/>
      </w:pPr>
      <w:r>
        <w:t>[Nella stessa pagina: n. 21, Pasquale Furlanetto; n. 22, Margherita Marchiori, con testimone Zuanne Pavan di Bernardo. Non della famiglia.]</w:t>
      </w:r>
    </w:p>
    <w:p>
      <w:r>
        <w:rPr>
          <w:b/>
        </w:rPr>
        <w:t xml:space="preserve">Letture incerte: </w:t>
      </w:r>
      <w:r>
        <w:t>Firma dell'ufficiale.</w:t>
      </w:r>
    </w:p>
    <w:p>
      <w:r>
        <w:rPr>
          <w:i/>
        </w:rPr>
        <w:t>Fonte: Comune di Nervesa, stato civile napoleonico (Regno d'Italia, Dipartimento del Tagliamento), registro delle nascite 1814, atto n. 23 · lettura: alta · file: (immagine incollata in chat il 13 ottobre 2026)</w:t>
      </w:r>
    </w:p>
    <w:p>
      <w:pPr>
        <w:pStyle w:val="Heading2"/>
      </w:pPr>
      <w:r>
        <w:t>Atto di morte di Maria Caporin, figlia di Giacomo e Angela Ceolotto, di 16 giorni (San Biasio, 8 novembre 1814)</w:t>
      </w:r>
    </w:p>
    <w:p>
      <w:r>
        <w:rPr>
          <w:i/>
        </w:rPr>
        <w:t>morte · 1814-11-08 · San Biagio di Callalta</w:t>
      </w:r>
    </w:p>
    <w:p>
      <w:r>
        <w:t>Il 9 novembre 1814 l'ufficiale dello stato civile di San Biagio constatò nella casa di Santo Caporin la morte di Maria Caporin, bambina di 16 giorni, morta l'8 novembre a mezzogiorno. Era figlia di Giacomo Caporin e Angela Ceoloto (Ceolotto), contadini. Testimoni lo zio Domenico Caporin (26 anni) e il nonno paterno Santo Caporin (52 anni). Nata quindi verso il 23 ottobre 1814.</w:t>
      </w:r>
    </w:p>
    <w:p>
      <w:r>
        <w:rPr>
          <w:b/>
        </w:rPr>
        <w:t xml:space="preserve">Persone dell'albero: </w:t>
      </w:r>
      <w:r>
        <w:t>Maria Caporin (defunta); Giacomo Caporin (padre); Angela Ceolotto (madre); Domenico Caporin (testimone, zio); Santo Caporin (testimone, nonno paterno)</w:t>
      </w:r>
    </w:p>
    <w:p>
      <w:pPr>
        <w:pStyle w:val="ListBullet"/>
      </w:pPr>
      <w:r>
        <w:rPr>
          <w:b/>
        </w:rPr>
        <w:t xml:space="preserve">Defunta: </w:t>
      </w:r>
      <w:r>
        <w:t>Maria Caporin, fanciulla di 16 giorni</w:t>
      </w:r>
    </w:p>
    <w:p>
      <w:pPr>
        <w:pStyle w:val="ListBullet"/>
      </w:pPr>
      <w:r>
        <w:rPr>
          <w:b/>
        </w:rPr>
        <w:t xml:space="preserve">Morte: </w:t>
      </w:r>
      <w:r>
        <w:t>8 novembre 1814, ore 12 pomeridiane (mezzogiorno)</w:t>
      </w:r>
    </w:p>
    <w:p>
      <w:pPr>
        <w:pStyle w:val="ListBullet"/>
      </w:pPr>
      <w:r>
        <w:rPr>
          <w:b/>
        </w:rPr>
        <w:t xml:space="preserve">Nascita (calcolata): </w:t>
      </w:r>
      <w:r>
        <w:t>circa 23 ottobre 1814, a San Biagio</w:t>
      </w:r>
    </w:p>
    <w:p>
      <w:pPr>
        <w:pStyle w:val="ListBullet"/>
      </w:pPr>
      <w:r>
        <w:rPr>
          <w:b/>
        </w:rPr>
        <w:t xml:space="preserve">Luogo: </w:t>
      </w:r>
      <w:r>
        <w:t>casa abitata da Santo Caporin, San Biasio</w:t>
      </w:r>
    </w:p>
    <w:p>
      <w:pPr>
        <w:pStyle w:val="ListBullet"/>
      </w:pPr>
      <w:r>
        <w:rPr>
          <w:b/>
        </w:rPr>
        <w:t xml:space="preserve">Padre: </w:t>
      </w:r>
      <w:r>
        <w:t>Giacomo Caporin, villico</w:t>
      </w:r>
    </w:p>
    <w:p>
      <w:pPr>
        <w:pStyle w:val="ListBullet"/>
      </w:pPr>
      <w:r>
        <w:rPr>
          <w:b/>
        </w:rPr>
        <w:t xml:space="preserve">Madre: </w:t>
      </w:r>
      <w:r>
        <w:t>Angela Ceoloto, villica</w:t>
      </w:r>
    </w:p>
    <w:p>
      <w:pPr>
        <w:pStyle w:val="ListBullet"/>
      </w:pPr>
      <w:r>
        <w:rPr>
          <w:b/>
        </w:rPr>
        <w:t xml:space="preserve">Testimone: </w:t>
      </w:r>
      <w:r>
        <w:t>Domenico Caporin [?], 26 anni, zio, villico</w:t>
      </w:r>
    </w:p>
    <w:p>
      <w:pPr>
        <w:pStyle w:val="ListBullet"/>
      </w:pPr>
      <w:r>
        <w:rPr>
          <w:b/>
        </w:rPr>
        <w:t xml:space="preserve">Testimone: </w:t>
      </w:r>
      <w:r>
        <w:t>Santo Caporin, 52 anni, nonno paterno, villico</w:t>
      </w:r>
    </w:p>
    <w:p>
      <w:pPr>
        <w:pStyle w:val="ListBullet"/>
      </w:pPr>
      <w:r>
        <w:rPr>
          <w:b/>
        </w:rPr>
        <w:t xml:space="preserve">Ufficiale: </w:t>
      </w:r>
      <w:r>
        <w:t>Giovanni Battista Cecconi [?]</w:t>
      </w:r>
    </w:p>
    <w:p>
      <w:pPr>
        <w:pStyle w:val="ListBullet"/>
      </w:pPr>
      <w:r>
        <w:rPr>
          <w:b/>
        </w:rPr>
        <w:t xml:space="preserve">Firme: </w:t>
      </w:r>
      <w:r>
        <w:t>testimoni illetterati</w:t>
      </w:r>
    </w:p>
    <w:p>
      <w:r>
        <w:rPr>
          <w:b/>
        </w:rPr>
        <w:t xml:space="preserve">Differenze rispetto all'albero: </w:t>
      </w:r>
      <w:r>
        <w:t>La bambina e i genitori non erano nell'albero: aggiunti. — Le età dei testimoni concordano con l'albero: Domenico 26 anni (n. 1788), Santo 52 (n. 1762). — La famiglia di Giacomo vive nel 1814 nella casa di Santo Caporin.</w:t>
      </w:r>
    </w:p>
    <w:p>
      <w:r>
        <w:rPr>
          <w:b/>
        </w:rPr>
        <w:t>Trascrizione</w:t>
      </w:r>
    </w:p>
    <w:p>
      <w:pPr>
        <w:spacing w:after="0"/>
      </w:pPr>
      <w:r>
        <w:t>N. 80</w:t>
      </w:r>
    </w:p>
    <w:p>
      <w:pPr>
        <w:spacing w:after="0"/>
      </w:pPr>
      <w:r>
        <w:t>Dipartimento del Tagliamento distretto, e Cantone di Trevi-</w:t>
      </w:r>
    </w:p>
    <w:p>
      <w:pPr>
        <w:spacing w:after="0"/>
      </w:pPr>
      <w:r>
        <w:t>so Comune di San Biasio Giorno di Mercordì nove Novembre mil-</w:t>
      </w:r>
    </w:p>
    <w:p>
      <w:pPr>
        <w:spacing w:after="0"/>
      </w:pPr>
      <w:r>
        <w:t>le ottocento quattordeci all'ore tre [?] pomeridiane. Il Sottoscritto Uff[icia]le dello</w:t>
      </w:r>
    </w:p>
    <w:p>
      <w:pPr>
        <w:spacing w:after="0"/>
      </w:pPr>
      <w:r>
        <w:t>Stato Civile dietro avviso pervenutogli si è trasferito alla Casa abi-</w:t>
      </w:r>
    </w:p>
    <w:p>
      <w:pPr>
        <w:spacing w:after="0"/>
      </w:pPr>
      <w:r>
        <w:t>tata da Caporin Santo posta qui, ove ha riconosciuto il Cadavere</w:t>
      </w:r>
    </w:p>
    <w:p>
      <w:pPr>
        <w:spacing w:after="0"/>
      </w:pPr>
      <w:r>
        <w:t>di Maria Caporin Morta jeri otto corrente all'ore dodici pome-</w:t>
      </w:r>
    </w:p>
    <w:p>
      <w:pPr>
        <w:spacing w:after="0"/>
      </w:pPr>
      <w:r>
        <w:t>ridiane nell'età di giorni sedici fanciulla. Presenti alla recognizione</w:t>
      </w:r>
    </w:p>
    <w:p>
      <w:pPr>
        <w:spacing w:after="0"/>
      </w:pPr>
      <w:r>
        <w:t>furono Domenico Caporin [?] d'anni ventisei Zio della Defunta sudetta e</w:t>
      </w:r>
    </w:p>
    <w:p>
      <w:pPr>
        <w:spacing w:after="0"/>
      </w:pPr>
      <w:r>
        <w:t>Caporin Santo d'anni cinquantadue avo paterno della predetta Defunta, am-</w:t>
      </w:r>
    </w:p>
    <w:p>
      <w:pPr>
        <w:spacing w:after="0"/>
      </w:pPr>
      <w:r>
        <w:t>bidue Villici, qui domiciliati. Quali Testimoni unitamente dichiarano che la</w:t>
      </w:r>
    </w:p>
    <w:p>
      <w:pPr>
        <w:spacing w:after="0"/>
      </w:pPr>
      <w:r>
        <w:t>detta Defunta è nata in questa Comune da Giacomo Caporin, Villico e</w:t>
      </w:r>
    </w:p>
    <w:p>
      <w:pPr>
        <w:spacing w:after="0"/>
      </w:pPr>
      <w:r>
        <w:t>Angela Ceoloto Villica jugali domiciliati attualmente qui. Si è letto il presen-</w:t>
      </w:r>
    </w:p>
    <w:p>
      <w:pPr>
        <w:spacing w:after="0"/>
      </w:pPr>
      <w:r>
        <w:t>te atto dal Sottoscritto Officiale dello Stato Civile alli Testimoni dichiaranti di</w:t>
      </w:r>
    </w:p>
    <w:p>
      <w:pPr>
        <w:spacing w:after="0"/>
      </w:pPr>
      <w:r>
        <w:t>quelli nessuno firmò meco avendosi dichiarati illetterati.</w:t>
      </w:r>
    </w:p>
    <w:p>
      <w:pPr>
        <w:spacing w:after="0"/>
      </w:pPr>
      <w:r>
        <w:t>Officiale dello Stato Civile</w:t>
      </w:r>
    </w:p>
    <w:p>
      <w:pPr>
        <w:spacing w:after="0"/>
      </w:pPr>
      <w:r>
        <w:t>Giovanni Battista Cecconi [?]</w:t>
      </w:r>
    </w:p>
    <w:p>
      <w:pPr>
        <w:spacing w:after="0"/>
      </w:pPr>
    </w:p>
    <w:p>
      <w:pPr>
        <w:spacing w:after="0"/>
      </w:pPr>
      <w:r>
        <w:t>[Seguono nella stessa pagina: atto n. 81 (10 novembre 1814, ore 9 antimeridiane): morte del signor Sartori Giovanni, possidente, di 78 anni, ammogliato, morto il 9 novembre alle 2 pomeridiane nella sua casa in frazione di Cavriè, figlio dei defunti Matteo Sartori e Angela Caretta [?]; testimoni Mariotto Vallentino [?] di 64 anni e Antonio Zabotto [?] di 30 anni, villici. Atto n. 82 (domenica 13 novembre 1814, ore 11 antimeridiane): morte di un uomo di 62 anni, villico, nella casa abitata da Borgi [?] Bortolo in frazione di Cavriè, ammogliato con la vivente Catterina Cavalina [?]; testimoni Pietro Corbonera [?] di 28 anni e Marchiovo [?] Antonio; l'atto prosegue nella pagina seguente. Non riguardano la famiglia.]</w:t>
      </w:r>
    </w:p>
    <w:p>
      <w:r>
        <w:rPr>
          <w:b/>
        </w:rPr>
        <w:t xml:space="preserve">Letture incerte: </w:t>
      </w:r>
      <w:r>
        <w:t>ora dell'atto: «tre» [?] pomeridiane — grafia del cognome di Domenico (scritto in modo anomalo, «Capoora» [?]) — cognome dell'ufficiale Cecconi [?] — nomi dei testimoni degli atti 81 e 82</w:t>
      </w:r>
    </w:p>
    <w:p>
      <w:r>
        <w:rPr>
          <w:i/>
        </w:rPr>
        <w:t>Fonte: Comune di San Biasio, stato civile napoleonico (Regno d'Italia, Dipartimento del Tagliamento), registro dei morti 1814, atto n. 80 (nella pagina anche i n. 81 e 82, estranei) · lettura: alta · file: (immagine incollata in chat il 13 ottobre 2026)</w:t>
      </w:r>
    </w:p>
    <w:p>
      <w:pPr>
        <w:pStyle w:val="Heading2"/>
      </w:pPr>
      <w:r>
        <w:t>Atto di nascita di Giuseppe Pignata, figlio di Antonio e Maria Caporin (San Biagio, 4 aprile 1815)</w:t>
      </w:r>
    </w:p>
    <w:p>
      <w:r>
        <w:rPr>
          <w:i/>
        </w:rPr>
        <w:t>atto di nascita · 1815-04-04 · Cavriè, San Biagio di Callalta</w:t>
      </w:r>
    </w:p>
    <w:p>
      <w:r>
        <w:t>Due atti di nascita registrati a San Biagio il 5 aprile 1815. Nel n. 14 Antonio Pignata, contadino di 28 anni di Cavriè, dichiara la nascita del figlio Giuseppe, avuto dalla moglie Maria Capporin (Caporin) e nato il 4 aprile 1815 alle 2 di notte. Nel n. 13 lo stesso Antonio Pignata fa da testimone alla nascita di Maria Maddalena, figlia di Giovanni Sartor e Teresa Capporin [?], nata il 2 aprile 1815.</w:t>
      </w:r>
    </w:p>
    <w:p>
      <w:r>
        <w:rPr>
          <w:b/>
        </w:rPr>
        <w:t xml:space="preserve">Persone dell'albero: </w:t>
      </w:r>
      <w:r>
        <w:t>Giuseppe Pignata (neonato); Antonio Pignata (padre e dichiarante; testimone nell'atto n. 13); Maria Caporin (madre)</w:t>
      </w:r>
    </w:p>
    <w:p>
      <w:pPr>
        <w:pStyle w:val="ListBullet"/>
      </w:pPr>
      <w:r>
        <w:rPr>
          <w:b/>
        </w:rPr>
        <w:t xml:space="preserve">Atto n. 14 - Neonato: </w:t>
      </w:r>
      <w:r>
        <w:t>Giuseppe Pignata, maschio</w:t>
      </w:r>
    </w:p>
    <w:p>
      <w:pPr>
        <w:pStyle w:val="ListBullet"/>
      </w:pPr>
      <w:r>
        <w:rPr>
          <w:b/>
        </w:rPr>
        <w:t xml:space="preserve">Nascita: </w:t>
      </w:r>
      <w:r>
        <w:t>4 aprile 1815 («jeri»), ore 2 antimeridiane, in casa del padre, frazione di Cavriè</w:t>
      </w:r>
    </w:p>
    <w:p>
      <w:pPr>
        <w:pStyle w:val="ListBullet"/>
      </w:pPr>
      <w:r>
        <w:rPr>
          <w:b/>
        </w:rPr>
        <w:t xml:space="preserve">Padre / dichiarante: </w:t>
      </w:r>
      <w:r>
        <w:t>Antonio Pignata, 28 anni, villico, domiciliato a Cavriè</w:t>
      </w:r>
    </w:p>
    <w:p>
      <w:pPr>
        <w:pStyle w:val="ListBullet"/>
      </w:pPr>
      <w:r>
        <w:rPr>
          <w:b/>
        </w:rPr>
        <w:t xml:space="preserve">Madre: </w:t>
      </w:r>
      <w:r>
        <w:t>Maria Capporin, villica</w:t>
      </w:r>
    </w:p>
    <w:p>
      <w:pPr>
        <w:pStyle w:val="ListBullet"/>
      </w:pPr>
      <w:r>
        <w:rPr>
          <w:b/>
        </w:rPr>
        <w:t xml:space="preserve">Testimoni (n. 14): </w:t>
      </w:r>
      <w:r>
        <w:t>Giovanni Sartor, 22 anni, villico; Costante Toffolo, 40 anni, villico; entrambi di Cavriè</w:t>
      </w:r>
    </w:p>
    <w:p>
      <w:pPr>
        <w:pStyle w:val="ListBullet"/>
      </w:pPr>
      <w:r>
        <w:rPr>
          <w:b/>
        </w:rPr>
        <w:t xml:space="preserve">Atto n. 13 - Neonata: </w:t>
      </w:r>
      <w:r>
        <w:t>Maria Madalena Sartor, nata domenica 2 aprile 1815 alle 4 pomeridiane a Cavriè</w:t>
      </w:r>
    </w:p>
    <w:p>
      <w:pPr>
        <w:pStyle w:val="ListBullet"/>
      </w:pPr>
      <w:r>
        <w:rPr>
          <w:b/>
        </w:rPr>
        <w:t xml:space="preserve">Atto n. 13 - Genitori: </w:t>
      </w:r>
      <w:r>
        <w:t>Giovanni Sartor, 22 anni, villico, e Teresa Capporin [?], villica</w:t>
      </w:r>
    </w:p>
    <w:p>
      <w:pPr>
        <w:pStyle w:val="ListBullet"/>
      </w:pPr>
      <w:r>
        <w:rPr>
          <w:b/>
        </w:rPr>
        <w:t xml:space="preserve">Atto n. 13 - Testimoni: </w:t>
      </w:r>
      <w:r>
        <w:t>Antonio Pignata, 28 anni, villico; Costante Toffolo, 40 anni, villico</w:t>
      </w:r>
    </w:p>
    <w:p>
      <w:pPr>
        <w:pStyle w:val="ListBullet"/>
      </w:pPr>
      <w:r>
        <w:rPr>
          <w:b/>
        </w:rPr>
        <w:t xml:space="preserve">Ufficiale: </w:t>
      </w:r>
      <w:r>
        <w:t>Giovanni Battista Callegari [?], aggiunto all'ufficiale dello stato civile</w:t>
      </w:r>
    </w:p>
    <w:p>
      <w:pPr>
        <w:pStyle w:val="ListBullet"/>
      </w:pPr>
      <w:r>
        <w:rPr>
          <w:b/>
        </w:rPr>
        <w:t xml:space="preserve">Firme: </w:t>
      </w:r>
      <w:r>
        <w:t>dichiaranti e testimoni illetterati</w:t>
      </w:r>
    </w:p>
    <w:p>
      <w:r>
        <w:rPr>
          <w:b/>
        </w:rPr>
        <w:t xml:space="preserve">Differenze rispetto all'albero: </w:t>
      </w:r>
      <w:r>
        <w:t>L'albero aveva solo l'anno 1815: nascita il 4 aprile 1815 a Cavriè. — Antonio ha 28 anni: coerente con la nascita nel marzo 1787. — Teresa Capporin, madre di Maria Maddalena Sartor (atto n. 13, con Antonio Pignata testimone), potrebbe essere una parente di Maria Caporin; nessun documento lo dice, quindi non è collegata. Anche Costante Toffolo (40 anni) potrebbe essere un parente della nonna Angela Toffolo: non collegato.</w:t>
      </w:r>
    </w:p>
    <w:p>
      <w:r>
        <w:rPr>
          <w:b/>
        </w:rPr>
        <w:t>Trascrizione</w:t>
      </w:r>
    </w:p>
    <w:p>
      <w:pPr>
        <w:spacing w:after="0"/>
      </w:pPr>
      <w:r>
        <w:t>[bolli: LIR. 1 / CEN. 50, aquila F.I] (Bilanci [?] L. 1.) 4 [timbro: CONTROLLERIA F.I]</w:t>
      </w:r>
    </w:p>
    <w:p>
      <w:pPr>
        <w:spacing w:after="0"/>
      </w:pPr>
    </w:p>
    <w:p>
      <w:pPr>
        <w:spacing w:after="0"/>
      </w:pPr>
      <w:r>
        <w:t>N. 13</w:t>
      </w:r>
    </w:p>
    <w:p>
      <w:pPr>
        <w:spacing w:after="0"/>
      </w:pPr>
      <w:r>
        <w:t>Dipartimento del Tagliamento Distretto Cantone e Commune</w:t>
      </w:r>
    </w:p>
    <w:p>
      <w:pPr>
        <w:spacing w:after="0"/>
      </w:pPr>
      <w:r>
        <w:t>di Treviso Agenzia Communale di San Biagio giorno di Mercordì cinque</w:t>
      </w:r>
    </w:p>
    <w:p>
      <w:pPr>
        <w:spacing w:after="0"/>
      </w:pPr>
      <w:r>
        <w:t>del Mese di Aprile mille otto cento quindici all'ore tre pomeridiane</w:t>
      </w:r>
    </w:p>
    <w:p>
      <w:pPr>
        <w:spacing w:after="0"/>
      </w:pPr>
      <w:r>
        <w:t>Si è presentato al Sottoscritto Aggionto all'Officiale dello Stato Civile</w:t>
      </w:r>
    </w:p>
    <w:p>
      <w:pPr>
        <w:spacing w:after="0"/>
      </w:pPr>
      <w:r>
        <w:t>Sartor Giovanni d'anni ventidue Villico domiciliato in frazione di</w:t>
      </w:r>
    </w:p>
    <w:p>
      <w:pPr>
        <w:spacing w:after="0"/>
      </w:pPr>
      <w:r>
        <w:t>Cavriè portando seco un'Infante di sesso Femminile nata il giorno</w:t>
      </w:r>
    </w:p>
    <w:p>
      <w:pPr>
        <w:spacing w:after="0"/>
      </w:pPr>
      <w:r>
        <w:t>di Domenica due corrente all'ore quattro pomeridiane in di lui Casa</w:t>
      </w:r>
    </w:p>
    <w:p>
      <w:pPr>
        <w:spacing w:after="0"/>
      </w:pPr>
      <w:r>
        <w:t>posta in detta frazione a cui le fu imposti li Nomi di Maria Madalena</w:t>
      </w:r>
    </w:p>
    <w:p>
      <w:pPr>
        <w:spacing w:after="0"/>
      </w:pPr>
      <w:r>
        <w:t>Il suddetto Sartor Giovanni ha pure dichiarato essere figlia la neonata</w:t>
      </w:r>
    </w:p>
    <w:p>
      <w:pPr>
        <w:spacing w:after="0"/>
      </w:pPr>
      <w:r>
        <w:t>di esso notificante, e di Teresa Capporin [?] Villica jugali domiciliata col Marito</w:t>
      </w:r>
    </w:p>
    <w:p>
      <w:pPr>
        <w:spacing w:after="0"/>
      </w:pPr>
      <w:r>
        <w:t>Testimonii alla presentazione ed alla Notificazione furono Pignata</w:t>
      </w:r>
    </w:p>
    <w:p>
      <w:pPr>
        <w:spacing w:after="0"/>
      </w:pPr>
      <w:r>
        <w:t>Antonio d'anni ventiotto Villico, e Toffolo Costante d'anni quaranta</w:t>
      </w:r>
    </w:p>
    <w:p>
      <w:pPr>
        <w:spacing w:after="0"/>
      </w:pPr>
      <w:r>
        <w:t>Villico ambidue domiciliati in frazione di Cavriè. Si è letto</w:t>
      </w:r>
    </w:p>
    <w:p>
      <w:pPr>
        <w:spacing w:after="0"/>
      </w:pPr>
      <w:r>
        <w:t>il presente atto dal Sottoscritto Aggionto all'Officiale dello Stato Civile</w:t>
      </w:r>
    </w:p>
    <w:p>
      <w:pPr>
        <w:spacing w:after="0"/>
      </w:pPr>
      <w:r>
        <w:t>al Notificante ed alli Testimoni dichiaranti e nessuno firmò</w:t>
      </w:r>
    </w:p>
    <w:p>
      <w:pPr>
        <w:spacing w:after="0"/>
      </w:pPr>
      <w:r>
        <w:t>meco avendosi dichiarati illetterati le parole sottodelineate devono starvi Aggionto.</w:t>
      </w:r>
    </w:p>
    <w:p>
      <w:pPr>
        <w:spacing w:after="0"/>
      </w:pPr>
      <w:r>
        <w:t>L'Aggionto all'Officiale dello Stato Civile</w:t>
      </w:r>
    </w:p>
    <w:p>
      <w:pPr>
        <w:spacing w:after="0"/>
      </w:pPr>
      <w:r>
        <w:t>Giovanni Battista Callegari [?]</w:t>
      </w:r>
    </w:p>
    <w:p>
      <w:pPr>
        <w:spacing w:after="0"/>
      </w:pPr>
    </w:p>
    <w:p>
      <w:pPr>
        <w:spacing w:after="0"/>
      </w:pPr>
      <w:r>
        <w:t>N. 14</w:t>
      </w:r>
    </w:p>
    <w:p>
      <w:pPr>
        <w:spacing w:after="0"/>
      </w:pPr>
      <w:r>
        <w:t>Dipartimento del Tagliamento Distretto Cantone, e Commune di Treviso</w:t>
      </w:r>
    </w:p>
    <w:p>
      <w:pPr>
        <w:spacing w:after="0"/>
      </w:pPr>
      <w:r>
        <w:t>Agenzia Communale di San Biagio giorno di Mercordì cinque del Mese</w:t>
      </w:r>
    </w:p>
    <w:p>
      <w:pPr>
        <w:spacing w:after="0"/>
      </w:pPr>
      <w:r>
        <w:t>di Aprile mille otto cento quindici, all'ore quattro pomeridiane. Si è</w:t>
      </w:r>
    </w:p>
    <w:p>
      <w:pPr>
        <w:spacing w:after="0"/>
      </w:pPr>
      <w:r>
        <w:t>presentato al Sottoscritto Aggionto all'Officiale dello Stato Civile Pigna-</w:t>
      </w:r>
    </w:p>
    <w:p>
      <w:pPr>
        <w:spacing w:after="0"/>
      </w:pPr>
      <w:r>
        <w:t>ta Antonio d'anni ventiotto Villico domiciliato in frazione di Cavriè</w:t>
      </w:r>
    </w:p>
    <w:p>
      <w:pPr>
        <w:spacing w:after="0"/>
      </w:pPr>
      <w:r>
        <w:t>portando seco un'Infante di Sesso Maschile nato jeri all'ore due</w:t>
      </w:r>
    </w:p>
    <w:p>
      <w:pPr>
        <w:spacing w:after="0"/>
      </w:pPr>
      <w:r>
        <w:t>antimeridiane in di lui Casa posta in detta Frazione a cui le fu im-</w:t>
      </w:r>
    </w:p>
    <w:p>
      <w:pPr>
        <w:spacing w:after="0"/>
      </w:pPr>
      <w:r>
        <w:t>posto il Nome di Giuseppe. Il suddetto Pignata Antonio ha pure di-</w:t>
      </w:r>
    </w:p>
    <w:p>
      <w:pPr>
        <w:spacing w:after="0"/>
      </w:pPr>
      <w:r>
        <w:t>chiarato essere figlio il Neonato di esso Notificante, e di Maria Capporin</w:t>
      </w:r>
    </w:p>
    <w:p>
      <w:pPr>
        <w:spacing w:after="0"/>
      </w:pPr>
      <w:r>
        <w:t>Villica, jugali, domiciliata col Marito. Presenti Testimonj furono alla</w:t>
      </w:r>
    </w:p>
    <w:p>
      <w:pPr>
        <w:spacing w:after="0"/>
      </w:pPr>
      <w:r>
        <w:t>presentazione ed alla Notificazione [parola cancellata] Sartor Giovanni d'anni ventidue</w:t>
      </w:r>
    </w:p>
    <w:p>
      <w:pPr>
        <w:spacing w:after="0"/>
      </w:pPr>
      <w:r>
        <w:t>Villico, e Costante Toffolo d'anni quaranta Villico ambidue domiciliati</w:t>
      </w:r>
    </w:p>
    <w:p>
      <w:pPr>
        <w:spacing w:after="0"/>
      </w:pPr>
      <w:r>
        <w:t>in frazione di Cavriè. Si è letto il presente atto dal Sottoscritto Aggionto</w:t>
      </w:r>
    </w:p>
    <w:p>
      <w:pPr>
        <w:spacing w:after="0"/>
      </w:pPr>
      <w:r>
        <w:t>all'Officiale dello Stato Civile al Notificante ed alli Testimoni dichia-</w:t>
      </w:r>
    </w:p>
    <w:p>
      <w:pPr>
        <w:spacing w:after="0"/>
      </w:pPr>
      <w:r>
        <w:t>ranti che nessuno firmarono meco essendo illetterati</w:t>
      </w:r>
    </w:p>
    <w:p>
      <w:pPr>
        <w:spacing w:after="0"/>
      </w:pPr>
      <w:r>
        <w:t>L'Aggionto all'Officiale dello Stato Civile</w:t>
      </w:r>
    </w:p>
    <w:p>
      <w:pPr>
        <w:spacing w:after="0"/>
      </w:pPr>
      <w:r>
        <w:t>Giovanni Battista Callegari [?]</w:t>
      </w:r>
    </w:p>
    <w:p>
      <w:r>
        <w:rPr>
          <w:b/>
        </w:rPr>
        <w:t xml:space="preserve">Letture incerte: </w:t>
      </w:r>
      <w:r>
        <w:t>cognome della madre nell'atto 13: «Capporin» [?] — cognome dell'ufficiale: Callegari [?] — annotazione in alto «(Bilanci [?] L. 1.)» — parola cancellata prima di «Sartor Giovanni» nell'atto 14</w:t>
      </w:r>
    </w:p>
    <w:p>
      <w:r>
        <w:rPr>
          <w:i/>
        </w:rPr>
        <w:t>Fonte: Agenzia comunale di San Biagio, registro delle nascite 1815, atti n. 13 e 14, foglio 4 · lettura: alta · file: (immagine incollata in chat il 13 ottobre 2026)</w:t>
      </w:r>
    </w:p>
    <w:p>
      <w:pPr>
        <w:pStyle w:val="Heading2"/>
      </w:pPr>
      <w:r>
        <w:t>Atto di morte di Gio Batta Rosolin (Monastier, 1854)</w:t>
      </w:r>
    </w:p>
    <w:p>
      <w:r>
        <w:rPr>
          <w:i/>
        </w:rPr>
        <w:t>morte · 1854-08-14 · Monastier di Treviso</w:t>
      </w:r>
    </w:p>
    <w:p>
      <w:r>
        <w:t>Gio Batta Rosolin muore a Monastier il 14 agosto 1854 a 76 anni, con confessione ed estrema unzione, ed è sepolto il giorno dopo. Il padre è indicato come «N.N.», cioè non noto o non registrato.</w:t>
      </w:r>
    </w:p>
    <w:p>
      <w:r>
        <w:rPr>
          <w:b/>
        </w:rPr>
        <w:t xml:space="preserve">Persone dell'albero: </w:t>
      </w:r>
      <w:r>
        <w:t>Giobatta Rosolin (defunto)</w:t>
      </w:r>
    </w:p>
    <w:p>
      <w:pPr>
        <w:pStyle w:val="ListBullet"/>
      </w:pPr>
      <w:r>
        <w:rPr>
          <w:b/>
        </w:rPr>
        <w:t xml:space="preserve">Numero d'atto: </w:t>
      </w:r>
      <w:r>
        <w:t>58</w:t>
      </w:r>
    </w:p>
    <w:p>
      <w:pPr>
        <w:pStyle w:val="ListBullet"/>
      </w:pPr>
      <w:r>
        <w:rPr>
          <w:b/>
        </w:rPr>
        <w:t xml:space="preserve">Defunto: </w:t>
      </w:r>
      <w:r>
        <w:t>Rosolin Gio. Batta</w:t>
      </w:r>
    </w:p>
    <w:p>
      <w:pPr>
        <w:pStyle w:val="ListBullet"/>
      </w:pPr>
      <w:r>
        <w:rPr>
          <w:b/>
        </w:rPr>
        <w:t xml:space="preserve">Padre: </w:t>
      </w:r>
      <w:r>
        <w:t>«N.N.» (non indicato)</w:t>
      </w:r>
    </w:p>
    <w:p>
      <w:pPr>
        <w:pStyle w:val="ListBullet"/>
      </w:pPr>
      <w:r>
        <w:rPr>
          <w:b/>
        </w:rPr>
        <w:t xml:space="preserve">Età: </w:t>
      </w:r>
      <w:r>
        <w:t>76 anni</w:t>
      </w:r>
    </w:p>
    <w:p>
      <w:pPr>
        <w:pStyle w:val="ListBullet"/>
      </w:pPr>
      <w:r>
        <w:rPr>
          <w:b/>
        </w:rPr>
        <w:t xml:space="preserve">Morte: </w:t>
      </w:r>
      <w:r>
        <w:t>14 agosto 1854</w:t>
      </w:r>
    </w:p>
    <w:p>
      <w:pPr>
        <w:pStyle w:val="ListBullet"/>
      </w:pPr>
      <w:r>
        <w:rPr>
          <w:b/>
        </w:rPr>
        <w:t xml:space="preserve">Sepoltura: </w:t>
      </w:r>
      <w:r>
        <w:t>15 agosto 1854</w:t>
      </w:r>
    </w:p>
    <w:p>
      <w:pPr>
        <w:pStyle w:val="ListBullet"/>
      </w:pPr>
      <w:r>
        <w:rPr>
          <w:b/>
        </w:rPr>
        <w:t xml:space="preserve">Sacramenti: </w:t>
      </w:r>
      <w:r>
        <w:t>confessione e olio santo</w:t>
      </w:r>
    </w:p>
    <w:p>
      <w:pPr>
        <w:pStyle w:val="ListBullet"/>
      </w:pPr>
      <w:r>
        <w:rPr>
          <w:b/>
        </w:rPr>
        <w:t xml:space="preserve">Firma: </w:t>
      </w:r>
      <w:r>
        <w:t>G. S. Fusaro, arciprete</w:t>
      </w:r>
    </w:p>
    <w:p>
      <w:r>
        <w:rPr>
          <w:b/>
        </w:rPr>
        <w:t xml:space="preserve">Differenze rispetto all'albero: </w:t>
      </w:r>
      <w:r>
        <w:t>L'atto non nomina moglie né figli: il collegamento con Giobatta Rosolin dell'albero (n. 1779, marito di Lucrezia Vaccher) si basa sul nome, sul luogo e sulla data di morte, che coincide con quella dell'albero (14 agosto 1854). — 76 anni nel 1854: nascita nel 1777-78; l'albero ha 1779 e l'atto di nascita del figlio Giacomo (1812) dà 32 anni, cioè 1779-80. Anno non modificato.</w:t>
      </w:r>
    </w:p>
    <w:p>
      <w:r>
        <w:rPr>
          <w:b/>
        </w:rPr>
        <w:t>Trascrizione</w:t>
      </w:r>
    </w:p>
    <w:p>
      <w:pPr>
        <w:spacing w:after="0"/>
      </w:pPr>
      <w:r>
        <w:t>58/ Rosolin Gio. Batta di N.N., dell'età di anni 76, morì munito della Confess. ed Ogli Santo li 14 Agosto 1854, e ne fu tumulato il cadavere ecclesiasticamente li 15 detto.</w:t>
      </w:r>
    </w:p>
    <w:p>
      <w:pPr>
        <w:spacing w:after="0"/>
      </w:pPr>
      <w:r>
        <w:t>G. S. Fusaro Arcip.</w:t>
      </w:r>
    </w:p>
    <w:p>
      <w:r>
        <w:rPr>
          <w:b/>
        </w:rPr>
        <w:t xml:space="preserve">Letture incerte: </w:t>
      </w:r>
      <w:r>
        <w:t>«di N.N.»: il padre non è nominato.</w:t>
      </w:r>
    </w:p>
    <w:p>
      <w:r>
        <w:rPr>
          <w:i/>
        </w:rPr>
        <w:t>Fonte: Registro parrocchiale dei morti, Monastier, atto n. 58 · lettura: alta · file: (immagine incollata in chat il 13 ottobre 2026)</w:t>
      </w:r>
    </w:p>
    <w:p>
      <w:pPr>
        <w:pStyle w:val="Heading2"/>
      </w:pPr>
      <w:r>
        <w:t>Scheda Geneanet di Gaetana Maria Pietrobon, sorella di Candido (schermata)</w:t>
      </w:r>
    </w:p>
    <w:p>
      <w:r>
        <w:rPr>
          <w:i/>
        </w:rPr>
        <w:t>altro · 1875 · Postioma (Paese, Treviso)</w:t>
      </w:r>
    </w:p>
    <w:p>
      <w:r>
        <w:t>Schermata di un albero genealogico online (Geneanet, utente pvictor2) con la scheda di Gaetana Maria Pietrobon, nata nel 1875 a Postioma, figlia di Giovanni Pietrobon e Maddalena Camuzzato. Si sposò il 28 marzo 1895 a Paese con Abramo Vendrame (nato nel 1871). È una fonte secondaria, non un atto originale.</w:t>
      </w:r>
    </w:p>
    <w:p>
      <w:r>
        <w:rPr>
          <w:b/>
        </w:rPr>
        <w:t xml:space="preserve">Persone dell'albero: </w:t>
      </w:r>
      <w:r>
        <w:t>Gaetana Maria Pietrobon (persona della scheda); Giovanni Pietrobon (padre); Maddalena Camozzato (madre); Carolina Giovanna Pietrobon (sorella)</w:t>
      </w:r>
    </w:p>
    <w:p>
      <w:pPr>
        <w:pStyle w:val="ListBullet"/>
      </w:pPr>
      <w:r>
        <w:rPr>
          <w:b/>
        </w:rPr>
        <w:t xml:space="preserve">Nome: </w:t>
      </w:r>
      <w:r>
        <w:t>Gaetana Maria Pietrobon</w:t>
      </w:r>
    </w:p>
    <w:p>
      <w:pPr>
        <w:pStyle w:val="ListBullet"/>
      </w:pPr>
      <w:r>
        <w:rPr>
          <w:b/>
        </w:rPr>
        <w:t xml:space="preserve">Nascita: </w:t>
      </w:r>
      <w:r>
        <w:t>1875, Postioma, Italia</w:t>
      </w:r>
    </w:p>
    <w:p>
      <w:pPr>
        <w:pStyle w:val="ListBullet"/>
      </w:pPr>
      <w:r>
        <w:rPr>
          <w:b/>
        </w:rPr>
        <w:t xml:space="preserve">Padre: </w:t>
      </w:r>
      <w:r>
        <w:t>Giovanni Pietrobon</w:t>
      </w:r>
    </w:p>
    <w:p>
      <w:pPr>
        <w:pStyle w:val="ListBullet"/>
      </w:pPr>
      <w:r>
        <w:rPr>
          <w:b/>
        </w:rPr>
        <w:t xml:space="preserve">Madre: </w:t>
      </w:r>
      <w:r>
        <w:t>Maddalena Camuzzato</w:t>
      </w:r>
    </w:p>
    <w:p>
      <w:pPr>
        <w:pStyle w:val="ListBullet"/>
      </w:pPr>
      <w:r>
        <w:rPr>
          <w:b/>
        </w:rPr>
        <w:t xml:space="preserve">Matrimonio: </w:t>
      </w:r>
      <w:r>
        <w:t>28 marzo 1895, Paese, con Abramo Vendrame (1871-)</w:t>
      </w:r>
    </w:p>
    <w:p>
      <w:pPr>
        <w:pStyle w:val="ListBullet"/>
      </w:pPr>
      <w:r>
        <w:rPr>
          <w:b/>
        </w:rPr>
        <w:t xml:space="preserve">Sorella indicata: </w:t>
      </w:r>
      <w:r>
        <w:t>Carolina Pietrobon</w:t>
      </w:r>
    </w:p>
    <w:p>
      <w:pPr>
        <w:pStyle w:val="ListBullet"/>
      </w:pPr>
      <w:r>
        <w:rPr>
          <w:b/>
        </w:rPr>
        <w:t xml:space="preserve">Fonte: </w:t>
      </w:r>
      <w:r>
        <w:t>Geneanet, albero pvictor2</w:t>
      </w:r>
    </w:p>
    <w:p>
      <w:r>
        <w:rPr>
          <w:b/>
        </w:rPr>
        <w:t xml:space="preserve">Differenze rispetto all'albero: </w:t>
      </w:r>
      <w:r>
        <w:t>Anno di nascita: 1875 nella scheda (e nel titolo del file), 1874 in l'albero (dove anche Carolina Giovanna è data al 1874). — Cognome della madre: «Camuzzato» nella scheda, «Camozzato» in l'albero. — Abramo Vendrame non è in l'albero. — Le due sorelle risultano sposate con due Vendrame (Giovanni, 1874-, e Abramo, 1871-): la parentela tra i due non è indicata.</w:t>
      </w:r>
    </w:p>
    <w:p>
      <w:r>
        <w:rPr>
          <w:b/>
        </w:rPr>
        <w:t>Trascrizione</w:t>
      </w:r>
    </w:p>
    <w:p>
      <w:pPr>
        <w:spacing w:after="0"/>
      </w:pPr>
      <w:r>
        <w:t>gw.geneanet.org/pvictor2?n=pietrobon&amp;oc=&amp;p=gaetana+mar[…]</w:t>
      </w:r>
    </w:p>
    <w:p>
      <w:pPr>
        <w:spacing w:after="0"/>
      </w:pPr>
      <w:r>
        <w:t>Gaetana Maria Pietrobon</w:t>
      </w:r>
    </w:p>
    <w:p>
      <w:pPr>
        <w:spacing w:after="0"/>
      </w:pPr>
      <w:r>
        <w:t>Family Tree | Profile | Timeline</w:t>
      </w:r>
    </w:p>
    <w:p>
      <w:pPr>
        <w:spacing w:after="0"/>
      </w:pPr>
      <w:r>
        <w:t>♀ Gaetana Maria Pietrobon</w:t>
      </w:r>
    </w:p>
    <w:p>
      <w:pPr>
        <w:spacing w:after="0"/>
      </w:pPr>
      <w:r>
        <w:t>• Born in 1875 - Postioma, Italy</w:t>
      </w:r>
    </w:p>
    <w:p>
      <w:pPr>
        <w:spacing w:after="0"/>
      </w:pPr>
      <w:r>
        <w:t>• Deceased</w:t>
      </w:r>
    </w:p>
    <w:p>
      <w:pPr>
        <w:spacing w:after="0"/>
      </w:pPr>
      <w:r>
        <w:t>Parents</w:t>
      </w:r>
    </w:p>
    <w:p>
      <w:pPr>
        <w:spacing w:after="0"/>
      </w:pPr>
      <w:r>
        <w:t>◦ Giovanni Pietrobon †</w:t>
      </w:r>
    </w:p>
    <w:p>
      <w:pPr>
        <w:spacing w:after="0"/>
      </w:pPr>
      <w:r>
        <w:t>◦ Maddalena Camuzzato †</w:t>
      </w:r>
    </w:p>
    <w:p>
      <w:pPr>
        <w:spacing w:after="0"/>
      </w:pPr>
      <w:r>
        <w:t>Spouses</w:t>
      </w:r>
    </w:p>
    <w:p>
      <w:pPr>
        <w:spacing w:after="0"/>
      </w:pPr>
      <w:r>
        <w:t>• Married 28 March 1895, Paese, Italy, to Abramo Vendrame 1871-</w:t>
      </w:r>
    </w:p>
    <w:p>
      <w:pPr>
        <w:spacing w:after="0"/>
      </w:pPr>
      <w:r>
        <w:t>Siblings</w:t>
      </w:r>
    </w:p>
    <w:p>
      <w:pPr>
        <w:spacing w:after="0"/>
      </w:pPr>
      <w:r>
        <w:t>• ♀ Carolina Pietrobon †</w:t>
      </w:r>
    </w:p>
    <w:p>
      <w:pPr>
        <w:spacing w:after="0"/>
      </w:pPr>
      <w:r>
        <w:t>Family Tree Preview</w:t>
      </w:r>
    </w:p>
    <w:p>
      <w:pPr>
        <w:spacing w:after="0"/>
      </w:pPr>
      <w:r>
        <w:t>Giovanni Pietrobon † — Maddalena Camuzzato †</w:t>
      </w:r>
    </w:p>
    <w:p>
      <w:pPr>
        <w:spacing w:after="0"/>
      </w:pPr>
      <w:r>
        <w:t>Gaetana Maria Pietrobon 1875-</w:t>
      </w:r>
    </w:p>
    <w:p>
      <w:r>
        <w:rPr>
          <w:b/>
        </w:rPr>
        <w:t>Traduzione</w:t>
      </w:r>
    </w:p>
    <w:p>
      <w:r>
        <w:t>Gaetana Maria Pietrobon. Nata nel 1875 a Postioma, Italia. Deceduta. Genitori: Giovanni Pietrobon e Maddalena Camuzzato (entrambi defunti). Sposata il 28 marzo 1895 a Paese con Abramo Vendrame (1871-). Sorella: Carolina Pietrobon (defunta).</w:t>
      </w:r>
    </w:p>
    <w:p>
      <w:r>
        <w:rPr>
          <w:b/>
        </w:rPr>
        <w:t xml:space="preserve">Letture incerte: </w:t>
      </w:r>
      <w:r>
        <w:t>L'URL è tagliato dopo «gaetana+mar».</w:t>
      </w:r>
    </w:p>
    <w:p>
      <w:r>
        <w:rPr>
          <w:i/>
        </w:rPr>
        <w:t>Fonte: Schermata di albero online Geneanet, gw.geneanet.org/pvictor2?n=pietrobon&amp;oc=&amp;p=gaetana+mar[ia] (albero dell'utente «pvictor2»); non è un documento d'archivio · lettura: alta · file: 4PPP - 1875 - gaetana maria pietrobon (sorella di Candido).jpg</w:t>
      </w:r>
    </w:p>
    <w:p>
      <w:pPr>
        <w:pStyle w:val="Heading2"/>
      </w:pPr>
      <w:r>
        <w:t>Atto di matrimonio di Giuseppe Piovesan e Anna Rocchetto da Capo (San Biagio, 1875)</w:t>
      </w:r>
    </w:p>
    <w:p>
      <w:r>
        <w:rPr>
          <w:i/>
        </w:rPr>
        <w:t>matrimonio · 1875-03-13 · San Biagio di Callalta (sposi di Rovarè)</w:t>
      </w:r>
    </w:p>
    <w:p>
      <w:r>
        <w:t>Giuseppe Piovesan, 22 anni, e Anna Rocchetto da Capo, 19, contadini di Rovarè, si sposano a San Biagio il 13 marzo 1875. La madre della sposa si chiama Maria Zuccarello come la moglie di Santo Pignata, ma non è la stessa persona.</w:t>
      </w:r>
    </w:p>
    <w:p>
      <w:pPr>
        <w:pStyle w:val="ListBullet"/>
      </w:pPr>
      <w:r>
        <w:rPr>
          <w:b/>
        </w:rPr>
        <w:t xml:space="preserve">Numero d'atto: </w:t>
      </w:r>
      <w:r>
        <w:t>20</w:t>
      </w:r>
    </w:p>
    <w:p>
      <w:pPr>
        <w:pStyle w:val="ListBullet"/>
      </w:pPr>
      <w:r>
        <w:rPr>
          <w:b/>
        </w:rPr>
        <w:t xml:space="preserve">Data: </w:t>
      </w:r>
      <w:r>
        <w:t>13 marzo 1875, ore 10.55</w:t>
      </w:r>
    </w:p>
    <w:p>
      <w:pPr>
        <w:pStyle w:val="ListBullet"/>
      </w:pPr>
      <w:r>
        <w:rPr>
          <w:b/>
        </w:rPr>
        <w:t xml:space="preserve">Sposo: </w:t>
      </w:r>
      <w:r>
        <w:t>Piovesan Giuseppe, 22 anni, contadino di Rovarè, figlio dei defunti Angelo e Adelaide Favaretto</w:t>
      </w:r>
    </w:p>
    <w:p>
      <w:pPr>
        <w:pStyle w:val="ListBullet"/>
      </w:pPr>
      <w:r>
        <w:rPr>
          <w:b/>
        </w:rPr>
        <w:t xml:space="preserve">Sposa: </w:t>
      </w:r>
      <w:r>
        <w:t>Rocchetto da Capo Anna, 19 anni, contadina di Rovarè, figlia di Francesco e Maria Zuccarello</w:t>
      </w:r>
    </w:p>
    <w:p>
      <w:pPr>
        <w:pStyle w:val="ListBullet"/>
      </w:pPr>
      <w:r>
        <w:rPr>
          <w:b/>
        </w:rPr>
        <w:t xml:space="preserve">Testimoni: </w:t>
      </w:r>
      <w:r>
        <w:t>Cadonà Giuseppe (34), esattore; Marcuzzo Antonio (22)</w:t>
      </w:r>
    </w:p>
    <w:p>
      <w:pPr>
        <w:pStyle w:val="ListBullet"/>
      </w:pPr>
      <w:r>
        <w:rPr>
          <w:b/>
        </w:rPr>
        <w:t xml:space="preserve">Pubblicazioni: </w:t>
      </w:r>
      <w:r>
        <w:t>24 e 31 gennaio 1875</w:t>
      </w:r>
    </w:p>
    <w:p>
      <w:r>
        <w:rPr>
          <w:b/>
        </w:rPr>
        <w:t xml:space="preserve">Differenze rispetto all'albero: </w:t>
      </w:r>
      <w:r>
        <w:t>Nessun legame accertato con l'albero. La Maria Zuccarello dell'albero (n. 1804, moglie di Santo Pignata) avrebbe avuto 52 anni alla nascita di Anna (1855-56): quasi certamente è un'omonima, forse una parente della stessa famiglia di Rovarè. — 13 ottobre 2026: Massimo non ricorda perché aveva questo atto e conferma che non va attribuito alla Maria Zuccarello dell'albero. Resta non collegato.</w:t>
      </w:r>
    </w:p>
    <w:p>
      <w:r>
        <w:rPr>
          <w:b/>
        </w:rPr>
        <w:t>Trascrizione</w:t>
      </w:r>
    </w:p>
    <w:p>
      <w:pPr>
        <w:spacing w:after="0"/>
      </w:pPr>
      <w:r>
        <w:t>L'anno milleottocentosettantacinque, addì tredici di Marzo, a ore antimeridiane dieci e minuti cinquantacinque, nella Casa comunale di S. Biagio, aperta al pubblico. Avanti di me Trentin Eugenio Assessore delegato dal Sindaco alle funzioni di Ufficiale di questo Comune […] sono personalmente comparsi: 1° Piovesan Giuseppe, di anni ventidue, contadino, nato in Rovarè, residente in Rovarè, figlio del fu Angelo, residente in Rovarè in vita, e della fu Favaretto Adelaide, residente in vita a Rovarè; 2° Rocchetto da Capo Anna, di anni diecinove, contadina, nata in Rovarè, residente in Rovarè, figlia di Francesco, residente in Rovarè, e di Zuccarello Maria, residente in Rovarè […]. A quest'atto sono stati presenti: Cadonà Giuseppe di anni trentaquattro, esattore, e Marcuzzo Antonio di anni ventidue, scrittore […]. Il documento presentato è il certificato delle pubblicazioni da me eseguite nei giorni ventiquattro e trentuno Gennaio milleottocentosettantacinque. Al detto matrimonio hanno prestato il loro assenso i genitori della sposa come risulta dal Registro delle pubblicazioni. Letto il presente atto agli intervenuti si sono essi meco sottoscritti. Piovesan Giuseppe, Rocchetto Anna, Cadonà Giuseppe, Marcuzzo Antonio, Eugenio Trentin Ufficiale Delegato.</w:t>
      </w:r>
    </w:p>
    <w:p>
      <w:r>
        <w:rPr>
          <w:i/>
        </w:rPr>
        <w:t>Fonte: Comune di San Biagio di Callalta, registro dei matrimoni 1875, atto n. 20 · lettura: alta · file: (immagine incollata in chat il 13 ottobre 2026)</w:t>
      </w:r>
    </w:p>
    <w:p>
      <w:pPr>
        <w:pStyle w:val="Heading2"/>
      </w:pPr>
      <w:r>
        <w:t>Scheda del ruolo matricolare militare di Giuseppe Florian (classe 1875)</w:t>
      </w:r>
    </w:p>
    <w:p>
      <w:r>
        <w:rPr>
          <w:i/>
        </w:rPr>
        <w:t>altro · 1875-05-26 · Monastier di Treviso</w:t>
      </w:r>
    </w:p>
    <w:p>
      <w:r>
        <w:t>Schermata della banca dati dei ruoli matricolari dell'Archivio di Stato di Treviso. Riguarda Giuseppe Florian, figlio di Pietro e di Anna D'Avanzo, nato il 26 maggio 1875 a Monastier di Treviso e lì residente, iscritto alla leva della classe 1875 con matricola 2124/b. Non è l'atto originale ma la scheda d'indice: indica dove trovare il foglio matricolare.</w:t>
      </w:r>
    </w:p>
    <w:p>
      <w:r>
        <w:rPr>
          <w:b/>
        </w:rPr>
        <w:t xml:space="preserve">Persone dell'albero: </w:t>
      </w:r>
      <w:r>
        <w:t>Giuseppe Florian (coscritto); Pietro Florian (padre); Anna Davanzo (madre)</w:t>
      </w:r>
    </w:p>
    <w:p>
      <w:pPr>
        <w:pStyle w:val="ListBullet"/>
      </w:pPr>
      <w:r>
        <w:rPr>
          <w:b/>
        </w:rPr>
        <w:t xml:space="preserve">Cognome e nome: </w:t>
      </w:r>
      <w:r>
        <w:t>Florian Giuseppe</w:t>
      </w:r>
    </w:p>
    <w:p>
      <w:pPr>
        <w:pStyle w:val="ListBullet"/>
      </w:pPr>
      <w:r>
        <w:rPr>
          <w:b/>
        </w:rPr>
        <w:t xml:space="preserve">Padre: </w:t>
      </w:r>
      <w:r>
        <w:t>Pietro</w:t>
      </w:r>
    </w:p>
    <w:p>
      <w:pPr>
        <w:pStyle w:val="ListBullet"/>
      </w:pPr>
      <w:r>
        <w:rPr>
          <w:b/>
        </w:rPr>
        <w:t xml:space="preserve">Madre: </w:t>
      </w:r>
      <w:r>
        <w:t>Anna D'Avanzo</w:t>
      </w:r>
    </w:p>
    <w:p>
      <w:pPr>
        <w:pStyle w:val="ListBullet"/>
      </w:pPr>
      <w:r>
        <w:rPr>
          <w:b/>
        </w:rPr>
        <w:t xml:space="preserve">Data di nascita: </w:t>
      </w:r>
      <w:r>
        <w:t>26 maggio 1875</w:t>
      </w:r>
    </w:p>
    <w:p>
      <w:pPr>
        <w:pStyle w:val="ListBullet"/>
      </w:pPr>
      <w:r>
        <w:rPr>
          <w:b/>
        </w:rPr>
        <w:t xml:space="preserve">Comune di nascita: </w:t>
      </w:r>
      <w:r>
        <w:t>Monastier di Treviso (mandamento e provincia di Treviso)</w:t>
      </w:r>
    </w:p>
    <w:p>
      <w:pPr>
        <w:pStyle w:val="ListBullet"/>
      </w:pPr>
      <w:r>
        <w:rPr>
          <w:b/>
        </w:rPr>
        <w:t xml:space="preserve">Residenza: </w:t>
      </w:r>
      <w:r>
        <w:t>Monastier di Treviso</w:t>
      </w:r>
    </w:p>
    <w:p>
      <w:pPr>
        <w:pStyle w:val="ListBullet"/>
      </w:pPr>
      <w:r>
        <w:rPr>
          <w:b/>
        </w:rPr>
        <w:t xml:space="preserve">Professione: </w:t>
      </w:r>
      <w:r>
        <w:t>(non indicata)</w:t>
      </w:r>
    </w:p>
    <w:p>
      <w:pPr>
        <w:pStyle w:val="ListBullet"/>
      </w:pPr>
      <w:r>
        <w:rPr>
          <w:b/>
        </w:rPr>
        <w:t xml:space="preserve">Matricola: </w:t>
      </w:r>
      <w:r>
        <w:t>2124/b (seguita da caratteri non visualizzati)</w:t>
      </w:r>
    </w:p>
    <w:p>
      <w:pPr>
        <w:pStyle w:val="ListBullet"/>
      </w:pPr>
      <w:r>
        <w:rPr>
          <w:b/>
        </w:rPr>
        <w:t xml:space="preserve">MatricolaID: </w:t>
      </w:r>
      <w:r>
        <w:t>4802</w:t>
      </w:r>
    </w:p>
    <w:p>
      <w:pPr>
        <w:pStyle w:val="ListBullet"/>
      </w:pPr>
      <w:r>
        <w:rPr>
          <w:b/>
        </w:rPr>
        <w:t xml:space="preserve">Numero estratto: </w:t>
      </w:r>
      <w:r>
        <w:t>216</w:t>
      </w:r>
    </w:p>
    <w:p>
      <w:pPr>
        <w:pStyle w:val="ListBullet"/>
      </w:pPr>
      <w:r>
        <w:rPr>
          <w:b/>
        </w:rPr>
        <w:t xml:space="preserve">Leva / Classe: </w:t>
      </w:r>
      <w:r>
        <w:t>1875</w:t>
      </w:r>
    </w:p>
    <w:p>
      <w:pPr>
        <w:pStyle w:val="ListBullet"/>
      </w:pPr>
      <w:r>
        <w:rPr>
          <w:b/>
        </w:rPr>
        <w:t xml:space="preserve">Categoria: </w:t>
      </w:r>
      <w:r>
        <w:t>1^ (seguita da caratteri non visualizzati)</w:t>
      </w:r>
    </w:p>
    <w:p>
      <w:pPr>
        <w:pStyle w:val="ListBullet"/>
      </w:pPr>
      <w:r>
        <w:rPr>
          <w:b/>
        </w:rPr>
        <w:t xml:space="preserve">Distretto militare: </w:t>
      </w:r>
      <w:r>
        <w:t>Treviso</w:t>
      </w:r>
    </w:p>
    <w:p>
      <w:pPr>
        <w:pStyle w:val="ListBullet"/>
      </w:pPr>
      <w:r>
        <w:rPr>
          <w:b/>
        </w:rPr>
        <w:t xml:space="preserve">Collocazione: </w:t>
      </w:r>
      <w:r>
        <w:t>ASTV, Ruoli matricolari, serie Treviso, registro 2001 - 2405 Bis, unità archivistica 8</w:t>
      </w:r>
    </w:p>
    <w:p>
      <w:r>
        <w:rPr>
          <w:b/>
        </w:rPr>
        <w:t xml:space="preserve">Differenze rispetto all'albero: </w:t>
      </w:r>
      <w:r>
        <w:t>l'albero ha solo l'anno 1875: il documento dà la data completa, 26 maggio 1875, e il luogo di nascita Monastier di Treviso. — Cognome della madre scritto «D'Avanzo» (l'albero: Davanzo, con variante D'Avanzo già annotata).</w:t>
      </w:r>
    </w:p>
    <w:p>
      <w:r>
        <w:rPr>
          <w:b/>
        </w:rPr>
        <w:t>Trascrizione</w:t>
      </w:r>
    </w:p>
    <w:p>
      <w:pPr>
        <w:spacing w:after="0"/>
      </w:pPr>
      <w:r>
        <w:t>MatricolaID: 4802</w:t>
      </w:r>
    </w:p>
    <w:p>
      <w:pPr>
        <w:spacing w:after="0"/>
      </w:pPr>
      <w:r>
        <w:t>Matricola: 2124/b</w:t>
      </w:r>
    </w:p>
    <w:p>
      <w:pPr>
        <w:spacing w:after="0"/>
      </w:pPr>
      <w:r>
        <w:t>Cognome: Florian</w:t>
      </w:r>
    </w:p>
    <w:p>
      <w:pPr>
        <w:spacing w:after="0"/>
      </w:pPr>
      <w:r>
        <w:t>Nome: Giuseppe</w:t>
      </w:r>
    </w:p>
    <w:p>
      <w:pPr>
        <w:spacing w:after="0"/>
      </w:pPr>
      <w:r>
        <w:t>NomePadre: Pietro</w:t>
      </w:r>
    </w:p>
    <w:p>
      <w:pPr>
        <w:spacing w:after="0"/>
      </w:pPr>
      <w:r>
        <w:t>CognomeMadre: D'Avanzo</w:t>
      </w:r>
    </w:p>
    <w:p>
      <w:pPr>
        <w:spacing w:after="0"/>
      </w:pPr>
      <w:r>
        <w:t>NomeMadre: Anna</w:t>
      </w:r>
    </w:p>
    <w:p>
      <w:pPr>
        <w:spacing w:after="0"/>
      </w:pPr>
      <w:r>
        <w:t>AnnoNascita: 1875</w:t>
      </w:r>
    </w:p>
    <w:p>
      <w:pPr>
        <w:spacing w:after="0"/>
      </w:pPr>
      <w:r>
        <w:t>MeseNascita: 5</w:t>
      </w:r>
    </w:p>
    <w:p>
      <w:pPr>
        <w:spacing w:after="0"/>
      </w:pPr>
      <w:r>
        <w:t>GiornoNascita: 26</w:t>
      </w:r>
    </w:p>
    <w:p>
      <w:pPr>
        <w:spacing w:after="0"/>
      </w:pPr>
      <w:r>
        <w:t>ComuneNascita: Monastier di Treviso</w:t>
      </w:r>
    </w:p>
    <w:p>
      <w:pPr>
        <w:spacing w:after="0"/>
      </w:pPr>
      <w:r>
        <w:t>MandamentoNascita: Treviso</w:t>
      </w:r>
    </w:p>
    <w:p>
      <w:pPr>
        <w:spacing w:after="0"/>
      </w:pPr>
      <w:r>
        <w:t>ProvinciaNascita: Treviso</w:t>
      </w:r>
    </w:p>
    <w:p>
      <w:pPr>
        <w:spacing w:after="0"/>
      </w:pPr>
      <w:r>
        <w:t>Professione: [vuoto]</w:t>
      </w:r>
    </w:p>
    <w:p>
      <w:pPr>
        <w:spacing w:after="0"/>
      </w:pPr>
      <w:r>
        <w:t>NumeroEstratto: 216</w:t>
      </w:r>
    </w:p>
    <w:p>
      <w:pPr>
        <w:spacing w:after="0"/>
      </w:pPr>
      <w:r>
        <w:t>Leva: 1875</w:t>
      </w:r>
    </w:p>
    <w:p>
      <w:pPr>
        <w:spacing w:after="0"/>
      </w:pPr>
      <w:r>
        <w:t>ComuneResidenza: Monastier di Treviso</w:t>
      </w:r>
    </w:p>
    <w:p>
      <w:pPr>
        <w:spacing w:after="0"/>
      </w:pPr>
      <w:r>
        <w:t>MandamentoResidenza: Treviso</w:t>
      </w:r>
    </w:p>
    <w:p>
      <w:pPr>
        <w:spacing w:after="0"/>
      </w:pPr>
      <w:r>
        <w:t>ProvinciaResidenza: Treviso</w:t>
      </w:r>
    </w:p>
    <w:p>
      <w:pPr>
        <w:spacing w:after="0"/>
      </w:pPr>
      <w:r>
        <w:t>DistrettoMilitare: Treviso</w:t>
      </w:r>
    </w:p>
    <w:p>
      <w:pPr>
        <w:spacing w:after="0"/>
      </w:pPr>
      <w:r>
        <w:t>IstitutoConservazione: ASTV</w:t>
      </w:r>
    </w:p>
    <w:p>
      <w:pPr>
        <w:spacing w:after="0"/>
      </w:pPr>
      <w:r>
        <w:t>Fondo: Ruoli matricolari</w:t>
      </w:r>
    </w:p>
    <w:p>
      <w:pPr>
        <w:spacing w:after="0"/>
      </w:pPr>
      <w:r>
        <w:t>Serie: Treviso</w:t>
      </w:r>
    </w:p>
    <w:p>
      <w:pPr>
        <w:spacing w:after="0"/>
      </w:pPr>
      <w:r>
        <w:t>Classe: 1875</w:t>
      </w:r>
    </w:p>
    <w:p>
      <w:pPr>
        <w:spacing w:after="0"/>
      </w:pPr>
      <w:r>
        <w:t>Categoria: 1^</w:t>
      </w:r>
    </w:p>
    <w:p>
      <w:pPr>
        <w:spacing w:after="0"/>
      </w:pPr>
      <w:r>
        <w:t>NumeroEstremi: 2001 - 2405 Bis</w:t>
      </w:r>
    </w:p>
    <w:p>
      <w:pPr>
        <w:spacing w:after="0"/>
      </w:pPr>
      <w:r>
        <w:t>UnitaArchivistica: 8</w:t>
      </w:r>
    </w:p>
    <w:p>
      <w:pPr>
        <w:spacing w:after="0"/>
      </w:pPr>
      <w:r>
        <w:t>Osservazioni: [vuoto]</w:t>
      </w:r>
    </w:p>
    <w:p>
      <w:r>
        <w:rPr>
          <w:b/>
        </w:rPr>
        <w:t xml:space="preserve">Letture incerte: </w:t>
      </w:r>
      <w:r>
        <w:t>Dopo «2124/b» e dopo «1^» ci sono caratteri non resi dal browser (quadratini): il valore potrebbe essere più lungo.</w:t>
      </w:r>
    </w:p>
    <w:p>
      <w:r>
        <w:rPr>
          <w:i/>
        </w:rPr>
        <w:t>Fonte: Archivio di Stato di Treviso (ASTV), fondo Ruoli matricolari, serie Treviso, classe 1875, categoria 1^, matricola 2124/b (MatricolaID 4802), estremi 2001 - 2405 Bis, unità archivistica 8; schermata di banca dati online · lettura: alta · file: 5MMMp - 1875 - Florian Giuseppe - fratello di Francesco Florian - figlio di Pietro Florian e Anna Davanzo - nato 1875.jpg</w:t>
      </w:r>
    </w:p>
    <w:p>
      <w:pPr>
        <w:pStyle w:val="Heading2"/>
      </w:pPr>
      <w:r>
        <w:t>Atto di morte di Giovanni Rosolin, marito di Modesta Montagner (Monastier, 1876)</w:t>
      </w:r>
    </w:p>
    <w:p>
      <w:r>
        <w:rPr>
          <w:i/>
        </w:rPr>
        <w:t>morte · 1876-01-01 · Monastier di Treviso</w:t>
      </w:r>
    </w:p>
    <w:p>
      <w:r>
        <w:t>Giovanni (Battista) Rosolin, figlio di Gio Batta e Lucrezia Vaccher e marito di Modesta Montagner, muore il primo gennaio 1876 a 68 anni, avendo ricevuto solo la confessione, ed è sepolto il 2 gennaio. È il nonno di Guglielmo.</w:t>
      </w:r>
    </w:p>
    <w:p>
      <w:r>
        <w:rPr>
          <w:b/>
        </w:rPr>
        <w:t xml:space="preserve">Persone dell'albero: </w:t>
      </w:r>
      <w:r>
        <w:t>Giovanni Battista Rosolin (defunto); Giobatta Rosolin (padre); Lucrezia Vaccher (madre); Modesta Montagner (moglie)</w:t>
      </w:r>
    </w:p>
    <w:p>
      <w:pPr>
        <w:pStyle w:val="ListBullet"/>
      </w:pPr>
      <w:r>
        <w:rPr>
          <w:b/>
        </w:rPr>
        <w:t xml:space="preserve">Numero d'atto: </w:t>
      </w:r>
      <w:r>
        <w:t>1 (primo morto del 1876)</w:t>
      </w:r>
    </w:p>
    <w:p>
      <w:pPr>
        <w:pStyle w:val="ListBullet"/>
      </w:pPr>
      <w:r>
        <w:rPr>
          <w:b/>
        </w:rPr>
        <w:t xml:space="preserve">Defunto: </w:t>
      </w:r>
      <w:r>
        <w:t>Rosolin Giovanni</w:t>
      </w:r>
    </w:p>
    <w:p>
      <w:pPr>
        <w:pStyle w:val="ListBullet"/>
      </w:pPr>
      <w:r>
        <w:rPr>
          <w:b/>
        </w:rPr>
        <w:t xml:space="preserve">Genitori: </w:t>
      </w:r>
      <w:r>
        <w:t>Gio. Batta e Lucrezia Vaccher</w:t>
      </w:r>
    </w:p>
    <w:p>
      <w:pPr>
        <w:pStyle w:val="ListBullet"/>
      </w:pPr>
      <w:r>
        <w:rPr>
          <w:b/>
        </w:rPr>
        <w:t xml:space="preserve">Moglie: </w:t>
      </w:r>
      <w:r>
        <w:t>Modesta Montagner (vivente)</w:t>
      </w:r>
    </w:p>
    <w:p>
      <w:pPr>
        <w:pStyle w:val="ListBullet"/>
      </w:pPr>
      <w:r>
        <w:rPr>
          <w:b/>
        </w:rPr>
        <w:t xml:space="preserve">Età: </w:t>
      </w:r>
      <w:r>
        <w:t>68 anni</w:t>
      </w:r>
    </w:p>
    <w:p>
      <w:pPr>
        <w:pStyle w:val="ListBullet"/>
      </w:pPr>
      <w:r>
        <w:rPr>
          <w:b/>
        </w:rPr>
        <w:t xml:space="preserve">Morte: </w:t>
      </w:r>
      <w:r>
        <w:t>1 gennaio 1876 («il primo»)</w:t>
      </w:r>
    </w:p>
    <w:p>
      <w:pPr>
        <w:pStyle w:val="ListBullet"/>
      </w:pPr>
      <w:r>
        <w:rPr>
          <w:b/>
        </w:rPr>
        <w:t xml:space="preserve">Sepoltura: </w:t>
      </w:r>
      <w:r>
        <w:t>2 gennaio 1876</w:t>
      </w:r>
    </w:p>
    <w:p>
      <w:pPr>
        <w:pStyle w:val="ListBullet"/>
      </w:pPr>
      <w:r>
        <w:rPr>
          <w:b/>
        </w:rPr>
        <w:t xml:space="preserve">Sacramenti: </w:t>
      </w:r>
      <w:r>
        <w:t>solo la penitenza</w:t>
      </w:r>
    </w:p>
    <w:p>
      <w:pPr>
        <w:pStyle w:val="ListBullet"/>
      </w:pPr>
      <w:r>
        <w:rPr>
          <w:b/>
        </w:rPr>
        <w:t xml:space="preserve">Firma: </w:t>
      </w:r>
      <w:r>
        <w:t>G. Fusaro, arciprete</w:t>
      </w:r>
    </w:p>
    <w:p>
      <w:r>
        <w:rPr>
          <w:b/>
        </w:rPr>
        <w:t xml:space="preserve">Differenze rispetto all'albero: </w:t>
      </w:r>
      <w:r>
        <w:t>L'albero dava la morte al 2 gennaio 1876, che è il giorno della sepoltura: la morte è del primo gennaio. Aggiornato. — 68 anni nel 1876: nascita nel 1807-08, coerente con l'albero (1808). — Conferma il cognome della madre «Vaccher».</w:t>
      </w:r>
    </w:p>
    <w:p>
      <w:r>
        <w:rPr>
          <w:b/>
        </w:rPr>
        <w:t>Trascrizione</w:t>
      </w:r>
    </w:p>
    <w:p>
      <w:pPr>
        <w:spacing w:after="0"/>
      </w:pPr>
      <w:r>
        <w:t>1876</w:t>
      </w:r>
    </w:p>
    <w:p>
      <w:pPr>
        <w:spacing w:after="0"/>
      </w:pPr>
      <w:r>
        <w:t>1/ Rosolin Giovanni di Gio. Batta e Lucrezia Vaccher, marito di Modesta Montagner, d'anni 68, morì munito del SS. Sacr. della Penitenza soltanto il primo, e ne fu tumulato il cadavere ecclesiasticamente li 2 Gennajo 1876.</w:t>
      </w:r>
    </w:p>
    <w:p>
      <w:pPr>
        <w:spacing w:after="0"/>
      </w:pPr>
      <w:r>
        <w:t>G. Fusaro Arcip.</w:t>
      </w:r>
    </w:p>
    <w:p>
      <w:r>
        <w:rPr>
          <w:b/>
        </w:rPr>
        <w:t xml:space="preserve">Letture incerte: </w:t>
      </w:r>
      <w:r>
        <w:t>«il primo»: si riferisce al giorno (1° gennaio), lettura ragionevole ma non esplicita.</w:t>
      </w:r>
    </w:p>
    <w:p>
      <w:r>
        <w:rPr>
          <w:i/>
        </w:rPr>
        <w:t>Fonte: Registro parrocchiale dei morti, Monastier, 1876, atto n. 1 · lettura: alta · file: (immagine incollata in chat il 13 ottobre 2026)</w:t>
      </w:r>
    </w:p>
    <w:p>
      <w:pPr>
        <w:pStyle w:val="Heading2"/>
      </w:pPr>
      <w:r>
        <w:t>Atto di battesimo di Ermenegilda Stefani (1876)</w:t>
      </w:r>
    </w:p>
    <w:p>
      <w:r>
        <w:rPr>
          <w:i/>
        </w:rPr>
        <w:t>battesimo · 1876-02-08 · non scritto nell'atto (parrocchia di Monastier secondo l'atto di matrimonio d27)</w:t>
      </w:r>
    </w:p>
    <w:p>
      <w:r>
        <w:t>Ermenegilda Stefani, figlia di Giuseppe e di Regina Pignata (sposati a Rovarè nel febbraio 1868), nacque l'8 febbraio 1876 e fu battezzata l'11 febbraio dal cooperatore don Claudio Varmo[?]. Padrino fu Antonio Bianco. L'atto è firmato dall'arciprete.</w:t>
      </w:r>
    </w:p>
    <w:p>
      <w:r>
        <w:rPr>
          <w:b/>
        </w:rPr>
        <w:t xml:space="preserve">Persone dell'albero: </w:t>
      </w:r>
      <w:r>
        <w:t>Ermenegilda Stefani (battezzata); Giuseppe Stefani (padre); Regina Anna Pignata (madre)</w:t>
      </w:r>
    </w:p>
    <w:p>
      <w:pPr>
        <w:pStyle w:val="ListBullet"/>
      </w:pPr>
      <w:r>
        <w:rPr>
          <w:b/>
        </w:rPr>
        <w:t xml:space="preserve">Battezzata: </w:t>
      </w:r>
      <w:r>
        <w:t>Stefani Ermenegilda</w:t>
      </w:r>
    </w:p>
    <w:p>
      <w:pPr>
        <w:pStyle w:val="ListBullet"/>
      </w:pPr>
      <w:r>
        <w:rPr>
          <w:b/>
        </w:rPr>
        <w:t xml:space="preserve">Nascita: </w:t>
      </w:r>
      <w:r>
        <w:t>8 febbraio 1876</w:t>
      </w:r>
    </w:p>
    <w:p>
      <w:pPr>
        <w:pStyle w:val="ListBullet"/>
      </w:pPr>
      <w:r>
        <w:rPr>
          <w:b/>
        </w:rPr>
        <w:t xml:space="preserve">Battesimo: </w:t>
      </w:r>
      <w:r>
        <w:t>11 febbraio 1876</w:t>
      </w:r>
    </w:p>
    <w:p>
      <w:pPr>
        <w:pStyle w:val="ListBullet"/>
      </w:pPr>
      <w:r>
        <w:rPr>
          <w:b/>
        </w:rPr>
        <w:t xml:space="preserve">Padre: </w:t>
      </w:r>
      <w:r>
        <w:t>Giuseppe Stefani</w:t>
      </w:r>
    </w:p>
    <w:p>
      <w:pPr>
        <w:pStyle w:val="ListBullet"/>
      </w:pPr>
      <w:r>
        <w:rPr>
          <w:b/>
        </w:rPr>
        <w:t xml:space="preserve">Madre: </w:t>
      </w:r>
      <w:r>
        <w:t>Regina Pignata</w:t>
      </w:r>
    </w:p>
    <w:p>
      <w:pPr>
        <w:pStyle w:val="ListBullet"/>
      </w:pPr>
      <w:r>
        <w:rPr>
          <w:b/>
        </w:rPr>
        <w:t xml:space="preserve">Matrimonio dei genitori: </w:t>
      </w:r>
      <w:r>
        <w:t>Rovarè, febbraio 1868</w:t>
      </w:r>
    </w:p>
    <w:p>
      <w:pPr>
        <w:pStyle w:val="ListBullet"/>
      </w:pPr>
      <w:r>
        <w:rPr>
          <w:b/>
        </w:rPr>
        <w:t xml:space="preserve">Padrino: </w:t>
      </w:r>
      <w:r>
        <w:t>Antonio Bianco</w:t>
      </w:r>
    </w:p>
    <w:p>
      <w:pPr>
        <w:pStyle w:val="ListBullet"/>
      </w:pPr>
      <w:r>
        <w:rPr>
          <w:b/>
        </w:rPr>
        <w:t xml:space="preserve">Celebrante: </w:t>
      </w:r>
      <w:r>
        <w:t>Rev. Cooperatore D. Claud[io] Varmo[?]</w:t>
      </w:r>
    </w:p>
    <w:p>
      <w:pPr>
        <w:pStyle w:val="ListBullet"/>
      </w:pPr>
      <w:r>
        <w:rPr>
          <w:b/>
        </w:rPr>
        <w:t xml:space="preserve">Firma: </w:t>
      </w:r>
      <w:r>
        <w:t>arciprete (nome non leggibile con sicurezza)</w:t>
      </w:r>
    </w:p>
    <w:p>
      <w:pPr>
        <w:pStyle w:val="ListBullet"/>
      </w:pPr>
      <w:r>
        <w:rPr>
          <w:b/>
        </w:rPr>
        <w:t xml:space="preserve">Numero d'atto: </w:t>
      </w:r>
      <w:r>
        <w:t>18[?]</w:t>
      </w:r>
    </w:p>
    <w:p>
      <w:r>
        <w:rPr>
          <w:b/>
        </w:rPr>
        <w:t xml:space="preserve">Differenze rispetto all'albero: </w:t>
      </w:r>
      <w:r>
        <w:t>La madre è «Regina Pignata»; in l'albero «Regina Anna Pignata». — Data di nascita 8 febbraio 1876: coincide con l'albero. — Dato nuovo: i genitori si sposarono a Rovarè nel febbraio 1868 (assente in l'albero).</w:t>
      </w:r>
    </w:p>
    <w:p>
      <w:r>
        <w:rPr>
          <w:b/>
        </w:rPr>
        <w:t>Trascrizione</w:t>
      </w:r>
    </w:p>
    <w:p>
      <w:pPr>
        <w:spacing w:after="0"/>
      </w:pPr>
      <w:r>
        <w:t>[a margine:] 18[?]</w:t>
      </w:r>
    </w:p>
    <w:p>
      <w:pPr>
        <w:spacing w:after="0"/>
      </w:pPr>
      <w:r>
        <w:t>Stefani Ermenegilda di Giuseppe e Regina Pignata ma-</w:t>
      </w:r>
    </w:p>
    <w:p>
      <w:pPr>
        <w:spacing w:after="0"/>
      </w:pPr>
      <w:r>
        <w:t>ritati a Rovarè in Febbrajo 1868, nacque li 8, e fu battez[zata]</w:t>
      </w:r>
    </w:p>
    <w:p>
      <w:pPr>
        <w:spacing w:after="0"/>
      </w:pPr>
      <w:r>
        <w:t>dal Rev. Coop. D. Claud. Varmo[?] li 11 Febbrajo 1876. Padrino fu</w:t>
      </w:r>
    </w:p>
    <w:p>
      <w:pPr>
        <w:spacing w:after="0"/>
      </w:pPr>
      <w:r>
        <w:t>Antonio Bianco.</w:t>
      </w:r>
    </w:p>
    <w:p>
      <w:pPr>
        <w:spacing w:after="0"/>
      </w:pPr>
      <w:r>
        <w:t>[firma:] G. [illeggibile] Arcip.</w:t>
      </w:r>
    </w:p>
    <w:p>
      <w:r>
        <w:rPr>
          <w:b/>
        </w:rPr>
        <w:t xml:space="preserve">Letture incerte: </w:t>
      </w:r>
      <w:r>
        <w:t>Numero d'atto a margine: 18 o 19. — Cognome del cooperatore: «Varmo» incerto. — Firma dell'arciprete: iniziale «G.» o «S.» e cognome illeggibile. — «battez.» abbreviato e poco leggibile al bordo destro. — Il luogo non è scritto nell'atto.</w:t>
      </w:r>
    </w:p>
    <w:p>
      <w:r>
        <w:rPr>
          <w:i/>
        </w:rPr>
        <w:t>Fonte: Registro parrocchiale dei battesimi, atto n. 18[?] (numero a margine di lettura incerta); pagina non visibile · lettura: media · file: 5MMMm - 1876 - Atto Battesimo Stefani Ermenegilda.jpeg</w:t>
      </w:r>
    </w:p>
    <w:p>
      <w:pPr>
        <w:pStyle w:val="Heading2"/>
      </w:pPr>
      <w:r>
        <w:t>Scheda parrocchiale di famiglia di Angelo Gazzola (n. 1881) – frontespizio</w:t>
      </w:r>
    </w:p>
    <w:p>
      <w:r>
        <w:rPr>
          <w:i/>
        </w:rPr>
        <w:t>scheda di famiglia · 1881-04-22 · Via Pavani (parrocchia non indicata); nascita e matrimonio ad Altivole</w:t>
      </w:r>
    </w:p>
    <w:p>
      <w:r>
        <w:t>Frontespizio della scheda parrocchiale della famiglia di Angelo Gazzola, abitante in Via Pavani. Angelo, figlio del fu Pietro e di Elisabetta Citton, è nato ad Altivole il 22 aprile 1881 e si è sposato ad Altivole il 13 agosto 1905 con Veronica Murer, già defunta alla compilazione. È annotato come vedovo; i dati della moglie non sono compilati.</w:t>
      </w:r>
    </w:p>
    <w:p>
      <w:r>
        <w:rPr>
          <w:b/>
        </w:rPr>
        <w:t xml:space="preserve">Persone dell'albero: </w:t>
      </w:r>
      <w:r>
        <w:t>Angelo Gazzola (capofamiglia); Pietro Gazzola (padre (defunto)); Elisabetta Citton (madre); Veronica Murer (moglie (defunta))</w:t>
      </w:r>
    </w:p>
    <w:p>
      <w:pPr>
        <w:pStyle w:val="ListBullet"/>
      </w:pPr>
      <w:r>
        <w:rPr>
          <w:b/>
        </w:rPr>
        <w:t xml:space="preserve">Capofamiglia: </w:t>
      </w:r>
      <w:r>
        <w:t>Gazzola Angelo</w:t>
      </w:r>
    </w:p>
    <w:p>
      <w:pPr>
        <w:pStyle w:val="ListBullet"/>
      </w:pPr>
      <w:r>
        <w:rPr>
          <w:b/>
        </w:rPr>
        <w:t xml:space="preserve">Indirizzo: </w:t>
      </w:r>
      <w:r>
        <w:t>Via Pavani</w:t>
      </w:r>
    </w:p>
    <w:p>
      <w:pPr>
        <w:pStyle w:val="ListBullet"/>
      </w:pPr>
      <w:r>
        <w:rPr>
          <w:b/>
        </w:rPr>
        <w:t xml:space="preserve">Padre: </w:t>
      </w:r>
      <w:r>
        <w:t>fu Pietro [Gazzola]</w:t>
      </w:r>
    </w:p>
    <w:p>
      <w:pPr>
        <w:pStyle w:val="ListBullet"/>
      </w:pPr>
      <w:r>
        <w:rPr>
          <w:b/>
        </w:rPr>
        <w:t xml:space="preserve">Madre: </w:t>
      </w:r>
      <w:r>
        <w:t>Citton Elisabetta (vivente alla compilazione, secondo la formula)</w:t>
      </w:r>
    </w:p>
    <w:p>
      <w:pPr>
        <w:pStyle w:val="ListBullet"/>
      </w:pPr>
      <w:r>
        <w:rPr>
          <w:b/>
        </w:rPr>
        <w:t xml:space="preserve">Nascita: </w:t>
      </w:r>
      <w:r>
        <w:t>Altivole, 22/4/1881</w:t>
      </w:r>
    </w:p>
    <w:p>
      <w:pPr>
        <w:pStyle w:val="ListBullet"/>
      </w:pPr>
      <w:r>
        <w:rPr>
          <w:b/>
        </w:rPr>
        <w:t xml:space="preserve">Matrimonio: </w:t>
      </w:r>
      <w:r>
        <w:t>Altivole, 13/8/1905</w:t>
      </w:r>
    </w:p>
    <w:p>
      <w:pPr>
        <w:pStyle w:val="ListBullet"/>
      </w:pPr>
      <w:r>
        <w:rPr>
          <w:b/>
        </w:rPr>
        <w:t xml:space="preserve">Moglie: </w:t>
      </w:r>
      <w:r>
        <w:t>la defunta Murer Veronica</w:t>
      </w:r>
    </w:p>
    <w:p>
      <w:pPr>
        <w:pStyle w:val="ListBullet"/>
      </w:pPr>
      <w:r>
        <w:rPr>
          <w:b/>
        </w:rPr>
        <w:t xml:space="preserve">Osservazioni: </w:t>
      </w:r>
      <w:r>
        <w:t>vedovo</w:t>
      </w:r>
    </w:p>
    <w:p>
      <w:r>
        <w:rPr>
          <w:b/>
        </w:rPr>
        <w:t xml:space="preserve">Differenze rispetto all'albero: </w:t>
      </w:r>
      <w:r>
        <w:t>l'albero contiene due voci «Angelo Gazzola»: una n. 1881 senza genitori e una senza data con genitori Pietro Gazzola ed Elisabetta Citton. La scheda conferma che sono la stessa persona (n. 22/4/1881 ad Altivole). — l'albero ha solo l'anno 1881: la scheda dà la data completa 22/4/1881 e il matrimonio 13/8/1905 ad Altivole. — In l'albero il «Pietro Gazzola» senza data ha come genitori Angelo Gazzola e Veronica Murer (cioè il figlio): il padre di Angelo, Pietro marito di Elisabetta Citton, sembra non avere una voce propria corretta. — Albero aggiornato il 6 ottobre 2026 secondo questo documento; il valore precedente è annotato nella scheda della persona.</w:t>
      </w:r>
    </w:p>
    <w:p>
      <w:r>
        <w:rPr>
          <w:b/>
        </w:rPr>
        <w:t>Trascrizione</w:t>
      </w:r>
    </w:p>
    <w:p>
      <w:pPr>
        <w:spacing w:after="0"/>
      </w:pPr>
      <w:r>
        <w:t>FAMIGLIA di                                Via PAVANI</w:t>
      </w:r>
    </w:p>
    <w:p>
      <w:pPr>
        <w:spacing w:after="0"/>
      </w:pPr>
      <w:r>
        <w:t>GAZZOLA ANGELO</w:t>
      </w:r>
    </w:p>
    <w:p>
      <w:pPr>
        <w:spacing w:after="0"/>
      </w:pPr>
      <w:r>
        <w:t>figlio di fu Pietro e di Citton Elisabetta</w:t>
      </w:r>
    </w:p>
    <w:p>
      <w:pPr>
        <w:spacing w:after="0"/>
      </w:pPr>
      <w:r>
        <w:t>nato a Altivole il 22/4/1881</w:t>
      </w:r>
    </w:p>
    <w:p>
      <w:pPr>
        <w:spacing w:after="0"/>
      </w:pPr>
      <w:r>
        <w:t>battezzato a [vuoto] il [vuoto]</w:t>
      </w:r>
    </w:p>
    <w:p>
      <w:pPr>
        <w:spacing w:after="0"/>
      </w:pPr>
      <w:r>
        <w:t>cresimato a [vuoto] il [vuoto]</w:t>
      </w:r>
    </w:p>
    <w:p>
      <w:pPr>
        <w:spacing w:after="0"/>
      </w:pPr>
      <w:r>
        <w:t>si unì in S. MATRIMONIO</w:t>
      </w:r>
    </w:p>
    <w:p>
      <w:pPr>
        <w:spacing w:after="0"/>
      </w:pPr>
      <w:r>
        <w:t>a Altivole il 13/8/1905</w:t>
      </w:r>
    </w:p>
    <w:p>
      <w:pPr>
        <w:spacing w:after="0"/>
      </w:pPr>
      <w:r>
        <w:t>con</w:t>
      </w:r>
    </w:p>
    <w:p>
      <w:pPr>
        <w:spacing w:after="0"/>
      </w:pPr>
      <w:r>
        <w:t>la defunta MURER VERONICA</w:t>
      </w:r>
    </w:p>
    <w:p>
      <w:pPr>
        <w:spacing w:after="0"/>
      </w:pPr>
      <w:r>
        <w:t>figlia di [vuoto] e di [vuoto]</w:t>
      </w:r>
    </w:p>
    <w:p>
      <w:pPr>
        <w:spacing w:after="0"/>
      </w:pPr>
      <w:r>
        <w:t>nata a [vuoto] il [vuoto]</w:t>
      </w:r>
    </w:p>
    <w:p>
      <w:pPr>
        <w:spacing w:after="0"/>
      </w:pPr>
      <w:r>
        <w:t>battezzata a [vuoto] il [vuoto]</w:t>
      </w:r>
    </w:p>
    <w:p>
      <w:pPr>
        <w:spacing w:after="0"/>
      </w:pPr>
      <w:r>
        <w:t>cresimata a [vuoto] il [vuoto]</w:t>
      </w:r>
    </w:p>
    <w:p>
      <w:pPr>
        <w:spacing w:after="0"/>
      </w:pPr>
      <w:r>
        <w:t>OSSERVAZIONI</w:t>
      </w:r>
    </w:p>
    <w:p>
      <w:pPr>
        <w:spacing w:after="0"/>
      </w:pPr>
      <w:r>
        <w:t>vedovo</w:t>
      </w:r>
    </w:p>
    <w:p>
      <w:r>
        <w:rPr>
          <w:i/>
        </w:rPr>
        <w:t>Fonte: Scheda parrocchiale di stato di famiglia, modulo a stampa su cartoncino rosa compilato a macchina, facciata «Famiglia» (stessa scheda di d12). Non datata; posteriore alla morte di Veronica Murer. · lettura: alta · file: 4PMX - 1881 - Scheda Fam. Gazzola Angelo (Modesto).jpeg</w:t>
      </w:r>
    </w:p>
    <w:p>
      <w:pPr>
        <w:pStyle w:val="Heading2"/>
      </w:pPr>
      <w:r>
        <w:t>Matrimonio di Costante Rosolin e Maria Lovisetto (Monastier, 1881)</w:t>
      </w:r>
    </w:p>
    <w:p>
      <w:r>
        <w:rPr>
          <w:i/>
        </w:rPr>
        <w:t>matrimonio · 1881-11-23 · Monastier di Treviso, chiesa parrocchiale</w:t>
      </w:r>
    </w:p>
    <w:p>
      <w:r>
        <w:t>Costante Rosolin, contadino celibe nato a Barbarana l'8 dicembre 1857, figlio del fu Giovanni e di Modesta Montagner, sposa il 23 novembre 1881 a Monastier Maria «Luisetto», nata a Monastier il 24 agosto 1858, figlia di Antonio e della fu Rosa Bassetto. Celebra l'arciprete don G. Fusaro.</w:t>
      </w:r>
    </w:p>
    <w:p>
      <w:r>
        <w:rPr>
          <w:b/>
        </w:rPr>
        <w:t xml:space="preserve">Persone dell'albero: </w:t>
      </w:r>
      <w:r>
        <w:t>Costante Rosolin (sposo); Maria Lovisetto (sposa); Giovanni Battista Rosolin (padre dello sposo (defunto)); Modesta Montagner (madre dello sposo); Antonio Giuseppe Lovisetto (padre della sposa); Maria Rosa Bassetto (madre della sposa (defunta))</w:t>
      </w:r>
    </w:p>
    <w:p>
      <w:pPr>
        <w:pStyle w:val="ListBullet"/>
      </w:pPr>
      <w:r>
        <w:rPr>
          <w:b/>
        </w:rPr>
        <w:t xml:space="preserve">Numero d'atto: </w:t>
      </w:r>
      <w:r>
        <w:t>12</w:t>
      </w:r>
    </w:p>
    <w:p>
      <w:pPr>
        <w:pStyle w:val="ListBullet"/>
      </w:pPr>
      <w:r>
        <w:rPr>
          <w:b/>
        </w:rPr>
        <w:t xml:space="preserve">Data del matrimonio: </w:t>
      </w:r>
      <w:r>
        <w:t>23 novembre 1881</w:t>
      </w:r>
    </w:p>
    <w:p>
      <w:pPr>
        <w:pStyle w:val="ListBullet"/>
      </w:pPr>
      <w:r>
        <w:rPr>
          <w:b/>
        </w:rPr>
        <w:t xml:space="preserve">Sposo: </w:t>
      </w:r>
      <w:r>
        <w:t>Rosolin Costante, cattolico, villico, celibe, nato a Barbarana l'8 dicembre 1857</w:t>
      </w:r>
    </w:p>
    <w:p>
      <w:pPr>
        <w:pStyle w:val="ListBullet"/>
      </w:pPr>
      <w:r>
        <w:rPr>
          <w:b/>
        </w:rPr>
        <w:t xml:space="preserve">Genitori dello sposo: </w:t>
      </w:r>
      <w:r>
        <w:t>fu Giovanni [Rosolin] e Montagner Modesta (vivente)</w:t>
      </w:r>
    </w:p>
    <w:p>
      <w:pPr>
        <w:pStyle w:val="ListBullet"/>
      </w:pPr>
      <w:r>
        <w:rPr>
          <w:b/>
        </w:rPr>
        <w:t xml:space="preserve">Sposa: </w:t>
      </w:r>
      <w:r>
        <w:t>Luisetto (Lovisetto) Maria, cattolica, villica, nubile, nata a Monastier il 24 agosto 1858</w:t>
      </w:r>
    </w:p>
    <w:p>
      <w:pPr>
        <w:pStyle w:val="ListBullet"/>
      </w:pPr>
      <w:r>
        <w:rPr>
          <w:b/>
        </w:rPr>
        <w:t xml:space="preserve">Genitori della sposa: </w:t>
      </w:r>
      <w:r>
        <w:t>Antonio (vivente) e fu Rosa Bassetto</w:t>
      </w:r>
    </w:p>
    <w:p>
      <w:pPr>
        <w:pStyle w:val="ListBullet"/>
      </w:pPr>
      <w:r>
        <w:rPr>
          <w:b/>
        </w:rPr>
        <w:t xml:space="preserve">Celebrante: </w:t>
      </w:r>
      <w:r>
        <w:t>don G. Fusaro, arciprete</w:t>
      </w:r>
    </w:p>
    <w:p>
      <w:pPr>
        <w:pStyle w:val="ListBullet"/>
      </w:pPr>
      <w:r>
        <w:rPr>
          <w:b/>
        </w:rPr>
        <w:t xml:space="preserve">Testimoni: </w:t>
      </w:r>
      <w:r>
        <w:t>«ut supra», cioè gli stessi dell'atto precedente, che non è nella foto</w:t>
      </w:r>
    </w:p>
    <w:p>
      <w:r>
        <w:rPr>
          <w:b/>
        </w:rPr>
        <w:t xml:space="preserve">Differenze rispetto all'albero: </w:t>
      </w:r>
      <w:r>
        <w:t>Nascita di Costante: l'atto dice 8 dicembre 1857, l'albero aveva 8 dicembre 1859; aggiornato secondo l'atto (l'ultima cifra va verificata se si trova l'atto di battesimo). — Matrimonio il 23 novembre 1881: risolve il dubbio dell'atto di battesimo di Guglielmo (1888), dove l'anno si leggeva «1871»: era 1881. — La sposa è scritta «Luisetto», come nel battesimo di Guglielmo; altrove è «Lovisetto». — Il padre dello sposo è «Giovanni»; nell'albero è Giovanni Battista Rosolin, morto nel 1876, coerente con «fu». — La madre della sposa è «Rosa Bassetto»; nell'albero Maria Rosa Bassetto.</w:t>
      </w:r>
    </w:p>
    <w:p>
      <w:r>
        <w:rPr>
          <w:b/>
        </w:rPr>
        <w:t>Trascrizione</w:t>
      </w:r>
    </w:p>
    <w:p>
      <w:pPr>
        <w:spacing w:after="0"/>
      </w:pPr>
      <w:r>
        <w:t>12/ Rosolin Costante fu Giovanni e Montagner Modesta nato a Barbarana li 8 Dic 1857 catt. vill. cel. qui domic. si maritò in q.ta Chiesa li 23 Nov 1881 assistente D. G. Fusaro Arcip. con Luisetto Maria di Antonio e fu Rosa Bassetto nata qui li 24 Agosto 1858 catt. vill. nub. qui domic. Testimoni ut supra</w:t>
      </w:r>
    </w:p>
    <w:p>
      <w:r>
        <w:rPr>
          <w:b/>
        </w:rPr>
        <w:t xml:space="preserve">Letture incerte: </w:t>
      </w:r>
      <w:r>
        <w:t>Ultima cifra dell'anno di nascita di Costante (1857). — Iniziale del celebrante («D. G. Fusaro»).</w:t>
      </w:r>
    </w:p>
    <w:p>
      <w:r>
        <w:rPr>
          <w:i/>
        </w:rPr>
        <w:t>Fonte: Registro parrocchiale, Monastier di Treviso, registro dei matrimoni, atto n. 12 · lettura: alta · file: (immagine incollata in chat il 13 ottobre 2026)</w:t>
      </w:r>
    </w:p>
    <w:p>
      <w:pPr>
        <w:pStyle w:val="Heading2"/>
      </w:pPr>
      <w:r>
        <w:t>Atto di morte di Antonia Stefani, moglie di Luigi Scaramal (Meolo, 1887)</w:t>
      </w:r>
    </w:p>
    <w:p>
      <w:r>
        <w:rPr>
          <w:i/>
        </w:rPr>
        <w:t>morte · 1887-05-20 · Meolo (Venezia), via Castelletto n. 43</w:t>
      </w:r>
    </w:p>
    <w:p>
      <w:r>
        <w:t>Antonia Stefani (scritta «Steffani»), casalinga di 76 anni nata a Monastier e residente a Meolo, muore il 20 maggio 1887 alle 5.30 del mattino nella casa di via Castelletto 43. È figlia del fu Baldassare e della fu Elisabetta, e moglie di Luigi Scaramal. La dichiarano Isaia e Benedetto Scaramal, illetterati.</w:t>
      </w:r>
    </w:p>
    <w:p>
      <w:r>
        <w:rPr>
          <w:b/>
        </w:rPr>
        <w:t xml:space="preserve">Persone dell'albero: </w:t>
      </w:r>
      <w:r>
        <w:t>Antonia Stefani (defunta); Baldissera Stefani (padre); Elisabetta Chinazzi Marion (madre)</w:t>
      </w:r>
    </w:p>
    <w:p>
      <w:pPr>
        <w:pStyle w:val="ListBullet"/>
      </w:pPr>
      <w:r>
        <w:rPr>
          <w:b/>
        </w:rPr>
        <w:t xml:space="preserve">Numero d'atto: </w:t>
      </w:r>
      <w:r>
        <w:t>36</w:t>
      </w:r>
    </w:p>
    <w:p>
      <w:pPr>
        <w:pStyle w:val="ListBullet"/>
      </w:pPr>
      <w:r>
        <w:rPr>
          <w:b/>
        </w:rPr>
        <w:t xml:space="preserve">Defunta: </w:t>
      </w:r>
      <w:r>
        <w:t>Steffani Antonia, casalinga</w:t>
      </w:r>
    </w:p>
    <w:p>
      <w:pPr>
        <w:pStyle w:val="ListBullet"/>
      </w:pPr>
      <w:r>
        <w:rPr>
          <w:b/>
        </w:rPr>
        <w:t xml:space="preserve">Età: </w:t>
      </w:r>
      <w:r>
        <w:t>76 anni</w:t>
      </w:r>
    </w:p>
    <w:p>
      <w:pPr>
        <w:pStyle w:val="ListBullet"/>
      </w:pPr>
      <w:r>
        <w:rPr>
          <w:b/>
        </w:rPr>
        <w:t xml:space="preserve">Data e ora di morte: </w:t>
      </w:r>
      <w:r>
        <w:t>20 maggio 1887, ore 5.30 antimeridiane</w:t>
      </w:r>
    </w:p>
    <w:p>
      <w:pPr>
        <w:pStyle w:val="ListBullet"/>
      </w:pPr>
      <w:r>
        <w:rPr>
          <w:b/>
        </w:rPr>
        <w:t xml:space="preserve">Luogo di morte: </w:t>
      </w:r>
      <w:r>
        <w:t>Meolo, via Castelletto n. 43</w:t>
      </w:r>
    </w:p>
    <w:p>
      <w:pPr>
        <w:pStyle w:val="ListBullet"/>
      </w:pPr>
      <w:r>
        <w:rPr>
          <w:b/>
        </w:rPr>
        <w:t xml:space="preserve">Luogo di nascita: </w:t>
      </w:r>
      <w:r>
        <w:t>Monastier</w:t>
      </w:r>
    </w:p>
    <w:p>
      <w:pPr>
        <w:pStyle w:val="ListBullet"/>
      </w:pPr>
      <w:r>
        <w:rPr>
          <w:b/>
        </w:rPr>
        <w:t xml:space="preserve">Padre: </w:t>
      </w:r>
      <w:r>
        <w:t>fu Baldassare [Steffani]</w:t>
      </w:r>
    </w:p>
    <w:p>
      <w:pPr>
        <w:pStyle w:val="ListBullet"/>
      </w:pPr>
      <w:r>
        <w:rPr>
          <w:b/>
        </w:rPr>
        <w:t xml:space="preserve">Madre: </w:t>
      </w:r>
      <w:r>
        <w:t>fu Marion[?] Elisabetta</w:t>
      </w:r>
    </w:p>
    <w:p>
      <w:pPr>
        <w:pStyle w:val="ListBullet"/>
      </w:pPr>
      <w:r>
        <w:rPr>
          <w:b/>
        </w:rPr>
        <w:t xml:space="preserve">Marito: </w:t>
      </w:r>
      <w:r>
        <w:t>Scaramal Luigi (vivente)</w:t>
      </w:r>
    </w:p>
    <w:p>
      <w:pPr>
        <w:pStyle w:val="ListBullet"/>
      </w:pPr>
      <w:r>
        <w:rPr>
          <w:b/>
        </w:rPr>
        <w:t xml:space="preserve">Dichiaranti: </w:t>
      </w:r>
      <w:r>
        <w:t>Scaramal Isaia, 46 anni, villico; Scaramal Benedetto, 39 anni, villico; illetterati</w:t>
      </w:r>
    </w:p>
    <w:p>
      <w:pPr>
        <w:pStyle w:val="ListBullet"/>
      </w:pPr>
      <w:r>
        <w:rPr>
          <w:b/>
        </w:rPr>
        <w:t xml:space="preserve">Testimoni: </w:t>
      </w:r>
      <w:r>
        <w:t>D'Alberton Federico, 32 anni, scrivano; Patrizio Gio Batta, 50 anni, cursore</w:t>
      </w:r>
    </w:p>
    <w:p>
      <w:pPr>
        <w:pStyle w:val="ListBullet"/>
      </w:pPr>
      <w:r>
        <w:rPr>
          <w:b/>
        </w:rPr>
        <w:t xml:space="preserve">Ufficiale: </w:t>
      </w:r>
      <w:r>
        <w:t>Dall'Armi Pietro, segretario comunale delegato</w:t>
      </w:r>
    </w:p>
    <w:p>
      <w:pPr>
        <w:pStyle w:val="ListBullet"/>
      </w:pPr>
      <w:r>
        <w:rPr>
          <w:b/>
        </w:rPr>
        <w:t xml:space="preserve">Altri atti nella pagina: </w:t>
      </w:r>
      <w:r>
        <w:t>n. 33 Tivetta Vincenzo, n. 34 Visentin Rosa Maria, n. 35 Tivetta Candido Luigi: nessun legame noto con la famiglia</w:t>
      </w:r>
    </w:p>
    <w:p>
      <w:r>
        <w:rPr>
          <w:b/>
        </w:rPr>
        <w:t xml:space="preserve">Differenze rispetto all'albero: </w:t>
      </w:r>
      <w:r>
        <w:t>Età: 76 anni nel maggio 1887 danno una nascita nel 1810-1811; l'albero ha 1808. L'età negli atti di morte è spesso approssimativa: anno di nascita non modificato. — Cognome scritto «Steffani» (albero: Stefani); padre «Baldassare» (albero: Baldissera). — Madre: il cognome si legge «Marion» con incertezza; l'albero ha Elisabetta Chinazzi Marion, che combacia. — Il marito Luigi Scaramal non è nell'albero. Data e luogo di morte aggiunti all'albero il 7 ottobre 2026.</w:t>
      </w:r>
    </w:p>
    <w:p>
      <w:r>
        <w:rPr>
          <w:b/>
        </w:rPr>
        <w:t>Trascrizione</w:t>
      </w:r>
    </w:p>
    <w:p>
      <w:pPr>
        <w:spacing w:after="0"/>
      </w:pPr>
      <w:r>
        <w:t>ATTI DI MORTE — Numero 36 — Steffani Antonia</w:t>
      </w:r>
    </w:p>
    <w:p>
      <w:pPr>
        <w:spacing w:after="0"/>
      </w:pPr>
      <w:r>
        <w:t>L'anno milleottocentottanta sette, addì venti di Maggio, a ore anti meridiane dieci e minuti quaranta, nella Casa comunale.</w:t>
      </w:r>
    </w:p>
    <w:p>
      <w:pPr>
        <w:spacing w:after="0"/>
      </w:pPr>
      <w:r>
        <w:t>Avanti di me Dall'Armi Pietro Segretario Comunale delegato dal Sindaco con atto tredici Maggio milleottocentosettantasei debitamente approvato, Uffiziale dello Stato Civile del Comune di Meolo, sono comparsi Scaramal Isaia, di anni quarantasei, villico, domiciliato in Meolo, e Scaramal Benedetto, di anni trentanove, villico, domiciliato in Meolo, i quali mi hanno dichiarato che a ore anti meridiane cinque e minuti trenta di oggi, nella casa posta in via Castelletto al numero quarantatre, è morta Steffani Antonia di anni settantasei, casalinga, residente in Meolo, nata in Monastier, dal fu Baldassare, e dalla fu Marion[?] Elisabetta, Moglie di Scaramal Luigi.</w:t>
      </w:r>
    </w:p>
    <w:p>
      <w:pPr>
        <w:spacing w:after="0"/>
      </w:pPr>
      <w:r>
        <w:t>A quest'atto sono stati presenti quali testimoni D'Alberton Federico, di anni trentadue, scrivano, e Patrizio Gio Batta, di anni cinquanta, cursore, ambi residenti in questo Comune. Letto il presente atto a tutti gl'intervenuti, lo hanno questi meco sottoscritto, meno i dichiaranti perché illetterati.</w:t>
      </w:r>
    </w:p>
    <w:p>
      <w:pPr>
        <w:spacing w:after="0"/>
      </w:pPr>
      <w:r>
        <w:t>D'Alberton Federico teste — [seconda firma poco leggibile] — Dall'Armi Pietro Uffiziale delegato</w:t>
      </w:r>
    </w:p>
    <w:p>
      <w:r>
        <w:rPr>
          <w:b/>
        </w:rPr>
        <w:t xml:space="preserve">Letture incerte: </w:t>
      </w:r>
      <w:r>
        <w:t>Cognome della madre («Marion»/«Zonon»). — La parentela dei dichiaranti Scaramal con la defunta non è scritta: «forse figli» è una mia ipotesi dalle età. — Seconda firma in calce.</w:t>
      </w:r>
    </w:p>
    <w:p>
      <w:r>
        <w:rPr>
          <w:i/>
        </w:rPr>
        <w:t>Fonte: Comune di Meolo, registro degli atti di morte 1887, atto n. 36 · lettura: alta · file: (immagine incollata in chat il 7 ottobre 2026; doppia pagina del registro, atti n. 33-36)</w:t>
      </w:r>
    </w:p>
    <w:p>
      <w:pPr>
        <w:pStyle w:val="Heading2"/>
      </w:pPr>
      <w:r>
        <w:t>Atto di battesimo di Guglielmo Rosolin (1888)</w:t>
      </w:r>
    </w:p>
    <w:p>
      <w:r>
        <w:rPr>
          <w:i/>
        </w:rPr>
        <w:t>battesimo · 1888-08-20 · parrocchia non nominata nel ritaglio (i genitori risultano sposati a Monastier)</w:t>
      </w:r>
    </w:p>
    <w:p>
      <w:r>
        <w:t>Guglielmo Rosolin, figlio dei coniugi Costante (del fu Giovanni Battista) e Maria Luisetto (di Antonio), sposati a Monastier, nasce il 20 agosto 1888 nel pomeriggio ed è battezzato il 23 agosto 1888 dall'arciprete. Padrino è Fioravante Genovese fu Antonio, contadino (villico) della parrocchia; levatrice Ermenegilda Giordani. Nel testo il verbo «battezzato» è sottinteso (l'arciprete scrive solo «fu oggi ... da me»).</w:t>
      </w:r>
    </w:p>
    <w:p>
      <w:r>
        <w:rPr>
          <w:b/>
        </w:rPr>
        <w:t xml:space="preserve">Persone dell'albero: </w:t>
      </w:r>
      <w:r>
        <w:t>Guglielmo Rosolin (battezzato); Costante Rosolin (padre); Maria Lovisetto (madre); Giovanni Battista Rosolin (nonno paterno (defunto)); Antonio Giuseppe Lovisetto (nonno materno (vivente))</w:t>
      </w:r>
    </w:p>
    <w:p>
      <w:pPr>
        <w:pStyle w:val="ListBullet"/>
      </w:pPr>
      <w:r>
        <w:rPr>
          <w:b/>
        </w:rPr>
        <w:t xml:space="preserve">Numero d'atto: </w:t>
      </w:r>
      <w:r>
        <w:t>69</w:t>
      </w:r>
    </w:p>
    <w:p>
      <w:pPr>
        <w:pStyle w:val="ListBullet"/>
      </w:pPr>
      <w:r>
        <w:rPr>
          <w:b/>
        </w:rPr>
        <w:t xml:space="preserve">Battezzato: </w:t>
      </w:r>
      <w:r>
        <w:t>Rosolin Guglielmo</w:t>
      </w:r>
    </w:p>
    <w:p>
      <w:pPr>
        <w:pStyle w:val="ListBullet"/>
      </w:pPr>
      <w:r>
        <w:rPr>
          <w:b/>
        </w:rPr>
        <w:t xml:space="preserve">Data di nascita: </w:t>
      </w:r>
      <w:r>
        <w:t>20 agosto 1888, ore 5 [?] pomeridiane</w:t>
      </w:r>
    </w:p>
    <w:p>
      <w:pPr>
        <w:pStyle w:val="ListBullet"/>
      </w:pPr>
      <w:r>
        <w:rPr>
          <w:b/>
        </w:rPr>
        <w:t xml:space="preserve">Data del battesimo: </w:t>
      </w:r>
      <w:r>
        <w:t>23 agosto 1888</w:t>
      </w:r>
    </w:p>
    <w:p>
      <w:pPr>
        <w:pStyle w:val="ListBullet"/>
      </w:pPr>
      <w:r>
        <w:rPr>
          <w:b/>
        </w:rPr>
        <w:t xml:space="preserve">Padre: </w:t>
      </w:r>
      <w:r>
        <w:t>Costante (Rosolin) fu Giovanni Battista</w:t>
      </w:r>
    </w:p>
    <w:p>
      <w:pPr>
        <w:pStyle w:val="ListBullet"/>
      </w:pPr>
      <w:r>
        <w:rPr>
          <w:b/>
        </w:rPr>
        <w:t xml:space="preserve">Madre: </w:t>
      </w:r>
      <w:r>
        <w:t>Luisetto Maria di Antonio</w:t>
      </w:r>
    </w:p>
    <w:p>
      <w:pPr>
        <w:pStyle w:val="ListBullet"/>
      </w:pPr>
      <w:r>
        <w:rPr>
          <w:b/>
        </w:rPr>
        <w:t xml:space="preserve">Matrimonio dei genitori: </w:t>
      </w:r>
      <w:r>
        <w:t>23 novembre 1871 [?], a Monastier</w:t>
      </w:r>
    </w:p>
    <w:p>
      <w:pPr>
        <w:pStyle w:val="ListBullet"/>
      </w:pPr>
      <w:r>
        <w:rPr>
          <w:b/>
        </w:rPr>
        <w:t xml:space="preserve">Padrino: </w:t>
      </w:r>
      <w:r>
        <w:t>Genovese Fioravante fu Antonio, villico, di questa parrocchia</w:t>
      </w:r>
    </w:p>
    <w:p>
      <w:pPr>
        <w:pStyle w:val="ListBullet"/>
      </w:pPr>
      <w:r>
        <w:rPr>
          <w:b/>
        </w:rPr>
        <w:t xml:space="preserve">Levatrice: </w:t>
      </w:r>
      <w:r>
        <w:t>Giordani Ermenegilda</w:t>
      </w:r>
    </w:p>
    <w:p>
      <w:pPr>
        <w:pStyle w:val="ListBullet"/>
      </w:pPr>
      <w:r>
        <w:rPr>
          <w:b/>
        </w:rPr>
        <w:t xml:space="preserve">Celebrante: </w:t>
      </w:r>
      <w:r>
        <w:t>D. Domenico Martinelli [?], arciprete</w:t>
      </w:r>
    </w:p>
    <w:p>
      <w:r>
        <w:rPr>
          <w:b/>
        </w:rPr>
        <w:t xml:space="preserve">Differenze rispetto all'albero: </w:t>
      </w:r>
      <w:r>
        <w:t>Data di nascita: il documento dice 20 AGOSTO 1888 (battesimo 23 agosto); l'albero riporta 20 aprile 1888. — Cognome della madre: «Luisetto» nel documento, «Lovisetto» in l'albero (nell'atto di morte del 1971 è «Lovisetto»). — Anno di matrimonio dei genitori letto «1871»: se corretto, Costante (n. 8 dicembre 1859) avrebbe avuto 11 anni; la terza cifra è quindi dubbia (possibile 1876 o altro) oppure è errato uno dei due dati. Risolto: l'atto di matrimonio dei genitori (Monastier, n. 12) dà il 23 novembre 1881. — Albero aggiornato il 6 ottobre 2026 secondo questo documento; il valore precedente è annotato nella scheda della persona.</w:t>
      </w:r>
    </w:p>
    <w:p>
      <w:r>
        <w:rPr>
          <w:b/>
        </w:rPr>
        <w:t>Trascrizione</w:t>
      </w:r>
    </w:p>
    <w:p>
      <w:pPr>
        <w:spacing w:after="0"/>
      </w:pPr>
      <w:r>
        <w:t>N.o 69 [in alto a destra: 69]</w:t>
      </w:r>
    </w:p>
    <w:p>
      <w:pPr>
        <w:spacing w:after="0"/>
      </w:pPr>
      <w:r>
        <w:t>Giorno 23. Agosto 1888.</w:t>
      </w:r>
    </w:p>
    <w:p>
      <w:pPr>
        <w:spacing w:after="0"/>
      </w:pPr>
      <w:r>
        <w:t>Rosolin Guglielmo dei Conjugi Costante fu GiovanniBattista e Luisetto Maria di Antonio, maritati li 23 Novembre 1871 [?] in Monastier,</w:t>
      </w:r>
    </w:p>
    <w:p>
      <w:pPr>
        <w:spacing w:after="0"/>
      </w:pPr>
      <w:r>
        <w:t>nato il 20 Agosto 1888 alle ore 5 [?] pom. fu oggi 23 Agosto 1888 da me inf.o Arciprete. Padrino Genovese Fioravante fu Ant.o Villico di q.a parrocchia. Levatri[ce]</w:t>
      </w:r>
    </w:p>
    <w:p>
      <w:pPr>
        <w:spacing w:after="0"/>
      </w:pPr>
      <w:r>
        <w:t>Giordani Ermenegilda.</w:t>
      </w:r>
    </w:p>
    <w:p>
      <w:pPr>
        <w:spacing w:after="0"/>
      </w:pPr>
      <w:r>
        <w:t>D. Domenico Martinelli [?] Arciprete.</w:t>
      </w:r>
    </w:p>
    <w:p>
      <w:r>
        <w:rPr>
          <w:b/>
        </w:rPr>
        <w:t xml:space="preserve">Letture incerte: </w:t>
      </w:r>
      <w:r>
        <w:t>Anno del matrimonio dei genitori (18?1: terza cifra letta 7, ultima cifra incerta) — Ora di nascita («5 pom.») — Cognome dell'arciprete («Martinelli») — Cognome del padrino «Genovese» abbastanza sicuro; «Villico» = contadino</w:t>
      </w:r>
    </w:p>
    <w:p>
      <w:r>
        <w:rPr>
          <w:i/>
        </w:rPr>
        <w:t>Fonte: Registro parrocchiale dei battesimi, atto N. 69 del 1888 (pagina/numero 69), firmato dall'arciprete · lettura: media · file: 4MPP - 1888 - Atto Battesimo Rosolin Guglielmo (detto Genio, padre del Coco).jpeg</w:t>
      </w:r>
    </w:p>
    <w:p>
      <w:pPr>
        <w:pStyle w:val="Heading2"/>
      </w:pPr>
      <w:r>
        <w:t>Pubblicazioni di matrimonio di Giovanni Piccoli e Benedetta Bresolin (Paese, 1890)</w:t>
      </w:r>
    </w:p>
    <w:p>
      <w:r>
        <w:rPr>
          <w:i/>
        </w:rPr>
        <w:t>pubblicazione di matrimonio · 1890-08-03 · Paese (sposa a Padernello, sposo a Istrana)</w:t>
      </w:r>
    </w:p>
    <w:p>
      <w:r>
        <w:t>Giovanni Piccoli, 23 anni, contadino di Sala di Istrana, e Benedetta Bresolin, 24 anni, sorella di Candida, chiedono le pubblicazioni di matrimonio il 3 agosto 1890. I genitori di lui sono emigrati in America e non possono dare l'assenso. È lo stesso João Piccoli che nel 1904, in Brasile, risulta vedovo di Benedetta.</w:t>
      </w:r>
    </w:p>
    <w:p>
      <w:r>
        <w:rPr>
          <w:b/>
        </w:rPr>
        <w:t xml:space="preserve">Persone dell'albero: </w:t>
      </w:r>
      <w:r>
        <w:t>Benedetta Bresolin (sposa); Angelo Bresolin (padre della sposa); Luigia Zatta (madre della sposa)</w:t>
      </w:r>
    </w:p>
    <w:p>
      <w:pPr>
        <w:pStyle w:val="ListBullet"/>
      </w:pPr>
      <w:r>
        <w:rPr>
          <w:b/>
        </w:rPr>
        <w:t xml:space="preserve">Numero d'atto: </w:t>
      </w:r>
      <w:r>
        <w:t>20</w:t>
      </w:r>
    </w:p>
    <w:p>
      <w:pPr>
        <w:pStyle w:val="ListBullet"/>
      </w:pPr>
      <w:r>
        <w:rPr>
          <w:b/>
        </w:rPr>
        <w:t xml:space="preserve">Data: </w:t>
      </w:r>
      <w:r>
        <w:t>3 agosto 1890, ore 11.15</w:t>
      </w:r>
    </w:p>
    <w:p>
      <w:pPr>
        <w:pStyle w:val="ListBullet"/>
      </w:pPr>
      <w:r>
        <w:rPr>
          <w:b/>
        </w:rPr>
        <w:t xml:space="preserve">Sposo: </w:t>
      </w:r>
      <w:r>
        <w:t>Piccoli Giovanni, 23 anni, villico, nato a Sala di Campagna (Istrana), residente a Istrana (Sala)</w:t>
      </w:r>
    </w:p>
    <w:p>
      <w:pPr>
        <w:pStyle w:val="ListBullet"/>
      </w:pPr>
      <w:r>
        <w:rPr>
          <w:b/>
        </w:rPr>
        <w:t xml:space="preserve">Genitori dello sposo: </w:t>
      </w:r>
      <w:r>
        <w:t>Angelo (45 anni) e Figuera[?] Orsola, entrambi «residenti in America»</w:t>
      </w:r>
    </w:p>
    <w:p>
      <w:pPr>
        <w:pStyle w:val="ListBullet"/>
      </w:pPr>
      <w:r>
        <w:rPr>
          <w:b/>
        </w:rPr>
        <w:t xml:space="preserve">Sposa: </w:t>
      </w:r>
      <w:r>
        <w:t>Bresolin Benedetta, 24 anni, villica, nata e residente a Padernello, illetterata</w:t>
      </w:r>
    </w:p>
    <w:p>
      <w:pPr>
        <w:pStyle w:val="ListBullet"/>
      </w:pPr>
      <w:r>
        <w:rPr>
          <w:b/>
        </w:rPr>
        <w:t xml:space="preserve">Genitori della sposa: </w:t>
      </w:r>
      <w:r>
        <w:t>Angelo (46 anni) e Zatta Luigia, villici di Padernello</w:t>
      </w:r>
    </w:p>
    <w:p>
      <w:pPr>
        <w:pStyle w:val="ListBullet"/>
      </w:pPr>
      <w:r>
        <w:rPr>
          <w:b/>
        </w:rPr>
        <w:t xml:space="preserve">Testimoni: </w:t>
      </w:r>
      <w:r>
        <w:t>Perotto Battista (43), possidente; Lepes Augusto (65), cursore</w:t>
      </w:r>
    </w:p>
    <w:p>
      <w:pPr>
        <w:pStyle w:val="ListBullet"/>
      </w:pPr>
      <w:r>
        <w:rPr>
          <w:b/>
        </w:rPr>
        <w:t xml:space="preserve">Pubblicazioni: </w:t>
      </w:r>
      <w:r>
        <w:t>10 e 17 agosto 1890, a Paese e a Istrana</w:t>
      </w:r>
    </w:p>
    <w:p>
      <w:pPr>
        <w:pStyle w:val="ListBullet"/>
      </w:pPr>
      <w:r>
        <w:rPr>
          <w:b/>
        </w:rPr>
        <w:t xml:space="preserve">Nota: </w:t>
      </w:r>
      <w:r>
        <w:t>«Verificato addì primo ottobre 1890»: probabilmente il matrimonio, celebrato a Istrana o altrove</w:t>
      </w:r>
    </w:p>
    <w:p>
      <w:r>
        <w:rPr>
          <w:b/>
        </w:rPr>
        <w:t xml:space="preserve">Differenze rispetto all'albero: </w:t>
      </w:r>
      <w:r>
        <w:t>Collega questo atto al matrimonio brasiliano del 1904 (Lençóis): «João Piccoli, vedovo di Benedicta Brezzolin», figlio di Angelo Piccoli e di «Orzola Figueira»: stessi nomi dei genitori. — 24 anni nel 1890: Benedetta è nata nel 1865-66, coerente con l'albero (1866). — Angelo Bresolin dichiarato di 46 anni (nato 1843-44); l'albero ha 17 aprile 1842.</w:t>
      </w:r>
    </w:p>
    <w:p>
      <w:r>
        <w:rPr>
          <w:b/>
        </w:rPr>
        <w:t>Trascrizione</w:t>
      </w:r>
    </w:p>
    <w:p>
      <w:pPr>
        <w:spacing w:after="0"/>
      </w:pPr>
      <w:r>
        <w:t>L'anno milleottocento novanta, addì tre di Agosto, a ore antimeridiane undici e minuti quindici, nella Casa comunale. Avanti di me Quaglia D.r Giuseppe Sindaco ed Ufficiale dello Stato Civile del Comune di Paese, è comparso Piccoli Giovanni, di anni ventitre, villico, residente in Istrana (Sala), figlio di Angelo, di anni quarantacinque, villico, residente in America, e di Figuera[?] Orsola, villica, residente in America. E pure comparsa Bresolin Benedetta, di anni ventiquattro, villica, residente in Padernello, figlia di Angelo, di anni quarantasei, villico, residente in Padernello, e di Zatta Luigia, villica, residente in Padernello, i quali mi hanno richiesto di fare le pubblicazioni pel matrimonio che in questo ufficio intendono celebrare essi sposi Piccoli Giovanni e Bresolin Benedetta; e mi hanno dichiarato lo sposo esser nato in Sala di Campagna, la sposa in Padernello, avere avuto lo sposo da un anno ad oggi la residenza nel Comune di Istrana e la sposa in questo di Paese […]. Testimoni Perotto Battista, di anni quarantatre, possidente, e Lepes Augusto, di anni sessantacinque, cursore. […] che le pubblicazioni si faranno in Paese ed in Istrana. I documenti sono: le copie degli atti di nascita degli sposi rilasciate dall'Ufficio Parrocchiale di Sala di Campagna in data venticinque Luglio ultimo scorso e di Padernello in data ventisei dello stesso mese. Al suddetto matrimonio non hanno prestato il loro assenso i genitori dello sposo né l'avo paterno, essendo in America, come risulta la dichiarazione odierna del Municipio d'Istrana, e quindi nella impotenza di dare il loro assenso, né l'avo paterno né avo ed ava materni risultando defunti. Letto il presente atto agli intervenuti lo hanno questi con me sottoscritto ad eccezione della sposa che dichiarò di essere illetterata. Piccoli Giovanni, Battista Perotto, Augusto Lepes, Quaglia Giuseppe Ufficiale. Verificato addì primo Ottobre 1890 novanta. Allegati 1.</w:t>
      </w:r>
    </w:p>
    <w:p>
      <w:pPr>
        <w:spacing w:after="0"/>
      </w:pPr>
      <w:r>
        <w:t>[Colonna laterale: prima pubblicazione domenica 10 agosto 1890, seconda domenica 17 agosto, affissione fino al 21 agosto 1890.]</w:t>
      </w:r>
    </w:p>
    <w:p>
      <w:r>
        <w:rPr>
          <w:b/>
        </w:rPr>
        <w:t xml:space="preserve">Letture incerte: </w:t>
      </w:r>
      <w:r>
        <w:t>Cognome della madre dello sposo («Figuera»). — La data esatta del matrimonio non è nell'atto.</w:t>
      </w:r>
    </w:p>
    <w:p>
      <w:r>
        <w:rPr>
          <w:i/>
        </w:rPr>
        <w:t>Fonte: Comune di Paese, registro delle pubblicazioni di matrimonio 1890, atto n. 20 · lettura: alta · file: (immagine incollata in chat il 13 ottobre 2026)</w:t>
      </w:r>
    </w:p>
    <w:p>
      <w:pPr>
        <w:pStyle w:val="Heading2"/>
      </w:pPr>
      <w:r>
        <w:t>Pubblicazioni di matrimonio di Luigi Girotto e Teresa Pietrobon (1890)</w:t>
      </w:r>
    </w:p>
    <w:p>
      <w:r>
        <w:rPr>
          <w:i/>
        </w:rPr>
        <w:t>pubblicazione di matrimonio · 1890-11-16 · Paese (Treviso), Casa comunale; sposi residenti a Postioma</w:t>
      </w:r>
    </w:p>
    <w:p>
      <w:r>
        <w:t>Il 16 novembre 1890 Luigi Girotto, 25 anni, contadino di Postioma (figlio di Gaetano, 57 anni, e di Anna Girotto), e Teresa Pietrobon, 21 anni, contadina di Postioma (figlia di Domenico, 60 anni, e di Bernardina Mattiazzi), chiedono al Comune di Paese le pubblicazioni di matrimonio. Le pubblicazioni furono affisse il 23 e il 30 novembre 1890 e rimasero esposte fino al 4 dicembre. Come documenti presentano gli estratti di battesimo rilasciati dalla parrocchia di Postioma il 10 novembre 1890.</w:t>
      </w:r>
    </w:p>
    <w:p>
      <w:r>
        <w:rPr>
          <w:b/>
        </w:rPr>
        <w:t xml:space="preserve">Persone dell'albero: </w:t>
      </w:r>
      <w:r>
        <w:t>Teresa Pietrobon (sposa); Domenico Pietrobon (padre della sposa); Bernardina Mattiazzi (madre della sposa)</w:t>
      </w:r>
    </w:p>
    <w:p>
      <w:pPr>
        <w:pStyle w:val="ListBullet"/>
      </w:pPr>
      <w:r>
        <w:rPr>
          <w:b/>
        </w:rPr>
        <w:t xml:space="preserve">Data della richiesta: </w:t>
      </w:r>
      <w:r>
        <w:t>16 novembre 1890, ore 10:15 antimeridiane</w:t>
      </w:r>
    </w:p>
    <w:p>
      <w:pPr>
        <w:pStyle w:val="ListBullet"/>
      </w:pPr>
      <w:r>
        <w:rPr>
          <w:b/>
        </w:rPr>
        <w:t xml:space="preserve">Ufficiale: </w:t>
      </w:r>
      <w:r>
        <w:t>Dr. Giuseppe Quaglia[?], Sindaco</w:t>
      </w:r>
    </w:p>
    <w:p>
      <w:pPr>
        <w:pStyle w:val="ListBullet"/>
      </w:pPr>
      <w:r>
        <w:rPr>
          <w:b/>
        </w:rPr>
        <w:t xml:space="preserve">Sposo: </w:t>
      </w:r>
      <w:r>
        <w:t>Girotto Luigi, 25 anni (n. ~1865), villico, nato e residente a Postioma</w:t>
      </w:r>
    </w:p>
    <w:p>
      <w:pPr>
        <w:pStyle w:val="ListBullet"/>
      </w:pPr>
      <w:r>
        <w:rPr>
          <w:b/>
        </w:rPr>
        <w:t xml:space="preserve">Genitori dello sposo: </w:t>
      </w:r>
      <w:r>
        <w:t>Gaetano Girotto, 57 anni, villico, e Girotto Anna, villica, residenti a Postioma</w:t>
      </w:r>
    </w:p>
    <w:p>
      <w:pPr>
        <w:pStyle w:val="ListBullet"/>
      </w:pPr>
      <w:r>
        <w:rPr>
          <w:b/>
        </w:rPr>
        <w:t xml:space="preserve">Sposa: </w:t>
      </w:r>
      <w:r>
        <w:t>Pietrobon Teresa, 21 anni (n. ~1869), villica, nata e residente a Postioma</w:t>
      </w:r>
    </w:p>
    <w:p>
      <w:pPr>
        <w:pStyle w:val="ListBullet"/>
      </w:pPr>
      <w:r>
        <w:rPr>
          <w:b/>
        </w:rPr>
        <w:t xml:space="preserve">Genitori della sposa: </w:t>
      </w:r>
      <w:r>
        <w:t>Domenico Pietrobon, 60 anni (vivente; n. ~1830), villico, e Mattiazzi Bernardina, villica, residenti a Postioma</w:t>
      </w:r>
    </w:p>
    <w:p>
      <w:pPr>
        <w:pStyle w:val="ListBullet"/>
      </w:pPr>
      <w:r>
        <w:rPr>
          <w:b/>
        </w:rPr>
        <w:t xml:space="preserve">Testimoni giurati: </w:t>
      </w:r>
      <w:r>
        <w:t>Lepes Augusto, 65 anni, usciere[?]; Stradiotto Luigi, 42 anni, capo stradino[?]</w:t>
      </w:r>
    </w:p>
    <w:p>
      <w:pPr>
        <w:pStyle w:val="ListBullet"/>
      </w:pPr>
      <w:r>
        <w:rPr>
          <w:b/>
        </w:rPr>
        <w:t xml:space="preserve">Documenti: </w:t>
      </w:r>
      <w:r>
        <w:t>copie degli atti di nascita (battesimo) rilasciate dall'Ufficio parrocchiale di Postioma il 10 novembre 1890</w:t>
      </w:r>
    </w:p>
    <w:p>
      <w:pPr>
        <w:pStyle w:val="ListBullet"/>
      </w:pPr>
      <w:r>
        <w:rPr>
          <w:b/>
        </w:rPr>
        <w:t xml:space="preserve">Pubblicazioni: </w:t>
      </w:r>
      <w:r>
        <w:t>23 e 30 novembre 1890 (domeniche), affisse fino al 4 dicembre 1890</w:t>
      </w:r>
    </w:p>
    <w:p>
      <w:pPr>
        <w:pStyle w:val="ListBullet"/>
      </w:pPr>
      <w:r>
        <w:rPr>
          <w:b/>
        </w:rPr>
        <w:t xml:space="preserve">Firme: </w:t>
      </w:r>
      <w:r>
        <w:t>firmano gli sposi, i testimoni e l'ufficiale</w:t>
      </w:r>
    </w:p>
    <w:p>
      <w:r>
        <w:rPr>
          <w:b/>
        </w:rPr>
        <w:t xml:space="preserve">Differenze rispetto all'albero: </w:t>
      </w:r>
      <w:r>
        <w:t>Teresa ha 21 anni → nascita ~1869, coerente con l'albero. — Domenico padre è vivo nel novembre 1890 e ha 60 anni → nascita ~1830 (l'albero: 1831; differenza di un anno accettabile secondo il giorno di nascita). — Il matrimonio con Luigi Girotto non è registrato in l'albero (atto di matrimonio non presente fra questi documenti).</w:t>
      </w:r>
    </w:p>
    <w:p>
      <w:r>
        <w:rPr>
          <w:b/>
        </w:rPr>
        <w:t>Trascrizione</w:t>
      </w:r>
    </w:p>
    <w:p>
      <w:pPr>
        <w:spacing w:after="0"/>
      </w:pPr>
      <w:r>
        <w:t>PUBBLICAZIONI DI MATRIMONIO</w:t>
      </w:r>
    </w:p>
    <w:p>
      <w:pPr>
        <w:spacing w:after="0"/>
      </w:pPr>
      <w:r>
        <w:t>[colonna laterale:] Numero 27 / Girotto Luigi / Pietrobon Teresa</w:t>
      </w:r>
    </w:p>
    <w:p>
      <w:pPr>
        <w:spacing w:after="0"/>
      </w:pPr>
      <w:r>
        <w:t>Oggi ventitre Novembre milleottocento novanta, giorno di Domenica, è stata affissa alla porta di questa Casa comunale la pubblicazione relativa all'atto qui contro inscritto. L'Uffiziale dello Stato Civile Quaglia[?] Giuseppe</w:t>
      </w:r>
    </w:p>
    <w:p>
      <w:pPr>
        <w:spacing w:after="0"/>
      </w:pPr>
      <w:r>
        <w:t>Oggi trenta Novembre milleottocento novanta, giorno di Domenica, è stata affissa alla porta di questa Casa comunale la Seconda pubblicazione relativa all'atto qui contro inscritto. La Prima pubblicazione rimase continuamente affissa fino a questo giorno. L'Uffiziale dello Stato Civile Quaglia[?] Giuseppe</w:t>
      </w:r>
    </w:p>
    <w:p>
      <w:pPr>
        <w:spacing w:after="0"/>
      </w:pPr>
      <w:r>
        <w:t>La precedente pubblicazione fino al giorno di oggi quattro Dicembre milleottocento novanta, e così per tre giorni, è stata continuamente affissa alla porta di questa Casa comunale. L'Uffiziale dello Stato Civile Quaglia[?] Giuseppe</w:t>
      </w:r>
    </w:p>
    <w:p>
      <w:pPr>
        <w:spacing w:after="0"/>
      </w:pPr>
    </w:p>
    <w:p>
      <w:pPr>
        <w:spacing w:after="0"/>
      </w:pPr>
      <w:r>
        <w:t>L'anno milleottocento novanta, addì sedici di Novembre, a ore anti meridiane dieci e minuti quindici, nella Casa comunale.</w:t>
      </w:r>
    </w:p>
    <w:p>
      <w:pPr>
        <w:spacing w:after="0"/>
      </w:pPr>
      <w:r>
        <w:t>Avanti di me Quaglia[?] D.r Giuseppe Sindaco ed ——</w:t>
      </w:r>
    </w:p>
    <w:p>
      <w:pPr>
        <w:spacing w:after="0"/>
      </w:pPr>
      <w:r>
        <w:t>Uffiziale dello Stato Civile del Comune di Paese, è comparso Girotto Luigi, di anni venticinque, *villico residente in Postioma, figlio di Gaetano, di anni cinquantasette, *villico, residente in Postioma, figlio di Girotto Anna, *villica, residente in Postioma.</w:t>
      </w:r>
    </w:p>
    <w:p>
      <w:pPr>
        <w:spacing w:after="0"/>
      </w:pPr>
      <w:r>
        <w:t>È pure comparsa Pietrobon Teresa, di anni ventuno, *villica, residente in Postioma, figlia di Domenico, di anni sessanta, *villico, residente in Postioma, figlia di Mattiazzi Bernardina, *villica, residente in Postioma</w:t>
      </w:r>
    </w:p>
    <w:p>
      <w:pPr>
        <w:spacing w:after="0"/>
      </w:pPr>
      <w:r>
        <w:t>i quali mi hanno richiesto di fare le pubblicazioni pel matrimonio che in questo ufficio intendono celebrare essi sposi Girotto Luigi e Pietrobon Teresa; e mi hanno dichiarato lo sposo esser nato in Postioma, la sposa in Postioma, avere avuto gli sposi da un anno ad oggi la residenza nel Comune di Paese, non avere padre o madre adottivi, non ostare al loro matrimonio alcun impedimento di parentela o di affinità, nè altro impedimento stabilito dalla legge ——</w:t>
      </w:r>
    </w:p>
    <w:p>
      <w:pPr>
        <w:spacing w:after="0"/>
      </w:pPr>
      <w:r>
        <w:t>Queste dichiarazioni sono state confermate, con giuramento prestato nelle forme legali, da Lepes Augusto, di anni sessantacinque, usciere[?] e da Stradiotto Luigi, di anni quarantadue, capo stradino[?], ambi residenti in questo Comune, testimoni presenti all'atto. Esaminati i documenti presentatimi, e che, muniti del mio visto, inserisco nel volume degli allegati a questo registro, dichiaro che le pubblicazioni si faranno in Paese</w:t>
      </w:r>
    </w:p>
    <w:p>
      <w:pPr>
        <w:spacing w:after="0"/>
      </w:pPr>
      <w:r>
        <w:t>I documenti sono: le copie degli atti di nascita degli sposi rilasciate dall'Ufficio Parrocchiale di Postioma in data dieci Novembre corrente mese. Letto il presente atto agli intervenuti essi si sono meco sottoscritti.</w:t>
      </w:r>
    </w:p>
    <w:p>
      <w:pPr>
        <w:spacing w:after="0"/>
      </w:pPr>
      <w:r>
        <w:t>Girotto Luigi  Pietrobon Teresa  Augusto Lepes  Stradiotto Luigi  Quaglia[?] Giuseppe Uffiziale</w:t>
      </w:r>
    </w:p>
    <w:p>
      <w:r>
        <w:rPr>
          <w:b/>
        </w:rPr>
        <w:t xml:space="preserve">Letture incerte: </w:t>
      </w:r>
      <w:r>
        <w:t>Cognome del sindaco/ufficiale: Quaglia[?]. — Mestieri dei testimoni: «usciere»[?] e «capo stradino»[?].</w:t>
      </w:r>
    </w:p>
    <w:p>
      <w:r>
        <w:rPr>
          <w:i/>
        </w:rPr>
        <w:t>Fonte: Comune di Paese, Registro delle pubblicazioni di matrimonio 1890, n. 27 · lettura: alta · file: (immagine incollata in chat il 13 ottobre 2026) Pubblicazioni di matrimonio n. 27, Paese 1890: Girotto Luigi e Pietrobon Teresa</w:t>
      </w:r>
    </w:p>
    <w:p>
      <w:pPr>
        <w:pStyle w:val="Heading2"/>
      </w:pPr>
      <w:r>
        <w:t>Scheda CISEI dell'arrivo in Brasile di Matteo Pietrobon, vapore «Attività» (28 agosto 1891)</w:t>
      </w:r>
    </w:p>
    <w:p>
      <w:r>
        <w:rPr>
          <w:i/>
        </w:rPr>
        <w:t>lista passeggeri · 1891-08-28 · San Paolo (Brasile), Hospedaria de Imigrantes; provenienza Santos</w:t>
      </w:r>
    </w:p>
    <w:p>
      <w:r>
        <w:t>Scheda di una banca dati online (CISEI, dai registri dell'Hospedaria de Imigrantes di San Paolo) sull'arrivo di Matteo Pietrobon, 20 anni, italiano, il 28 agosto 1891 con la nave «Attività», proveniente da Santos. Viaggiava da solo («sozinho»), registrato come capofamiglia; professione, porto e data di partenza non risultano. La foto della nave (SS Königin Luise, costruita nel 1896) e la mappa del piroscafo «Colombo» (1898) sono solo illustrazioni generiche del sito, non riguardano questo viaggio.</w:t>
      </w:r>
    </w:p>
    <w:p>
      <w:r>
        <w:rPr>
          <w:b/>
        </w:rPr>
        <w:t xml:space="preserve">Persone dell'albero: </w:t>
      </w:r>
      <w:r>
        <w:t>Matteo Candido Pietrobon (passeggero / immigrato)</w:t>
      </w:r>
    </w:p>
    <w:p>
      <w:pPr>
        <w:pStyle w:val="ListBullet"/>
      </w:pPr>
      <w:r>
        <w:rPr>
          <w:b/>
        </w:rPr>
        <w:t xml:space="preserve">Cognome e nome: </w:t>
      </w:r>
      <w:r>
        <w:t>Pietrobon Matteo</w:t>
      </w:r>
    </w:p>
    <w:p>
      <w:pPr>
        <w:pStyle w:val="ListBullet"/>
      </w:pPr>
      <w:r>
        <w:rPr>
          <w:b/>
        </w:rPr>
        <w:t xml:space="preserve">Età: </w:t>
      </w:r>
      <w:r>
        <w:t>20</w:t>
      </w:r>
    </w:p>
    <w:p>
      <w:pPr>
        <w:pStyle w:val="ListBullet"/>
      </w:pPr>
      <w:r>
        <w:rPr>
          <w:b/>
        </w:rPr>
        <w:t xml:space="preserve">Data (sbarco a San Paolo / arrivo all'Hospedaria): </w:t>
      </w:r>
      <w:r>
        <w:t>28/08/1891</w:t>
      </w:r>
    </w:p>
    <w:p>
      <w:pPr>
        <w:pStyle w:val="ListBullet"/>
      </w:pPr>
      <w:r>
        <w:rPr>
          <w:b/>
        </w:rPr>
        <w:t xml:space="preserve">Nave: </w:t>
      </w:r>
      <w:r>
        <w:t>Attività</w:t>
      </w:r>
    </w:p>
    <w:p>
      <w:pPr>
        <w:pStyle w:val="ListBullet"/>
      </w:pPr>
      <w:r>
        <w:rPr>
          <w:b/>
        </w:rPr>
        <w:t xml:space="preserve">Nazionalità: </w:t>
      </w:r>
      <w:r>
        <w:t>italiana</w:t>
      </w:r>
    </w:p>
    <w:p>
      <w:pPr>
        <w:pStyle w:val="ListBullet"/>
      </w:pPr>
      <w:r>
        <w:rPr>
          <w:b/>
        </w:rPr>
        <w:t xml:space="preserve">Provenienza: </w:t>
      </w:r>
      <w:r>
        <w:t>Santos</w:t>
      </w:r>
    </w:p>
    <w:p>
      <w:pPr>
        <w:pStyle w:val="ListBullet"/>
      </w:pPr>
      <w:r>
        <w:rPr>
          <w:b/>
        </w:rPr>
        <w:t xml:space="preserve">Gruppo familiare: </w:t>
      </w:r>
      <w:r>
        <w:t>solo («sozinho»), capofamiglia</w:t>
      </w:r>
    </w:p>
    <w:p>
      <w:pPr>
        <w:pStyle w:val="ListBullet"/>
      </w:pPr>
      <w:r>
        <w:rPr>
          <w:b/>
        </w:rPr>
        <w:t xml:space="preserve">Professione: </w:t>
      </w:r>
      <w:r>
        <w:t>não consta (non risulta)</w:t>
      </w:r>
    </w:p>
    <w:p>
      <w:pPr>
        <w:pStyle w:val="ListBullet"/>
      </w:pPr>
      <w:r>
        <w:rPr>
          <w:b/>
        </w:rPr>
        <w:t xml:space="preserve">Porto e data di partenza, luogo e data di nascita, stato civile, alfabeta: </w:t>
      </w:r>
      <w:r>
        <w:t>nd (non disponibili)</w:t>
      </w:r>
    </w:p>
    <w:p>
      <w:pPr>
        <w:pStyle w:val="ListBullet"/>
      </w:pPr>
      <w:r>
        <w:rPr>
          <w:b/>
        </w:rPr>
        <w:t xml:space="preserve">Fonte: </w:t>
      </w:r>
      <w:r>
        <w:t>Registro da Hospedaria de Imigrantes, San Paolo — Memorial do Imigrante / CISEI</w:t>
      </w:r>
    </w:p>
    <w:p>
      <w:r>
        <w:rPr>
          <w:b/>
        </w:rPr>
        <w:t xml:space="preserve">Differenze rispetto all'albero: </w:t>
      </w:r>
      <w:r>
        <w:t>La scheda riporta solo «Matteo» (non «Matteo Candido»). — L'età di 20 anni nell'agosto 1891 è coerente con la nascita nel 1871 di l'albero. — La scheda non contiene paternità, luogo di nascita né porto di partenza: l'identificazione con Matteo Candido si basa solo su nome, età e nazionalità.</w:t>
      </w:r>
    </w:p>
    <w:p>
      <w:r>
        <w:rPr>
          <w:b/>
        </w:rPr>
        <w:t>Trascrizione</w:t>
      </w:r>
    </w:p>
    <w:p>
      <w:pPr>
        <w:spacing w:after="0"/>
      </w:pPr>
      <w:r>
        <w:t>Cognome: PIETROBON</w:t>
      </w:r>
    </w:p>
    <w:p>
      <w:pPr>
        <w:spacing w:after="0"/>
      </w:pPr>
      <w:r>
        <w:t>Nome: MATTEO</w:t>
      </w:r>
    </w:p>
    <w:p>
      <w:pPr>
        <w:spacing w:after="0"/>
      </w:pPr>
      <w:r>
        <w:t>Sesso:</w:t>
      </w:r>
    </w:p>
    <w:p>
      <w:pPr>
        <w:spacing w:after="0"/>
      </w:pPr>
      <w:r>
        <w:t>Età: 20</w:t>
      </w:r>
    </w:p>
    <w:p>
      <w:pPr>
        <w:spacing w:after="0"/>
      </w:pPr>
      <w:r>
        <w:t>Data del viaggio (Sbarco a San Paolo): 28/08/1891</w:t>
      </w:r>
    </w:p>
    <w:p>
      <w:pPr>
        <w:spacing w:after="0"/>
      </w:pPr>
      <w:r>
        <w:t>Luogo di nascita:</w:t>
      </w:r>
    </w:p>
    <w:p>
      <w:pPr>
        <w:spacing w:after="0"/>
      </w:pPr>
      <w:r>
        <w:t>Destinazione:</w:t>
      </w:r>
    </w:p>
    <w:p>
      <w:pPr>
        <w:spacing w:after="0"/>
      </w:pPr>
      <w:r>
        <w:t>Nave: ATTIVITA</w:t>
      </w:r>
    </w:p>
    <w:p>
      <w:pPr>
        <w:spacing w:after="0"/>
      </w:pPr>
    </w:p>
    <w:p>
      <w:pPr>
        <w:spacing w:after="0"/>
      </w:pPr>
      <w:r>
        <w:t>Fonte: Memorial do Imigrante di San Paolo (Brasile), Porto di Santos, periodo 1888-1912.</w:t>
      </w:r>
    </w:p>
    <w:p>
      <w:pPr>
        <w:spacing w:after="0"/>
      </w:pPr>
    </w:p>
    <w:p>
      <w:pPr>
        <w:spacing w:after="0"/>
      </w:pPr>
      <w:r>
        <w:t>REGISTRO DA HOSPEDARIA DE IMIGRANTES</w:t>
      </w:r>
    </w:p>
    <w:p>
      <w:pPr>
        <w:spacing w:after="0"/>
      </w:pPr>
      <w:r>
        <w:t>Descrizione / Archival description</w:t>
      </w:r>
    </w:p>
    <w:p>
      <w:pPr>
        <w:spacing w:after="0"/>
      </w:pPr>
      <w:r>
        <w:t>Registri contenenti i dati degli immigrati arrivati presso l'Hospedaria di San Paolo, uno dei centri più importanti di accoglienza per gli stranieri giunti in Brasile. I dati si riferiscono al periodo 1887-1912.</w:t>
      </w:r>
    </w:p>
    <w:p>
      <w:pPr>
        <w:spacing w:after="0"/>
      </w:pPr>
      <w:r>
        <w:t>Ente produttore / Creator</w:t>
      </w:r>
    </w:p>
    <w:p>
      <w:pPr>
        <w:spacing w:after="0"/>
      </w:pPr>
      <w:r>
        <w:t>Hospedaria de imigrantes São Paulo</w:t>
      </w:r>
    </w:p>
    <w:p>
      <w:pPr>
        <w:spacing w:after="0"/>
      </w:pPr>
      <w:r>
        <w:t>Ente conservatore / Custody</w:t>
      </w:r>
    </w:p>
    <w:p>
      <w:pPr>
        <w:spacing w:after="0"/>
      </w:pPr>
      <w:r>
        <w:t>Memorial do imigrante - Museu da imigração</w:t>
      </w:r>
    </w:p>
    <w:p>
      <w:pPr>
        <w:spacing w:after="0"/>
      </w:pPr>
      <w:r>
        <w:t>Elaborazione digitale / Author</w:t>
      </w:r>
    </w:p>
    <w:p>
      <w:pPr>
        <w:spacing w:after="0"/>
      </w:pPr>
      <w:r>
        <w:t>Memorial do imigrante - CISEI</w:t>
      </w:r>
    </w:p>
    <w:p>
      <w:pPr>
        <w:spacing w:after="0"/>
      </w:pPr>
    </w:p>
    <w:p>
      <w:pPr>
        <w:spacing w:after="0"/>
      </w:pPr>
      <w:r>
        <w:t>Altre informazioni disponibili</w:t>
      </w:r>
    </w:p>
    <w:p>
      <w:pPr>
        <w:spacing w:after="0"/>
      </w:pPr>
      <w:r>
        <w:t>Nazionalità: ITALIANA</w:t>
      </w:r>
    </w:p>
    <w:p>
      <w:pPr>
        <w:spacing w:after="0"/>
      </w:pPr>
      <w:r>
        <w:t>Provenienza: SANTOS</w:t>
      </w:r>
    </w:p>
    <w:p>
      <w:pPr>
        <w:spacing w:after="0"/>
      </w:pPr>
      <w:r>
        <w:t>Porto: nd</w:t>
      </w:r>
    </w:p>
    <w:p>
      <w:pPr>
        <w:spacing w:after="0"/>
      </w:pPr>
      <w:r>
        <w:t>Data di partenza: nd</w:t>
      </w:r>
    </w:p>
    <w:p>
      <w:pPr>
        <w:spacing w:after="0"/>
      </w:pPr>
      <w:r>
        <w:t>Professione: NÃO CONSTA</w:t>
      </w:r>
    </w:p>
    <w:p>
      <w:pPr>
        <w:spacing w:after="0"/>
      </w:pPr>
      <w:r>
        <w:t>Alfabeta: nd</w:t>
      </w:r>
    </w:p>
    <w:p>
      <w:pPr>
        <w:spacing w:after="0"/>
      </w:pPr>
      <w:r>
        <w:t>Data di nascita: nd</w:t>
      </w:r>
    </w:p>
    <w:p>
      <w:pPr>
        <w:spacing w:after="0"/>
      </w:pPr>
      <w:r>
        <w:t>Stato civile: nd</w:t>
      </w:r>
    </w:p>
    <w:p>
      <w:pPr>
        <w:spacing w:after="0"/>
      </w:pPr>
    </w:p>
    <w:p>
      <w:pPr>
        <w:spacing w:after="0"/>
      </w:pPr>
      <w:r>
        <w:t>GRUPPO FAMILIARE REGISTRATO:</w:t>
      </w:r>
    </w:p>
    <w:p>
      <w:pPr>
        <w:spacing w:after="0"/>
      </w:pPr>
      <w:r>
        <w:t>• PIETROBON MATTEO - SOZINHO (capofamiglia) - anni 20</w:t>
      </w:r>
    </w:p>
    <w:p>
      <w:pPr>
        <w:spacing w:after="0"/>
      </w:pPr>
    </w:p>
    <w:p>
      <w:pPr>
        <w:spacing w:after="0"/>
      </w:pPr>
      <w:r>
        <w:t>Approfondimenti scientifici</w:t>
      </w:r>
    </w:p>
    <w:p>
      <w:pPr>
        <w:spacing w:after="0"/>
      </w:pPr>
      <w:r>
        <w:t>La nave del viaggio</w:t>
      </w:r>
    </w:p>
    <w:p>
      <w:pPr>
        <w:spacing w:after="0"/>
      </w:pPr>
      <w:r>
        <w:t>[fotografia di un piroscafo]</w:t>
      </w:r>
    </w:p>
    <w:p>
      <w:pPr>
        <w:spacing w:after="0"/>
      </w:pPr>
      <w:r>
        <w:t>Immagine e scheda tecnica di una tipica nave utilizzata dagli emigranti italiani per l'attraversata transoceanica.</w:t>
      </w:r>
    </w:p>
    <w:p>
      <w:pPr>
        <w:spacing w:after="0"/>
      </w:pPr>
      <w:r>
        <w:t>SS KONIGIN LUISE</w:t>
      </w:r>
    </w:p>
    <w:p>
      <w:pPr>
        <w:spacing w:after="0"/>
      </w:pPr>
      <w:r>
        <w:t>Anno di costruzione: 1896</w:t>
      </w:r>
    </w:p>
    <w:p>
      <w:pPr>
        <w:spacing w:after="0"/>
      </w:pPr>
      <w:r>
        <w:t>Lunghezza: 168 metri (552 ft)</w:t>
      </w:r>
    </w:p>
    <w:p>
      <w:pPr>
        <w:spacing w:after="0"/>
      </w:pPr>
      <w:r>
        <w:t>Stazza lorda: 10.566 tonnellate</w:t>
      </w:r>
    </w:p>
    <w:p>
      <w:pPr>
        <w:spacing w:after="0"/>
      </w:pPr>
      <w:r>
        <w:t>Velocità: 15 nodi (28 km/h)</w:t>
      </w:r>
    </w:p>
    <w:p>
      <w:pPr>
        <w:spacing w:after="0"/>
      </w:pPr>
      <w:r>
        <w:t>Cantiere costruttore: AG Vulcan, Stettino, Germania</w:t>
      </w:r>
    </w:p>
    <w:p>
      <w:pPr>
        <w:spacing w:after="0"/>
      </w:pPr>
      <w:r>
        <w:t>Primo armatore: North German Lloyd (NDL)</w:t>
      </w:r>
    </w:p>
    <w:p>
      <w:pPr>
        <w:spacing w:after="0"/>
      </w:pPr>
      <w:r>
        <w:t>Passeggeri: 2.400 (1° classe: 225, 2° classe: 235, 3° classe: 1.940)</w:t>
      </w:r>
    </w:p>
    <w:p>
      <w:pPr>
        <w:spacing w:after="0"/>
      </w:pPr>
    </w:p>
    <w:p>
      <w:pPr>
        <w:spacing w:after="0"/>
      </w:pPr>
      <w:r>
        <w:t>I diari di bordo</w:t>
      </w:r>
    </w:p>
    <w:p>
      <w:pPr>
        <w:spacing w:after="0"/>
      </w:pPr>
      <w:r>
        <w:t>Nell'archivio non risultano diari di bordo relativi all'anno del viaggio.</w:t>
      </w:r>
    </w:p>
    <w:p>
      <w:pPr>
        <w:spacing w:after="0"/>
      </w:pPr>
      <w:r>
        <w:t>E' possibile consultare l'elenco dei diari di bordo disponibili.</w:t>
      </w:r>
    </w:p>
    <w:p>
      <w:pPr>
        <w:spacing w:after="0"/>
      </w:pPr>
    </w:p>
    <w:p>
      <w:pPr>
        <w:spacing w:after="0"/>
      </w:pPr>
      <w:r>
        <w:t>[mappa con rotta atlantica; titolo:] Piroscafo "Colombo", Genova - Napoli - Rio De Janeiro - Santos (6 - 31 gennaio 1898)</w:t>
      </w:r>
    </w:p>
    <w:p>
      <w:r>
        <w:rPr>
          <w:b/>
        </w:rPr>
        <w:t xml:space="preserve">Letture incerte: </w:t>
      </w:r>
      <w:r>
        <w:t>La nave illustrata (Königin Luise, 1896) e la rotta del «Colombo» (1898) NON sono l'«Attività» del 1891: sono esempi generici del sito.</w:t>
      </w:r>
    </w:p>
    <w:p>
      <w:r>
        <w:rPr>
          <w:i/>
        </w:rPr>
        <w:t>Fonte: Schermata di banca dati online (elaborazione digitale: Memorial do Imigrante - CISEI) tratta dal Registro da Hospedaria de Imigrantes di San Paolo; ente conservatore: Memorial do Imigrante - Museu da Imigração · lettura: alta · file: 4PPP - 1891 - Candido's first emigration trip to Brazil.jpg</w:t>
      </w:r>
    </w:p>
    <w:p>
      <w:pPr>
        <w:pStyle w:val="Heading2"/>
      </w:pPr>
      <w:r>
        <w:t>Registro di matricola dell'Hospedaria di San Paolo: Matteo Pietrobon, vapore «Attività» (28 agosto 1891)</w:t>
      </w:r>
    </w:p>
    <w:p>
      <w:r>
        <w:rPr>
          <w:i/>
        </w:rPr>
        <w:t>lista passeggeri · 1891-08-28 · San Paolo (Brasile), Hospedaria de Imigrantes; provenienza Santos</w:t>
      </w:r>
    </w:p>
    <w:p>
      <w:r>
        <w:t>Pagina 193 del registro di matricola dell'Hospedaria de Imigrantes di San Paolo: 44 italiani arrivati il 28 agosto (1891) da Santos con la nave «Attività». La riga evidenziata è «Pietrobon Matteo, 20»: è registrato da solo, senza familiari e senza professione, in mezzo a una serie di uomini soli tra i 18 e i 42 anni. Nella pagina non c'è nessun altro Pietrobon; il registro non indica i paesi d'origine, quindi non si può dire chi fosse suo compaesano. La pagina destra (sussidio, uscita, destinazione, bagagli) è vuota.</w:t>
      </w:r>
    </w:p>
    <w:p>
      <w:r>
        <w:rPr>
          <w:b/>
        </w:rPr>
        <w:t xml:space="preserve">Persone dell'albero: </w:t>
      </w:r>
      <w:r>
        <w:t>Matteo Candido Pietrobon (passeggero / immigrato)</w:t>
      </w:r>
    </w:p>
    <w:p>
      <w:pPr>
        <w:pStyle w:val="ListBullet"/>
      </w:pPr>
      <w:r>
        <w:rPr>
          <w:b/>
        </w:rPr>
        <w:t xml:space="preserve">Registro: </w:t>
      </w:r>
      <w:r>
        <w:t>Matricula dos Immigrantes entrados na Hospedaria do Estado de S. Paulo, p. 193</w:t>
      </w:r>
    </w:p>
    <w:p>
      <w:pPr>
        <w:pStyle w:val="ListBullet"/>
      </w:pPr>
      <w:r>
        <w:rPr>
          <w:b/>
        </w:rPr>
        <w:t xml:space="preserve">Riga di famiglia: </w:t>
      </w:r>
      <w:r>
        <w:t>Pietrobon Matteo, età 20, nessuna parentela indicata (viaggia solo)</w:t>
      </w:r>
    </w:p>
    <w:p>
      <w:pPr>
        <w:pStyle w:val="ListBullet"/>
      </w:pPr>
      <w:r>
        <w:rPr>
          <w:b/>
        </w:rPr>
        <w:t xml:space="preserve">Nazionalità: </w:t>
      </w:r>
      <w:r>
        <w:t>Italianos</w:t>
      </w:r>
    </w:p>
    <w:p>
      <w:pPr>
        <w:pStyle w:val="ListBullet"/>
      </w:pPr>
      <w:r>
        <w:rPr>
          <w:b/>
        </w:rPr>
        <w:t xml:space="preserve">Provenienza: </w:t>
      </w:r>
      <w:r>
        <w:t>Santos</w:t>
      </w:r>
    </w:p>
    <w:p>
      <w:pPr>
        <w:pStyle w:val="ListBullet"/>
      </w:pPr>
      <w:r>
        <w:rPr>
          <w:b/>
        </w:rPr>
        <w:t xml:space="preserve">Nave: </w:t>
      </w:r>
      <w:r>
        <w:t>Attività</w:t>
      </w:r>
    </w:p>
    <w:p>
      <w:pPr>
        <w:pStyle w:val="ListBullet"/>
      </w:pPr>
      <w:r>
        <w:rPr>
          <w:b/>
        </w:rPr>
        <w:t xml:space="preserve">Arrivo: </w:t>
      </w:r>
      <w:r>
        <w:t>28 agosto (anno non scritto nella pagina; 1891 da d18/d20)</w:t>
      </w:r>
    </w:p>
    <w:p>
      <w:pPr>
        <w:pStyle w:val="ListBullet"/>
      </w:pPr>
      <w:r>
        <w:rPr>
          <w:b/>
        </w:rPr>
        <w:t xml:space="preserve">Stato civile, professione, destinazione, bagagli: </w:t>
      </w:r>
      <w:r>
        <w:t>non compilati</w:t>
      </w:r>
    </w:p>
    <w:p>
      <w:pPr>
        <w:pStyle w:val="ListBullet"/>
      </w:pPr>
      <w:r>
        <w:rPr>
          <w:b/>
        </w:rPr>
        <w:t xml:space="preserve">Persone nella pagina: </w:t>
      </w:r>
      <w:r>
        <w:t>44 (28 intestatari; 7 nuclei familiari in cima e in fondo, 21 uomini soli al centro)</w:t>
      </w:r>
    </w:p>
    <w:p>
      <w:pPr>
        <w:pStyle w:val="ListBullet"/>
      </w:pPr>
      <w:r>
        <w:rPr>
          <w:b/>
        </w:rPr>
        <w:t xml:space="preserve">Vicini di riga (uomini soli): </w:t>
      </w:r>
      <w:r>
        <w:t>prima: Ferrari Sante 21, Simoni Arturo 26, Frassine[?] Amadio 21; dopo: Bettio G. B. 23, Campioni Luigi 25, Maladini[?] Celedonio 28, Tolatto[?] Aless.o 22, Miola Luigi 23</w:t>
      </w:r>
    </w:p>
    <w:p>
      <w:pPr>
        <w:pStyle w:val="ListBullet"/>
      </w:pPr>
      <w:r>
        <w:rPr>
          <w:b/>
        </w:rPr>
        <w:t xml:space="preserve">Cognomi di area veneta nella pagina (solo indizio, origine non indicata): </w:t>
      </w:r>
      <w:r>
        <w:t>Bortolin, Bettio, Miola, Meregato[?], Bragante, Coreggian[?], Fusetto[?], Tolatto[?]</w:t>
      </w:r>
    </w:p>
    <w:p>
      <w:r>
        <w:rPr>
          <w:b/>
        </w:rPr>
        <w:t xml:space="preserve">Differenze rispetto all'albero: </w:t>
      </w:r>
      <w:r>
        <w:t>Solo «Matteo», non «Matteo Candido». — Età 20 coerente con la nascita nel 1871. — Nessun altro Pietrobon, Camozzato o Bresolin nella pagina: nessun familiare identificabile viaggiava con lui (conferma «sozinho» di d18/d20). — Della stessa pagina 193 esiste una scansione più nitida (vedi il documento del registro dal PDF): lì diversi cognomi incerti sono letti con sicurezza e gli uomini soli risultano 20, non 21.</w:t>
      </w:r>
    </w:p>
    <w:p>
      <w:r>
        <w:rPr>
          <w:b/>
        </w:rPr>
        <w:t>Trascrizione</w:t>
      </w:r>
    </w:p>
    <w:p>
      <w:pPr>
        <w:spacing w:after="0"/>
      </w:pPr>
      <w:r>
        <w:t>[pagina] 193</w:t>
      </w:r>
    </w:p>
    <w:p>
      <w:pPr>
        <w:spacing w:after="0"/>
      </w:pPr>
      <w:r>
        <w:t>MATRICULA DOS IMMIGRANTES ENTRADOS NA HOSPEDARIA DO ESTADO DE S. PAULO</w:t>
      </w:r>
    </w:p>
    <w:p>
      <w:pPr>
        <w:spacing w:after="0"/>
      </w:pPr>
      <w:r>
        <w:t>[colonne, pagina sinistra:] Numero | NOMES | Idade | Estado | Nacionalidade | Profissão | Procedencia | Nome do Navio | CHEGADO: Mez, Dia</w:t>
      </w:r>
    </w:p>
    <w:p>
      <w:pPr>
        <w:spacing w:after="0"/>
      </w:pPr>
      <w:r>
        <w:t>[colonne, pagina destra:] PAGAMENTO: Auxilio a cada um, Total do auxilio, Mez, Dia | SAHIDA: Mez, Dia | DESTINO: Provisorio, Definitivo | Volumes de Bagagens | Observações</w:t>
      </w:r>
    </w:p>
    <w:p>
      <w:pPr>
        <w:spacing w:after="0"/>
      </w:pPr>
      <w:r>
        <w:t>[dati scritti solo sulla prima riga, validi per tutta la pagina:] Nacionalidade: Italianos — Procedencia: Santos — Nome do Navio: Attività — Chegado: Agosto 28</w:t>
      </w:r>
    </w:p>
    <w:p>
      <w:pPr>
        <w:spacing w:after="0"/>
      </w:pPr>
      <w:r>
        <w:t>[colonna Numero vuota; pagina destra interamente vuota]</w:t>
      </w:r>
    </w:p>
    <w:p>
      <w:pPr>
        <w:spacing w:after="0"/>
      </w:pPr>
    </w:p>
    <w:p>
      <w:pPr>
        <w:spacing w:after="0"/>
      </w:pPr>
      <w:r>
        <w:t>[cognome | nome | parentela | età]</w:t>
      </w:r>
    </w:p>
    <w:p>
      <w:pPr>
        <w:spacing w:after="0"/>
      </w:pPr>
      <w:r>
        <w:t>Conti | Gius.e | M | 42</w:t>
      </w:r>
    </w:p>
    <w:p>
      <w:pPr>
        <w:spacing w:after="0"/>
      </w:pPr>
      <w:r>
        <w:t xml:space="preserve"> | Regina | M | 30</w:t>
      </w:r>
    </w:p>
    <w:p>
      <w:pPr>
        <w:spacing w:after="0"/>
      </w:pPr>
      <w:r>
        <w:t>Maragna[?] | Gius.e | Chefe | 25</w:t>
      </w:r>
    </w:p>
    <w:p>
      <w:pPr>
        <w:spacing w:after="0"/>
      </w:pPr>
      <w:r>
        <w:t xml:space="preserve"> | Florindo | Irmão | 15</w:t>
      </w:r>
    </w:p>
    <w:p>
      <w:pPr>
        <w:spacing w:after="0"/>
      </w:pPr>
      <w:r>
        <w:t>Mazzacorati[?] | Cesare | Pai | 55</w:t>
      </w:r>
    </w:p>
    <w:p>
      <w:pPr>
        <w:spacing w:after="0"/>
      </w:pPr>
      <w:r>
        <w:t xml:space="preserve"> | Angela | F. | 14</w:t>
      </w:r>
    </w:p>
    <w:p>
      <w:pPr>
        <w:spacing w:after="0"/>
      </w:pPr>
      <w:r>
        <w:t>Franceschetti | Pietro | Pai | 56</w:t>
      </w:r>
    </w:p>
    <w:p>
      <w:pPr>
        <w:spacing w:after="0"/>
      </w:pPr>
      <w:r>
        <w:t xml:space="preserve"> | Palmira | F. | 15</w:t>
      </w:r>
    </w:p>
    <w:p>
      <w:pPr>
        <w:spacing w:after="0"/>
      </w:pPr>
      <w:r>
        <w:t>Catelli[?] | Narciso |  | 20  [Estado:] S.o</w:t>
      </w:r>
    </w:p>
    <w:p>
      <w:pPr>
        <w:spacing w:after="0"/>
      </w:pPr>
      <w:r>
        <w:t>Bigal[?] | Luigi |  | 41</w:t>
      </w:r>
    </w:p>
    <w:p>
      <w:pPr>
        <w:spacing w:after="0"/>
      </w:pPr>
      <w:r>
        <w:t>Giovannoni | Pietro |  | 34</w:t>
      </w:r>
    </w:p>
    <w:p>
      <w:pPr>
        <w:spacing w:after="0"/>
      </w:pPr>
      <w:r>
        <w:t>Meregato[?] | Temistocle |  | 18</w:t>
      </w:r>
    </w:p>
    <w:p>
      <w:pPr>
        <w:spacing w:after="0"/>
      </w:pPr>
      <w:r>
        <w:t>Sperga[?] | Augusto |  | 42</w:t>
      </w:r>
    </w:p>
    <w:p>
      <w:pPr>
        <w:spacing w:after="0"/>
      </w:pPr>
      <w:r>
        <w:t>Finno[?] | Ernesto |  | 22</w:t>
      </w:r>
    </w:p>
    <w:p>
      <w:pPr>
        <w:spacing w:after="0"/>
      </w:pPr>
      <w:r>
        <w:t>Baccelli | Paolino |  | 24</w:t>
      </w:r>
    </w:p>
    <w:p>
      <w:pPr>
        <w:spacing w:after="0"/>
      </w:pPr>
      <w:r>
        <w:t>Bortolin | Ettore |  | 27</w:t>
      </w:r>
    </w:p>
    <w:p>
      <w:pPr>
        <w:spacing w:after="0"/>
      </w:pPr>
      <w:r>
        <w:t>Fereton[?] | Giov.i |  | 23</w:t>
      </w:r>
    </w:p>
    <w:p>
      <w:pPr>
        <w:spacing w:after="0"/>
      </w:pPr>
      <w:r>
        <w:t>Bragante | Teobaldo |  | 25</w:t>
      </w:r>
    </w:p>
    <w:p>
      <w:pPr>
        <w:spacing w:after="0"/>
      </w:pPr>
      <w:r>
        <w:t>Garbani[?] | Telemaco |  | 37</w:t>
      </w:r>
    </w:p>
    <w:p>
      <w:pPr>
        <w:spacing w:after="0"/>
      </w:pPr>
      <w:r>
        <w:t>Ferrari | Sante |  | 21</w:t>
      </w:r>
    </w:p>
    <w:p>
      <w:pPr>
        <w:spacing w:after="0"/>
      </w:pPr>
      <w:r>
        <w:t>Simoni | Arturo |  | 26</w:t>
      </w:r>
    </w:p>
    <w:p>
      <w:pPr>
        <w:spacing w:after="0"/>
      </w:pPr>
      <w:r>
        <w:t>Frassine[?] | Amadio |  | 21</w:t>
      </w:r>
    </w:p>
    <w:p>
      <w:pPr>
        <w:spacing w:after="0"/>
      </w:pPr>
      <w:r>
        <w:t>Pietrobon | Matteo |  | 20</w:t>
      </w:r>
    </w:p>
    <w:p>
      <w:pPr>
        <w:spacing w:after="0"/>
      </w:pPr>
      <w:r>
        <w:t>Bettio | G. B. |  | 23</w:t>
      </w:r>
    </w:p>
    <w:p>
      <w:pPr>
        <w:spacing w:after="0"/>
      </w:pPr>
      <w:r>
        <w:t>Campioni | Luigi |  | 25</w:t>
      </w:r>
    </w:p>
    <w:p>
      <w:pPr>
        <w:spacing w:after="0"/>
      </w:pPr>
      <w:r>
        <w:t>Maladini[?] | Celedonio |  | 28</w:t>
      </w:r>
    </w:p>
    <w:p>
      <w:pPr>
        <w:spacing w:after="0"/>
      </w:pPr>
      <w:r>
        <w:t>Tolatto[?] | Aless.o |  | 22</w:t>
      </w:r>
    </w:p>
    <w:p>
      <w:pPr>
        <w:spacing w:after="0"/>
      </w:pPr>
      <w:r>
        <w:t>Miola | Luigi |  | 23</w:t>
      </w:r>
    </w:p>
    <w:p>
      <w:pPr>
        <w:spacing w:after="0"/>
      </w:pPr>
      <w:r>
        <w:t>Coriani[?] | Franc.o | M | 25</w:t>
      </w:r>
    </w:p>
    <w:p>
      <w:pPr>
        <w:spacing w:after="0"/>
      </w:pPr>
      <w:r>
        <w:t xml:space="preserve"> | Angela | M | 24</w:t>
      </w:r>
    </w:p>
    <w:p>
      <w:pPr>
        <w:spacing w:after="0"/>
      </w:pPr>
      <w:r>
        <w:t xml:space="preserve"> | Elide | F. | 1</w:t>
      </w:r>
    </w:p>
    <w:p>
      <w:pPr>
        <w:spacing w:after="0"/>
      </w:pPr>
      <w:r>
        <w:t>Fierabracci | Cesare | M | 42</w:t>
      </w:r>
    </w:p>
    <w:p>
      <w:pPr>
        <w:spacing w:after="0"/>
      </w:pPr>
      <w:r>
        <w:t xml:space="preserve"> | Corinna | M | 35</w:t>
      </w:r>
    </w:p>
    <w:p>
      <w:pPr>
        <w:spacing w:after="0"/>
      </w:pPr>
      <w:r>
        <w:t xml:space="preserve"> | Giulio | F. | 13</w:t>
      </w:r>
    </w:p>
    <w:p>
      <w:pPr>
        <w:spacing w:after="0"/>
      </w:pPr>
      <w:r>
        <w:t xml:space="preserve"> | Angiolina | " | 2</w:t>
      </w:r>
    </w:p>
    <w:p>
      <w:pPr>
        <w:spacing w:after="0"/>
      </w:pPr>
      <w:r>
        <w:t>Coreggian[?] | Cesare | M | 34</w:t>
      </w:r>
    </w:p>
    <w:p>
      <w:pPr>
        <w:spacing w:after="0"/>
      </w:pPr>
      <w:r>
        <w:t xml:space="preserve"> | Adelina | M | 31</w:t>
      </w:r>
    </w:p>
    <w:p>
      <w:pPr>
        <w:spacing w:after="0"/>
      </w:pPr>
      <w:r>
        <w:t xml:space="preserve"> | Assunta | F. | 5</w:t>
      </w:r>
    </w:p>
    <w:p>
      <w:pPr>
        <w:spacing w:after="0"/>
      </w:pPr>
      <w:r>
        <w:t xml:space="preserve"> | Alda | " | 3</w:t>
      </w:r>
    </w:p>
    <w:p>
      <w:pPr>
        <w:spacing w:after="0"/>
      </w:pPr>
      <w:r>
        <w:t xml:space="preserve"> | Agnese | " | 2</w:t>
      </w:r>
    </w:p>
    <w:p>
      <w:pPr>
        <w:spacing w:after="0"/>
      </w:pPr>
      <w:r>
        <w:t>Fusetto[?] | Ant.o | M | 37</w:t>
      </w:r>
    </w:p>
    <w:p>
      <w:pPr>
        <w:spacing w:after="0"/>
      </w:pPr>
      <w:r>
        <w:t xml:space="preserve"> | Rosa | M | 34</w:t>
      </w:r>
    </w:p>
    <w:p>
      <w:pPr>
        <w:spacing w:after="0"/>
      </w:pPr>
      <w:r>
        <w:t xml:space="preserve"> | Rita | F. | 15</w:t>
      </w:r>
    </w:p>
    <w:p>
      <w:pPr>
        <w:spacing w:after="0"/>
      </w:pPr>
      <w:r>
        <w:t xml:space="preserve"> | Luigi | " | 3</w:t>
      </w:r>
    </w:p>
    <w:p>
      <w:r>
        <w:rPr>
          <w:b/>
        </w:rPr>
        <w:t>Traduzione</w:t>
      </w:r>
    </w:p>
    <w:p>
      <w:r>
        <w:t>Matricola degli immigrati entrati nell'Ospizio (Hospedaria) dello Stato di San Paolo, pagina 193. Colonne: numero, nomi, età, stato civile, nazionalità, professione, provenienza, nome della nave, arrivo (mese, giorno); a destra: pagamento del sussidio, uscita, destinazione provvisoria e definitiva, colli di bagaglio, osservazioni. Tutta la pagina: Italiani, provenienti da Santos, nave Attività, arrivati il 28 agosto. Sigle di parentela: M = marito/moglie (marido/mulher), Chefe = capofamiglia, Irmão = fratello, Pai = padre, F. = figlio/figlia, S.o = solteiro (celibe). Riga evidenziata: Pietrobon Matteo, 20 anni, senza indicazione di parentela.</w:t>
      </w:r>
    </w:p>
    <w:p>
      <w:r>
        <w:rPr>
          <w:b/>
        </w:rPr>
        <w:t xml:space="preserve">Letture incerte: </w:t>
      </w:r>
      <w:r>
        <w:t>Molti cognomi degli altri passeggeri sono di lettura incerta (segnati con [?]): Maragna, Mazzacorati, Catelli, Bigal, Meregato, Sperga, Finno, Fereton, Garbani, Frassine, Maladini, Tolatto, Coriani, Coreggian, Fusetto. — L'anno non compare nella pagina: il 1891 viene da d18/d20. — Il registro non indica comune di origine: non è possibile stabilire dalla pagina chi fosse dello stesso paese. — «S.o» nella colonna Estado accanto a Catelli Narciso: probabile «Solteiro». — La pagina è una sola di un elenco più lungo dell'«Attività»: eventuali compaesani potrebbero trovarsi nelle pagine vicine (192, 194).</w:t>
      </w:r>
    </w:p>
    <w:p>
      <w:r>
        <w:rPr>
          <w:i/>
        </w:rPr>
        <w:t>Fonte: Matricula dos Immigrantes entrados na Hospedaria do Estado de S. Paulo, pagina 193 (secondo d20: Livro 028, Página 193, Família 03250) · lettura: media · file: 4PPP - 1891 - Matteo Candido Pietrobon - vapor Attività - agosto 1891.jpg</w:t>
      </w:r>
    </w:p>
    <w:p>
      <w:pPr>
        <w:pStyle w:val="Heading2"/>
      </w:pPr>
      <w:r>
        <w:t>Scheda di ricerca del Registro di Matrícula: Matteo Pietrobon, vapore «Attività» (28 agosto 1891)</w:t>
      </w:r>
    </w:p>
    <w:p>
      <w:r>
        <w:rPr>
          <w:i/>
        </w:rPr>
        <w:t>lista passeggeri · 1891-08-28 · San Paolo (Brasile), Hospedaria de Imigrantes; provenienza Santos</w:t>
      </w:r>
    </w:p>
    <w:p>
      <w:r>
        <w:t>Scheda della banca dati dei registri dell'Hospedaria de Imigrantes di San Paolo con il riferimento archivistico: Libro 028, pagina 193, famiglia n. 03250. Matteo Pietrobon, italiano, 20 anni, arrivò il 28 agosto 1891 con il vapore «Attività» da Santos, da solo. Nessun altro registro collegato: non aveva familiari registrati con lui. Destinazione, fazendeiro e luogo di nascita non sono indicati.</w:t>
      </w:r>
    </w:p>
    <w:p>
      <w:r>
        <w:rPr>
          <w:b/>
        </w:rPr>
        <w:t xml:space="preserve">Persone dell'albero: </w:t>
      </w:r>
      <w:r>
        <w:t>Matteo Candido Pietrobon (passeggero / immigrato)</w:t>
      </w:r>
    </w:p>
    <w:p>
      <w:pPr>
        <w:pStyle w:val="ListBullet"/>
      </w:pPr>
      <w:r>
        <w:rPr>
          <w:b/>
        </w:rPr>
        <w:t xml:space="preserve">Libro / Pagina / Famiglia: </w:t>
      </w:r>
      <w:r>
        <w:t>028 / 193 / 03250</w:t>
      </w:r>
    </w:p>
    <w:p>
      <w:pPr>
        <w:pStyle w:val="ListBullet"/>
      </w:pPr>
      <w:r>
        <w:rPr>
          <w:b/>
        </w:rPr>
        <w:t xml:space="preserve">Cognome e nome: </w:t>
      </w:r>
      <w:r>
        <w:t>Pietrobon Matteo</w:t>
      </w:r>
    </w:p>
    <w:p>
      <w:pPr>
        <w:pStyle w:val="ListBullet"/>
      </w:pPr>
      <w:r>
        <w:rPr>
          <w:b/>
        </w:rPr>
        <w:t xml:space="preserve">Parentela: </w:t>
      </w:r>
      <w:r>
        <w:t>Sozinho (solo); Chefe: 1</w:t>
      </w:r>
    </w:p>
    <w:p>
      <w:pPr>
        <w:pStyle w:val="ListBullet"/>
      </w:pPr>
      <w:r>
        <w:rPr>
          <w:b/>
        </w:rPr>
        <w:t xml:space="preserve">Nazionalità: </w:t>
      </w:r>
      <w:r>
        <w:t>Italiana (Nacion. Trad: 16)</w:t>
      </w:r>
    </w:p>
    <w:p>
      <w:pPr>
        <w:pStyle w:val="ListBullet"/>
      </w:pPr>
      <w:r>
        <w:rPr>
          <w:b/>
        </w:rPr>
        <w:t xml:space="preserve">Età: </w:t>
      </w:r>
      <w:r>
        <w:t>20</w:t>
      </w:r>
    </w:p>
    <w:p>
      <w:pPr>
        <w:pStyle w:val="ListBullet"/>
      </w:pPr>
      <w:r>
        <w:rPr>
          <w:b/>
        </w:rPr>
        <w:t xml:space="preserve">Provenienza: </w:t>
      </w:r>
      <w:r>
        <w:t>Santos</w:t>
      </w:r>
    </w:p>
    <w:p>
      <w:pPr>
        <w:pStyle w:val="ListBullet"/>
      </w:pPr>
      <w:r>
        <w:rPr>
          <w:b/>
        </w:rPr>
        <w:t xml:space="preserve">Vapore: </w:t>
      </w:r>
      <w:r>
        <w:t>Attività</w:t>
      </w:r>
    </w:p>
    <w:p>
      <w:pPr>
        <w:pStyle w:val="ListBullet"/>
      </w:pPr>
      <w:r>
        <w:rPr>
          <w:b/>
        </w:rPr>
        <w:t xml:space="preserve">Arrivo: </w:t>
      </w:r>
      <w:r>
        <w:t>28/08/1891</w:t>
      </w:r>
    </w:p>
    <w:p>
      <w:pPr>
        <w:pStyle w:val="ListBullet"/>
      </w:pPr>
      <w:r>
        <w:rPr>
          <w:b/>
        </w:rPr>
        <w:t xml:space="preserve">Professione: </w:t>
      </w:r>
      <w:r>
        <w:t>não consta</w:t>
      </w:r>
    </w:p>
    <w:p>
      <w:pPr>
        <w:pStyle w:val="ListBullet"/>
      </w:pPr>
      <w:r>
        <w:rPr>
          <w:b/>
        </w:rPr>
        <w:t xml:space="preserve">Destinazione, fazendeiro, porto d'imbarco, luogo di nascita, filiazione: </w:t>
      </w:r>
      <w:r>
        <w:t>campi vuoti</w:t>
      </w:r>
    </w:p>
    <w:p>
      <w:pPr>
        <w:pStyle w:val="ListBullet"/>
      </w:pPr>
      <w:r>
        <w:rPr>
          <w:b/>
        </w:rPr>
        <w:t xml:space="preserve">Registri collegati: </w:t>
      </w:r>
      <w:r>
        <w:t>solo il suo</w:t>
      </w:r>
    </w:p>
    <w:p>
      <w:r>
        <w:rPr>
          <w:b/>
        </w:rPr>
        <w:t xml:space="preserve">Differenze rispetto all'albero: </w:t>
      </w:r>
      <w:r>
        <w:t>Solo «Matteo», non «Matteo Candido». — Età 20 coerente con la nascita nel 1871. — Filiazione e luogo di nascita vuoti: l'identificazione poggia su nome, età e nazionalità.</w:t>
      </w:r>
    </w:p>
    <w:p>
      <w:r>
        <w:rPr>
          <w:b/>
        </w:rPr>
        <w:t>Trascrizione</w:t>
      </w:r>
    </w:p>
    <w:p>
      <w:pPr>
        <w:spacing w:after="0"/>
      </w:pPr>
      <w:r>
        <w:t>Pesquisa Registro de Matrícula</w:t>
      </w:r>
    </w:p>
    <w:p>
      <w:pPr>
        <w:spacing w:after="0"/>
      </w:pPr>
      <w:r>
        <w:t>Livro: 028 | Página: 193 | Família: 03250 | Número Ordem: | Chefe: 1</w:t>
      </w:r>
    </w:p>
    <w:p>
      <w:pPr>
        <w:spacing w:after="0"/>
      </w:pPr>
      <w:r>
        <w:t>Sobrenome: PIETROBON | Nome: MATTEO | Parentesco: SOZINHO | Nacionalidade: ITALIANA | Idade: 20</w:t>
      </w:r>
    </w:p>
    <w:p>
      <w:pPr>
        <w:spacing w:after="0"/>
      </w:pPr>
      <w:r>
        <w:t>Estado Civil: | Procedência: SANTOS | Destino: | Vapor: ATTIVITA | Chegada: 28/08/1891</w:t>
      </w:r>
    </w:p>
    <w:p>
      <w:pPr>
        <w:spacing w:after="0"/>
      </w:pPr>
      <w:r>
        <w:t>Nacion. Trad: 16 | ContaGov: | Sexo: | Religião: | Ler:</w:t>
      </w:r>
    </w:p>
    <w:p>
      <w:pPr>
        <w:spacing w:after="0"/>
      </w:pPr>
      <w:r>
        <w:t>Profissão: NÃO CONSTA | Fazendeiro: | Observação:</w:t>
      </w:r>
    </w:p>
    <w:p>
      <w:pPr>
        <w:spacing w:after="0"/>
      </w:pPr>
      <w:r>
        <w:t>Notas:</w:t>
      </w:r>
    </w:p>
    <w:p>
      <w:pPr>
        <w:spacing w:after="0"/>
      </w:pPr>
      <w:r>
        <w:t>Dest_Est: | Res_Local: | Res_Pais: | Res_Tempo:</w:t>
      </w:r>
    </w:p>
    <w:p>
      <w:pPr>
        <w:spacing w:after="0"/>
      </w:pPr>
      <w:r>
        <w:t>DesemBra: | Não Bra: | Bra_Lugar: | Bra_Tempo:</w:t>
      </w:r>
    </w:p>
    <w:p>
      <w:pPr>
        <w:spacing w:after="0"/>
      </w:pPr>
      <w:r>
        <w:t>PQEntraram: | Repatriado: | Porto Emb.: | Ferrovia:</w:t>
      </w:r>
    </w:p>
    <w:p>
      <w:pPr>
        <w:spacing w:after="0"/>
      </w:pPr>
      <w:r>
        <w:t>Data Nasc.: | Data Part.: | Filiação: | Introductor:</w:t>
      </w:r>
    </w:p>
    <w:p>
      <w:pPr>
        <w:spacing w:after="0"/>
      </w:pPr>
      <w:r>
        <w:t>Condição: | Lugar Nasc.:</w:t>
      </w:r>
    </w:p>
    <w:p>
      <w:pPr>
        <w:spacing w:after="0"/>
      </w:pPr>
    </w:p>
    <w:p>
      <w:pPr>
        <w:spacing w:after="0"/>
      </w:pPr>
      <w:r>
        <w:t>Registros relacionados</w:t>
      </w:r>
    </w:p>
    <w:p>
      <w:pPr>
        <w:spacing w:after="0"/>
      </w:pPr>
      <w:r>
        <w:t>Livro | Página | Família | Chegada | Sobrenome | Nome | Idade | Sexo | Parentesco | Nacionalidade | Vapor | Est.Civil | Religião</w:t>
      </w:r>
    </w:p>
    <w:p>
      <w:pPr>
        <w:spacing w:after="0"/>
      </w:pPr>
      <w:r>
        <w:t>028 | 193 | 03250 | 28/08/1891 | PIETROBON | MATTEO | 20 | | SOZINHO | ITALIANA | ATTIVITA | |</w:t>
      </w:r>
    </w:p>
    <w:p>
      <w:r>
        <w:rPr>
          <w:b/>
        </w:rPr>
        <w:t>Traduzione</w:t>
      </w:r>
    </w:p>
    <w:p>
      <w:r>
        <w:t>Ricerca nel Registro di Matricola. Libro 028, pagina 193, famiglia 03250, capofamiglia: 1. Cognome Pietrobon, nome Matteo, parentela: solo (sozinho), nazionalità italiana, età 20. Provenienza: Santos. Vapore: Attività. Arrivo: 28/08/1891. Professione: non risulta. Tutti gli altri campi (stato civile, destinazione, sesso, religione, sa leggere, fazendeiro, porto d'imbarco, data di nascita, filiazione, luogo di nascita ecc.) sono vuoti. Registri collegati: solo lui stesso.</w:t>
      </w:r>
    </w:p>
    <w:p>
      <w:r>
        <w:rPr>
          <w:i/>
        </w:rPr>
        <w:t>Fonte: Schermata «Pesquisa Registro de Matrícula» (banca dati dei registri dell'Hospedaria de Imigrantes di San Paolo): Livro 028, Página 193, Família 03250 · lettura: alta · file: 4PPP - 1891 - matteo candido 1891.jpg</w:t>
      </w:r>
    </w:p>
    <w:p>
      <w:pPr>
        <w:pStyle w:val="Heading2"/>
      </w:pPr>
      <w:r>
        <w:t>Registro di matricola dell'Hospedaria di San Paolo, p. 193 (scansione completa a doppia pagina): Matteo Pietrobon, vapore «Attività» (28 agosto 1891)</w:t>
      </w:r>
    </w:p>
    <w:p>
      <w:r>
        <w:rPr>
          <w:i/>
        </w:rPr>
        <w:t>lista passeggeri · 1891-08-28 · San Paolo (Brasile), Hospedaria de Imigrantes; provenienza Santos</w:t>
      </w:r>
    </w:p>
    <w:p>
      <w:r>
        <w:t>Questo PDF è la stessa pagina 193 del registro dell'Hospedaria già trascritta da un'altra foto (d19): stessi 44 nomi, stesse età, stessa intestazione. La scansione è più nitida e mostra tutta la doppia pagina: conferma la riga «Pietrobon Matteo, 20» (uomo solo, arrivato il 28 agosto da Santos con il vapore «Attività») e conferma che la pagina destra, dove andrebbero sussidio, data di uscita e destinazione, è completamente vuota. Quindi dal registro non risulta dove Matteo sia stato mandato. Rispetto a d19 diversi cognomi dei vicini si leggono ora con sicurezza.</w:t>
      </w:r>
    </w:p>
    <w:p>
      <w:r>
        <w:rPr>
          <w:b/>
        </w:rPr>
        <w:t xml:space="preserve">Persone dell'albero: </w:t>
      </w:r>
      <w:r>
        <w:t>Matteo Candido Pietrobon (passeggero / immigrato)</w:t>
      </w:r>
    </w:p>
    <w:p>
      <w:pPr>
        <w:pStyle w:val="ListBullet"/>
      </w:pPr>
      <w:r>
        <w:rPr>
          <w:b/>
        </w:rPr>
        <w:t xml:space="preserve">Rapporto con d19: </w:t>
      </w:r>
      <w:r>
        <w:t>STESSA pagina (193), altra riproduzione: scansione b/n completa della doppia pagina, più leggibile</w:t>
      </w:r>
    </w:p>
    <w:p>
      <w:pPr>
        <w:pStyle w:val="ListBullet"/>
      </w:pPr>
      <w:r>
        <w:rPr>
          <w:b/>
        </w:rPr>
        <w:t xml:space="preserve">Registro: </w:t>
      </w:r>
      <w:r>
        <w:t>Matricula dos Immigrantes entrados na Hospedaria do Estado de S. Paulo, p. 193</w:t>
      </w:r>
    </w:p>
    <w:p>
      <w:pPr>
        <w:pStyle w:val="ListBullet"/>
      </w:pPr>
      <w:r>
        <w:rPr>
          <w:b/>
        </w:rPr>
        <w:t xml:space="preserve">Riga di famiglia: </w:t>
      </w:r>
      <w:r>
        <w:t>Pietrobon Matteo, età 20; parentela, stato civile e professione non compilati (viaggia solo)</w:t>
      </w:r>
    </w:p>
    <w:p>
      <w:pPr>
        <w:pStyle w:val="ListBullet"/>
      </w:pPr>
      <w:r>
        <w:rPr>
          <w:b/>
        </w:rPr>
        <w:t xml:space="preserve">Nazionalità: </w:t>
      </w:r>
      <w:r>
        <w:t>Italianos</w:t>
      </w:r>
    </w:p>
    <w:p>
      <w:pPr>
        <w:pStyle w:val="ListBullet"/>
      </w:pPr>
      <w:r>
        <w:rPr>
          <w:b/>
        </w:rPr>
        <w:t xml:space="preserve">Provenienza: </w:t>
      </w:r>
      <w:r>
        <w:t>Santos</w:t>
      </w:r>
    </w:p>
    <w:p>
      <w:pPr>
        <w:pStyle w:val="ListBullet"/>
      </w:pPr>
      <w:r>
        <w:rPr>
          <w:b/>
        </w:rPr>
        <w:t xml:space="preserve">Nave: </w:t>
      </w:r>
      <w:r>
        <w:t>Attività</w:t>
      </w:r>
    </w:p>
    <w:p>
      <w:pPr>
        <w:pStyle w:val="ListBullet"/>
      </w:pPr>
      <w:r>
        <w:rPr>
          <w:b/>
        </w:rPr>
        <w:t xml:space="preserve">Arrivo: </w:t>
      </w:r>
      <w:r>
        <w:t>Agosto 28 (anno non scritto nella pagina; 1891 dal titolo del file e da d18/d20)</w:t>
      </w:r>
    </w:p>
    <w:p>
      <w:pPr>
        <w:pStyle w:val="ListBullet"/>
      </w:pPr>
      <w:r>
        <w:rPr>
          <w:b/>
        </w:rPr>
        <w:t xml:space="preserve">Pagina destra (sussidio, uscita, destinazione provvisoria/definitiva, bagagli, osservazioni): </w:t>
      </w:r>
      <w:r>
        <w:t>interamente vuota per tutte le righe: destinazione di Matteo NON indicata</w:t>
      </w:r>
    </w:p>
    <w:p>
      <w:pPr>
        <w:pStyle w:val="ListBullet"/>
      </w:pPr>
      <w:r>
        <w:rPr>
          <w:b/>
        </w:rPr>
        <w:t xml:space="preserve">Numero di matricola: </w:t>
      </w:r>
      <w:r>
        <w:t>colonna vuota</w:t>
      </w:r>
    </w:p>
    <w:p>
      <w:pPr>
        <w:pStyle w:val="ListBullet"/>
      </w:pPr>
      <w:r>
        <w:rPr>
          <w:b/>
        </w:rPr>
        <w:t xml:space="preserve">Persone nella pagina: </w:t>
      </w:r>
      <w:r>
        <w:t>44 (28 intestatari; 4 nuclei in cima, 20 uomini soli al centro, 4 famiglie in fondo); Matteo è il 15° dei 20 uomini soli</w:t>
      </w:r>
    </w:p>
    <w:p>
      <w:pPr>
        <w:pStyle w:val="ListBullet"/>
      </w:pPr>
      <w:r>
        <w:rPr>
          <w:b/>
        </w:rPr>
        <w:t xml:space="preserve">Vicini di riga: </w:t>
      </w:r>
      <w:r>
        <w:t>prima: Garbani Telemaco 37, Ferrari Sante 21, Simoni Arturo 26, Frassine Amadio 21; dopo: Bettio G. B. 23, Campioni Luigi 25, Maladini Celedonio 28, Tolatto[?] Aless.o 22, Miola Luigi 23</w:t>
      </w:r>
    </w:p>
    <w:p>
      <w:pPr>
        <w:pStyle w:val="ListBullet"/>
      </w:pPr>
      <w:r>
        <w:rPr>
          <w:b/>
        </w:rPr>
        <w:t xml:space="preserve">Correzioni/conferme rispetto a d19: </w:t>
      </w:r>
      <w:r>
        <w:t>ora letti senza dubbio: Maragna, Mazzacorati, Catelli, Meregato, Garbani, Frassine, Maladini, Fusetto. Restano incerti: Bigal, Sperga, Finno (o Firmo), Fereton, Tolatto (o Tolotto), Coriani (o Corriani), Coreggian. Conteggio corretto: gli uomini soli sono 20 (da Catelli a Miola), non 21.</w:t>
      </w:r>
    </w:p>
    <w:p>
      <w:pPr>
        <w:pStyle w:val="ListBullet"/>
      </w:pPr>
      <w:r>
        <w:rPr>
          <w:b/>
        </w:rPr>
        <w:t xml:space="preserve">Cognomi di area veneta nella pagina (solo indizio, origine non indicata): </w:t>
      </w:r>
      <w:r>
        <w:t>Bortolin, Bettio, Miola, Meregato, Bragante, Coreggian[?], Fusetto, Tolatto[?]</w:t>
      </w:r>
    </w:p>
    <w:p>
      <w:r>
        <w:rPr>
          <w:b/>
        </w:rPr>
        <w:t xml:space="preserve">Differenze rispetto all'albero: </w:t>
      </w:r>
      <w:r>
        <w:t>Solo «Matteo», non «Matteo Candido». — Età 20 coerente con la nascita nel 1871. — Nessun altro Pietrobon né altri cognomi dell'albero nella pagina.</w:t>
      </w:r>
    </w:p>
    <w:p>
      <w:r>
        <w:rPr>
          <w:b/>
        </w:rPr>
        <w:t>Trascrizione</w:t>
      </w:r>
    </w:p>
    <w:p>
      <w:pPr>
        <w:spacing w:after="0"/>
      </w:pPr>
      <w:r>
        <w:t>[È LA STESSA PAGINA di d19: scansione in bianco e nero dell'intera doppia pagina, più nitida]</w:t>
      </w:r>
    </w:p>
    <w:p>
      <w:pPr>
        <w:spacing w:after="0"/>
      </w:pPr>
      <w:r>
        <w:t>[in alto a destra:] 193</w:t>
      </w:r>
    </w:p>
    <w:p>
      <w:pPr>
        <w:spacing w:after="0"/>
      </w:pPr>
      <w:r>
        <w:t>[titolo a cavallo delle due pagine:] MATRICULA DOS IMMIGRANTES ENTRADOS | NA HOSPEDARIA DO ESTADO DE S. PAULO</w:t>
      </w:r>
    </w:p>
    <w:p>
      <w:pPr>
        <w:spacing w:after="0"/>
      </w:pPr>
      <w:r>
        <w:t>[colonne, pagina sinistra:] Numero | NOMES | Idade | Estado | Nacionalidade | Profissão | Procedencia | Nome do Navio | CHEGADO: Mez, Dia</w:t>
      </w:r>
    </w:p>
    <w:p>
      <w:pPr>
        <w:spacing w:after="0"/>
      </w:pPr>
      <w:r>
        <w:t>[colonne, pagina destra:] PAGAMENTO: Auxilio a cada um, Total do auxilio, Mez, Dia | SAHIDA: Mez, Dia | DESTINO: Provisorio, Definitivo | Volumes de Bagagens | Observações</w:t>
      </w:r>
    </w:p>
    <w:p>
      <w:pPr>
        <w:spacing w:after="0"/>
      </w:pPr>
      <w:r>
        <w:t>[scritto solo sulla prima riga, vale per tutta la pagina:] Nacionalidade: Italianos — Procedencia: Santos — Nome do Navio: Attività — Chegado: Agosto 28</w:t>
      </w:r>
    </w:p>
    <w:p>
      <w:pPr>
        <w:spacing w:after="0"/>
      </w:pPr>
      <w:r>
        <w:t>[colonna Numero vuota; colonna Profissão vuota; pagina destra INTERAMENTE VUOTA: nessun sussidio, uscita, destinazione, bagaglio o osservazione per nessuna riga]</w:t>
      </w:r>
    </w:p>
    <w:p>
      <w:pPr>
        <w:spacing w:after="0"/>
      </w:pPr>
    </w:p>
    <w:p>
      <w:pPr>
        <w:spacing w:after="0"/>
      </w:pPr>
      <w:r>
        <w:t>[cognome | nome | parentela | età]</w:t>
      </w:r>
    </w:p>
    <w:p>
      <w:pPr>
        <w:spacing w:after="0"/>
      </w:pPr>
      <w:r>
        <w:t>Conti | Gius.e | M | 42</w:t>
      </w:r>
    </w:p>
    <w:p>
      <w:pPr>
        <w:spacing w:after="0"/>
      </w:pPr>
      <w:r>
        <w:t xml:space="preserve"> | Regina | M | 30</w:t>
      </w:r>
    </w:p>
    <w:p>
      <w:pPr>
        <w:spacing w:after="0"/>
      </w:pPr>
      <w:r>
        <w:t>Maragna | Gius.e | Chefe | 25</w:t>
      </w:r>
    </w:p>
    <w:p>
      <w:pPr>
        <w:spacing w:after="0"/>
      </w:pPr>
      <w:r>
        <w:t xml:space="preserve"> | Florindo | Irmão | 15</w:t>
      </w:r>
    </w:p>
    <w:p>
      <w:pPr>
        <w:spacing w:after="0"/>
      </w:pPr>
      <w:r>
        <w:t>Mazzacorati | Cesare | Pai | 55</w:t>
      </w:r>
    </w:p>
    <w:p>
      <w:pPr>
        <w:spacing w:after="0"/>
      </w:pPr>
      <w:r>
        <w:t xml:space="preserve"> | Angela | F. | 14</w:t>
      </w:r>
    </w:p>
    <w:p>
      <w:pPr>
        <w:spacing w:after="0"/>
      </w:pPr>
      <w:r>
        <w:t>Franceschetti | Pietro | Pai | 56</w:t>
      </w:r>
    </w:p>
    <w:p>
      <w:pPr>
        <w:spacing w:after="0"/>
      </w:pPr>
      <w:r>
        <w:t xml:space="preserve"> | Palmira | F. | 15</w:t>
      </w:r>
    </w:p>
    <w:p>
      <w:pPr>
        <w:spacing w:after="0"/>
      </w:pPr>
      <w:r>
        <w:t>Catelli | Narciso |  | 20  [Estado:] S.o</w:t>
      </w:r>
    </w:p>
    <w:p>
      <w:pPr>
        <w:spacing w:after="0"/>
      </w:pPr>
      <w:r>
        <w:t>Bigal[?] | Luigi |  | 41</w:t>
      </w:r>
    </w:p>
    <w:p>
      <w:pPr>
        <w:spacing w:after="0"/>
      </w:pPr>
      <w:r>
        <w:t>Giovannoni | Pietro |  | 34</w:t>
      </w:r>
    </w:p>
    <w:p>
      <w:pPr>
        <w:spacing w:after="0"/>
      </w:pPr>
      <w:r>
        <w:t>Meregato | Temistocle |  | 18</w:t>
      </w:r>
    </w:p>
    <w:p>
      <w:pPr>
        <w:spacing w:after="0"/>
      </w:pPr>
      <w:r>
        <w:t>Sperga[?] | Augusto |  | 42</w:t>
      </w:r>
    </w:p>
    <w:p>
      <w:pPr>
        <w:spacing w:after="0"/>
      </w:pPr>
      <w:r>
        <w:t>Finno[?] | Ernesto |  | 22</w:t>
      </w:r>
    </w:p>
    <w:p>
      <w:pPr>
        <w:spacing w:after="0"/>
      </w:pPr>
      <w:r>
        <w:t>Baccelli | Paolino |  | 24</w:t>
      </w:r>
    </w:p>
    <w:p>
      <w:pPr>
        <w:spacing w:after="0"/>
      </w:pPr>
      <w:r>
        <w:t>Bortolin | Ettore |  | 27</w:t>
      </w:r>
    </w:p>
    <w:p>
      <w:pPr>
        <w:spacing w:after="0"/>
      </w:pPr>
      <w:r>
        <w:t>Fereton[?] | Giov.i |  | 23</w:t>
      </w:r>
    </w:p>
    <w:p>
      <w:pPr>
        <w:spacing w:after="0"/>
      </w:pPr>
      <w:r>
        <w:t>Bragante | Teobaldo |  | 25</w:t>
      </w:r>
    </w:p>
    <w:p>
      <w:pPr>
        <w:spacing w:after="0"/>
      </w:pPr>
      <w:r>
        <w:t>Garbani | Telemaco |  | 37</w:t>
      </w:r>
    </w:p>
    <w:p>
      <w:pPr>
        <w:spacing w:after="0"/>
      </w:pPr>
      <w:r>
        <w:t>Ferrari | Sante |  | 21</w:t>
      </w:r>
    </w:p>
    <w:p>
      <w:pPr>
        <w:spacing w:after="0"/>
      </w:pPr>
      <w:r>
        <w:t>Simoni | Arturo |  | 26</w:t>
      </w:r>
    </w:p>
    <w:p>
      <w:pPr>
        <w:spacing w:after="0"/>
      </w:pPr>
      <w:r>
        <w:t>Frassine | Amadio |  | 21</w:t>
      </w:r>
    </w:p>
    <w:p>
      <w:pPr>
        <w:spacing w:after="0"/>
      </w:pPr>
      <w:r>
        <w:t>Pietrobon | Matteo |  | 20</w:t>
      </w:r>
    </w:p>
    <w:p>
      <w:pPr>
        <w:spacing w:after="0"/>
      </w:pPr>
      <w:r>
        <w:t>Bettio | G. B. |  | 23</w:t>
      </w:r>
    </w:p>
    <w:p>
      <w:pPr>
        <w:spacing w:after="0"/>
      </w:pPr>
      <w:r>
        <w:t>Campioni | Luigi |  | 25</w:t>
      </w:r>
    </w:p>
    <w:p>
      <w:pPr>
        <w:spacing w:after="0"/>
      </w:pPr>
      <w:r>
        <w:t>Maladini | Celedonio |  | 28</w:t>
      </w:r>
    </w:p>
    <w:p>
      <w:pPr>
        <w:spacing w:after="0"/>
      </w:pPr>
      <w:r>
        <w:t>Tolatto[?] | Aless.o |  | 22</w:t>
      </w:r>
    </w:p>
    <w:p>
      <w:pPr>
        <w:spacing w:after="0"/>
      </w:pPr>
      <w:r>
        <w:t>Miola | Luigi |  | 23</w:t>
      </w:r>
    </w:p>
    <w:p>
      <w:pPr>
        <w:spacing w:after="0"/>
      </w:pPr>
      <w:r>
        <w:t>Coriani[?] | Franc.o | M | 25</w:t>
      </w:r>
    </w:p>
    <w:p>
      <w:pPr>
        <w:spacing w:after="0"/>
      </w:pPr>
      <w:r>
        <w:t xml:space="preserve"> | Angela | M | 24</w:t>
      </w:r>
    </w:p>
    <w:p>
      <w:pPr>
        <w:spacing w:after="0"/>
      </w:pPr>
      <w:r>
        <w:t xml:space="preserve"> | Elide | F. | 1</w:t>
      </w:r>
    </w:p>
    <w:p>
      <w:pPr>
        <w:spacing w:after="0"/>
      </w:pPr>
      <w:r>
        <w:t>Fierabracci | Cesare | M | 42</w:t>
      </w:r>
    </w:p>
    <w:p>
      <w:pPr>
        <w:spacing w:after="0"/>
      </w:pPr>
      <w:r>
        <w:t xml:space="preserve"> | Corinna | M | 35</w:t>
      </w:r>
    </w:p>
    <w:p>
      <w:pPr>
        <w:spacing w:after="0"/>
      </w:pPr>
      <w:r>
        <w:t xml:space="preserve"> | Giulio | F. | 13</w:t>
      </w:r>
    </w:p>
    <w:p>
      <w:pPr>
        <w:spacing w:after="0"/>
      </w:pPr>
      <w:r>
        <w:t xml:space="preserve"> | Angiolina | " | 2</w:t>
      </w:r>
    </w:p>
    <w:p>
      <w:pPr>
        <w:spacing w:after="0"/>
      </w:pPr>
      <w:r>
        <w:t>Coreggian[?] | Cesare | M | 34</w:t>
      </w:r>
    </w:p>
    <w:p>
      <w:pPr>
        <w:spacing w:after="0"/>
      </w:pPr>
      <w:r>
        <w:t xml:space="preserve"> | Adelina | M | 31</w:t>
      </w:r>
    </w:p>
    <w:p>
      <w:pPr>
        <w:spacing w:after="0"/>
      </w:pPr>
      <w:r>
        <w:t xml:space="preserve"> | Assunta | F. | 5</w:t>
      </w:r>
    </w:p>
    <w:p>
      <w:pPr>
        <w:spacing w:after="0"/>
      </w:pPr>
      <w:r>
        <w:t xml:space="preserve"> | Alda | " | 3</w:t>
      </w:r>
    </w:p>
    <w:p>
      <w:pPr>
        <w:spacing w:after="0"/>
      </w:pPr>
      <w:r>
        <w:t xml:space="preserve"> | Agnese | " | 2</w:t>
      </w:r>
    </w:p>
    <w:p>
      <w:pPr>
        <w:spacing w:after="0"/>
      </w:pPr>
      <w:r>
        <w:t>Fusetto | Ant.o | M | 37</w:t>
      </w:r>
    </w:p>
    <w:p>
      <w:pPr>
        <w:spacing w:after="0"/>
      </w:pPr>
      <w:r>
        <w:t xml:space="preserve"> | Rosa | M | 34</w:t>
      </w:r>
    </w:p>
    <w:p>
      <w:pPr>
        <w:spacing w:after="0"/>
      </w:pPr>
      <w:r>
        <w:t xml:space="preserve"> | Rita | F. | 15</w:t>
      </w:r>
    </w:p>
    <w:p>
      <w:pPr>
        <w:spacing w:after="0"/>
      </w:pPr>
      <w:r>
        <w:t xml:space="preserve"> | Luigi | " | 3</w:t>
      </w:r>
    </w:p>
    <w:p>
      <w:pPr>
        <w:spacing w:after="0"/>
      </w:pPr>
      <w:r>
        <w:t>[ultima riga della pagina vuota]</w:t>
      </w:r>
    </w:p>
    <w:p>
      <w:r>
        <w:rPr>
          <w:b/>
        </w:rPr>
        <w:t>Traduzione</w:t>
      </w:r>
    </w:p>
    <w:p>
      <w:r>
        <w:t>Matricola degli immigrati entrati nell'Ospizio (Hospedaria) dello Stato di San Paolo, pagina 193. Colonne: numero, nomi, età, stato civile, nazionalità, professione, provenienza, nome della nave, arrivo (mese, giorno); a destra: pagamento del sussidio, uscita, destinazione provvisoria e definitiva, colli di bagaglio, osservazioni. Tutta la pagina: Italiani, provenienti da Santos, nave Attività, arrivati il 28 agosto. Sigle: M = marito/moglie, Chefe = capofamiglia, Irmão = fratello, Pai = padre, F. = figlio/figlia, S.o = solteiro (celibe). Riga di famiglia: Pietrobon Matteo, 20 anni, senza parentela, stato civile né professione.</w:t>
      </w:r>
    </w:p>
    <w:p>
      <w:r>
        <w:rPr>
          <w:b/>
        </w:rPr>
        <w:t xml:space="preserve">Letture incerte: </w:t>
      </w:r>
      <w:r>
        <w:t>Cognomi di altri passeggeri ancora incerti: Bigal, Sperga, Finno/Firmo, Fereton, Tolatto/Tolotto, Coriani/Corriani, Coreggian. — L'anno non compare nella pagina. — «S.o» nella colonna Estado accanto a Catelli Narciso: probabile «Solteiro»; non ripetuto per gli altri. — La destinazione non è ricavabile da questa pagina (parte destra vuota).</w:t>
      </w:r>
    </w:p>
    <w:p>
      <w:r>
        <w:rPr>
          <w:i/>
        </w:rPr>
        <w:t>Fonte: Matricula dos Immigrantes entrados na Hospedaria do Estado de S. Paulo, pagina 193 (doppia pagina; numero 193 stampato in alto a destra). STESSA PAGINA già trascritta come d19. · lettura: alta · file: 4PPP - 1891 - Matteo Candido Pietrobon - vapor attività 1891 - Matteo Pietrobon 20.pdf</w:t>
      </w:r>
    </w:p>
    <w:p>
      <w:pPr>
        <w:pStyle w:val="Heading2"/>
      </w:pPr>
      <w:r>
        <w:t>Atto di morte di Angelo Pietrobon, figlio di Gabriele (Paese, 1893)</w:t>
      </w:r>
    </w:p>
    <w:p>
      <w:r>
        <w:rPr>
          <w:i/>
        </w:rPr>
        <w:t>morte · 1893-02-16 · Postioma, casa n. 112</w:t>
      </w:r>
    </w:p>
    <w:p>
      <w:r>
        <w:t>Angelo Pietrobon, contadino di 72 anni nato a Cusignana, muore a Postioma il 16 febbraio 1893 alle tre del mattino. È figlio dei defunti Gabriele Pietrobon e Maria Barbisan, quindi fratello di Giovanni (il padre di Candido), ed è marito di Valentina Badesso.</w:t>
      </w:r>
    </w:p>
    <w:p>
      <w:r>
        <w:rPr>
          <w:b/>
        </w:rPr>
        <w:t xml:space="preserve">Persone dell'albero: </w:t>
      </w:r>
      <w:r>
        <w:t>Angelo Pietrobon (defunto); Gabriele Pietrobon (padre); Maria Barbisan (madre); Valentina Badesso (moglie)</w:t>
      </w:r>
    </w:p>
    <w:p>
      <w:pPr>
        <w:pStyle w:val="ListBullet"/>
      </w:pPr>
      <w:r>
        <w:rPr>
          <w:b/>
        </w:rPr>
        <w:t xml:space="preserve">Numero d'atto: </w:t>
      </w:r>
      <w:r>
        <w:t>19</w:t>
      </w:r>
    </w:p>
    <w:p>
      <w:pPr>
        <w:pStyle w:val="ListBullet"/>
      </w:pPr>
      <w:r>
        <w:rPr>
          <w:b/>
        </w:rPr>
        <w:t xml:space="preserve">Defunto: </w:t>
      </w:r>
      <w:r>
        <w:t>Pietrobon Angelo, villico, 72 anni</w:t>
      </w:r>
    </w:p>
    <w:p>
      <w:pPr>
        <w:pStyle w:val="ListBullet"/>
      </w:pPr>
      <w:r>
        <w:rPr>
          <w:b/>
        </w:rPr>
        <w:t xml:space="preserve">Morte: </w:t>
      </w:r>
      <w:r>
        <w:t>16 febbraio 1893, ore 3 antimeridiane</w:t>
      </w:r>
    </w:p>
    <w:p>
      <w:pPr>
        <w:pStyle w:val="ListBullet"/>
      </w:pPr>
      <w:r>
        <w:rPr>
          <w:b/>
        </w:rPr>
        <w:t xml:space="preserve">Luogo: </w:t>
      </w:r>
      <w:r>
        <w:t>Postioma, casa n. 112</w:t>
      </w:r>
    </w:p>
    <w:p>
      <w:pPr>
        <w:pStyle w:val="ListBullet"/>
      </w:pPr>
      <w:r>
        <w:rPr>
          <w:b/>
        </w:rPr>
        <w:t xml:space="preserve">Nato a: </w:t>
      </w:r>
      <w:r>
        <w:t>Cusignana</w:t>
      </w:r>
    </w:p>
    <w:p>
      <w:pPr>
        <w:pStyle w:val="ListBullet"/>
      </w:pPr>
      <w:r>
        <w:rPr>
          <w:b/>
        </w:rPr>
        <w:t xml:space="preserve">Genitori: </w:t>
      </w:r>
      <w:r>
        <w:t>fu Gabriele e fu Barbisan Maria</w:t>
      </w:r>
    </w:p>
    <w:p>
      <w:pPr>
        <w:pStyle w:val="ListBullet"/>
      </w:pPr>
      <w:r>
        <w:rPr>
          <w:b/>
        </w:rPr>
        <w:t xml:space="preserve">Moglie: </w:t>
      </w:r>
      <w:r>
        <w:t>Badesso Valentina</w:t>
      </w:r>
    </w:p>
    <w:p>
      <w:pPr>
        <w:pStyle w:val="ListBullet"/>
      </w:pPr>
      <w:r>
        <w:rPr>
          <w:b/>
        </w:rPr>
        <w:t xml:space="preserve">Dichiaranti: </w:t>
      </w:r>
      <w:r>
        <w:t>Durigon Giuseppe (39) e Giandon[?] Bortolo (49), villici, illetterati</w:t>
      </w:r>
    </w:p>
    <w:p>
      <w:pPr>
        <w:pStyle w:val="ListBullet"/>
      </w:pPr>
      <w:r>
        <w:rPr>
          <w:b/>
        </w:rPr>
        <w:t xml:space="preserve">Altro atto nella pagina: </w:t>
      </w:r>
      <w:r>
        <w:t>n. 20, Barbisan Maria, 8 anni: parentela non indicata</w:t>
      </w:r>
    </w:p>
    <w:p>
      <w:r>
        <w:rPr>
          <w:b/>
        </w:rPr>
        <w:t xml:space="preserve">Differenze rispetto all'albero: </w:t>
      </w:r>
      <w:r>
        <w:t>Conferma che Angelo e Giovanni Pietrobon sono fratelli: stessi genitori e stesso luogo di nascita (Cusignana). — 72 anni nel 1893: nascita nel 1820-21, coerente con l'albero (1821). — La moglie Valentina Badesso non era nell'albero: aggiunta.</w:t>
      </w:r>
    </w:p>
    <w:p>
      <w:r>
        <w:rPr>
          <w:b/>
        </w:rPr>
        <w:t>Trascrizione</w:t>
      </w:r>
    </w:p>
    <w:p>
      <w:pPr>
        <w:spacing w:after="0"/>
      </w:pPr>
      <w:r>
        <w:t>L'anno milleottocentonovantatre, addì sedici di Febbraio, a ore antimeridiane dieci, nella Casa comunale. Avanti di me Giovanni Piazza Segretario delegato dal Sindaco con atto ventisei Settembre anno scorso debitamente approvato, Ufficiale dello Stato Civile del Comune di Paese, sono comparsi Durigon Giuseppe, di anni trentanove, villico, domiciliato in Postioma, e Giandon[?] Bortolo, di anni quarantanove, villico, domiciliato in Postioma, i quali mi hanno dichiarato che a ore antimeridiane tre di oggi, nella casa posta in Postioma al numero centododici, è morto Pietrobon Angelo di anni settantadue, villico, residente in Postioma, nato in Cusignana, dal fu Gabriele e dalla fu Barbisan Maria, marito di Badesso Valentina. A quest'atto sono stati presenti quali testimoni Battista Perotto, di anni quarantasei, possidente, e Augusto Lepes, di anni sessantotto, cursore. […] ad eccezione dei dichiaranti perché illetterati. Battista Perotto, Augusto Lepes, Giovanni Piazza Ufficiale.</w:t>
      </w:r>
    </w:p>
    <w:p>
      <w:pPr>
        <w:spacing w:after="0"/>
      </w:pPr>
      <w:r>
        <w:t>[Nella stessa pagina, atto n. 20: Barbisan Maria, 8 anni, figlia di Candido e De' Marchi Angela, morta a Paese il 17 febbraio 1893.]</w:t>
      </w:r>
    </w:p>
    <w:p>
      <w:r>
        <w:rPr>
          <w:b/>
        </w:rPr>
        <w:t xml:space="preserve">Letture incerte: </w:t>
      </w:r>
      <w:r>
        <w:t>Cognome del secondo dichiarante («Giandon»).</w:t>
      </w:r>
    </w:p>
    <w:p>
      <w:r>
        <w:rPr>
          <w:i/>
        </w:rPr>
        <w:t>Fonte: Comune di Paese (Treviso), registro degli atti di morte 1893, atto n. 19 · lettura: alta · file: (immagine incollata in chat il 13 ottobre 2026)</w:t>
      </w:r>
    </w:p>
    <w:p>
      <w:pPr>
        <w:pStyle w:val="Heading2"/>
      </w:pPr>
      <w:r>
        <w:t>Richiesta di pubblicazioni di matrimonio di Abramo Vendrame e Gaetana Maria Pietrobon (1894)</w:t>
      </w:r>
    </w:p>
    <w:p>
      <w:r>
        <w:rPr>
          <w:i/>
        </w:rPr>
        <w:t>pubblicazione di matrimonio · 1894-11-15 · Paese (Treviso), Casa comunale; sposi residenti a Padernello</w:t>
      </w:r>
    </w:p>
    <w:p>
      <w:r>
        <w:t>Il 15 novembre 1894, nel municipio di Paese, Abramo Vendrame (24 anni, contadino di Padernello) e Gaetana Maria Pietrobon (20 anni, nata a Postioma, residente a Padernello) chiedono le pubblicazioni di matrimonio. Sono presenti e danno il consenso il padre dello sposo Luigi Vendrame (la madre Giulia Bettello è morta) e i genitori della sposa, Giovanni Pietrobon di 61 anni e Maddalena Camuzzato, che non firmano perché analfabeti. Le pubblicazioni furono affisse domenica 18 e domenica 25 novembre 1894.</w:t>
      </w:r>
    </w:p>
    <w:p>
      <w:r>
        <w:rPr>
          <w:b/>
        </w:rPr>
        <w:t xml:space="preserve">Persone dell'albero: </w:t>
      </w:r>
      <w:r>
        <w:t>Gaetana Maria Pietrobon (sposa); Giovanni Pietrobon (padre della sposa); Maddalena Camozzato (madre della sposa)</w:t>
      </w:r>
    </w:p>
    <w:p>
      <w:pPr>
        <w:pStyle w:val="ListBullet"/>
      </w:pPr>
      <w:r>
        <w:rPr>
          <w:b/>
        </w:rPr>
        <w:t xml:space="preserve">Numero d'atto: </w:t>
      </w:r>
      <w:r>
        <w:t>46</w:t>
      </w:r>
    </w:p>
    <w:p>
      <w:pPr>
        <w:pStyle w:val="ListBullet"/>
      </w:pPr>
      <w:r>
        <w:rPr>
          <w:b/>
        </w:rPr>
        <w:t xml:space="preserve">Data e ora: </w:t>
      </w:r>
      <w:r>
        <w:t>15 novembre 1894, ore 11:40 antimeridiane</w:t>
      </w:r>
    </w:p>
    <w:p>
      <w:pPr>
        <w:pStyle w:val="ListBullet"/>
      </w:pPr>
      <w:r>
        <w:rPr>
          <w:b/>
        </w:rPr>
        <w:t xml:space="preserve">Ufficiale: </w:t>
      </w:r>
      <w:r>
        <w:t>Mattarollo (firma: Mattarolo) Angelo, assessore delegato dal Sindaco con atto 26 settembre 1892</w:t>
      </w:r>
    </w:p>
    <w:p>
      <w:pPr>
        <w:pStyle w:val="ListBullet"/>
      </w:pPr>
      <w:r>
        <w:rPr>
          <w:b/>
        </w:rPr>
        <w:t xml:space="preserve">Sposo: </w:t>
      </w:r>
      <w:r>
        <w:t>Vendrame Abramo, anni 24, villico, nato a Padernello, residente a Padernello (anno di nascita derivato: ca. 1870)</w:t>
      </w:r>
    </w:p>
    <w:p>
      <w:pPr>
        <w:pStyle w:val="ListBullet"/>
      </w:pPr>
      <w:r>
        <w:rPr>
          <w:b/>
        </w:rPr>
        <w:t xml:space="preserve">Padre dello sposo: </w:t>
      </w:r>
      <w:r>
        <w:t>Luigi Vendrame, anni 58 (lettura incerta), villico, residente a Padernello — vivente, presente, firma</w:t>
      </w:r>
    </w:p>
    <w:p>
      <w:pPr>
        <w:pStyle w:val="ListBullet"/>
      </w:pPr>
      <w:r>
        <w:rPr>
          <w:b/>
        </w:rPr>
        <w:t xml:space="preserve">Madre dello sposo: </w:t>
      </w:r>
      <w:r>
        <w:t>fu Giulia Bettello (morta; presentato l'atto di morte)</w:t>
      </w:r>
    </w:p>
    <w:p>
      <w:pPr>
        <w:pStyle w:val="ListBullet"/>
      </w:pPr>
      <w:r>
        <w:rPr>
          <w:b/>
        </w:rPr>
        <w:t xml:space="preserve">Sposa: </w:t>
      </w:r>
      <w:r>
        <w:t>Pietrobon Gaetana Maria, anni 20, villica, nata a Postioma, residente a Padernello (anno di nascita derivato: 1873/1874)</w:t>
      </w:r>
    </w:p>
    <w:p>
      <w:pPr>
        <w:pStyle w:val="ListBullet"/>
      </w:pPr>
      <w:r>
        <w:rPr>
          <w:b/>
        </w:rPr>
        <w:t xml:space="preserve">Padre della sposa: </w:t>
      </w:r>
      <w:r>
        <w:t>Giovanni Pietrobon, anni 61, villico, residente a Padernello — vivente, presente, illetterato (anno di nascita derivato: 1832/1833)</w:t>
      </w:r>
    </w:p>
    <w:p>
      <w:pPr>
        <w:pStyle w:val="ListBullet"/>
      </w:pPr>
      <w:r>
        <w:rPr>
          <w:b/>
        </w:rPr>
        <w:t xml:space="preserve">Madre della sposa: </w:t>
      </w:r>
      <w:r>
        <w:t>Camuzzato Maddalena (grafia con la u, due volte), villica, residente a Padernello — vivente, presente, illetterata; età non indicata</w:t>
      </w:r>
    </w:p>
    <w:p>
      <w:pPr>
        <w:pStyle w:val="ListBullet"/>
      </w:pPr>
      <w:r>
        <w:rPr>
          <w:b/>
        </w:rPr>
        <w:t xml:space="preserve">Testimone 1: </w:t>
      </w:r>
      <w:r>
        <w:t>Piazza[?] Giovanni, anni 55, segretario, residente a Paese</w:t>
      </w:r>
    </w:p>
    <w:p>
      <w:pPr>
        <w:pStyle w:val="ListBullet"/>
      </w:pPr>
      <w:r>
        <w:rPr>
          <w:b/>
        </w:rPr>
        <w:t xml:space="preserve">Testimone 2: </w:t>
      </w:r>
      <w:r>
        <w:t>Perotto[?] Gio. Batista, anni 48, possidente, residente a Paese</w:t>
      </w:r>
    </w:p>
    <w:p>
      <w:pPr>
        <w:pStyle w:val="ListBullet"/>
      </w:pPr>
      <w:r>
        <w:rPr>
          <w:b/>
        </w:rPr>
        <w:t xml:space="preserve">Documenti presentati: </w:t>
      </w:r>
      <w:r>
        <w:t>atti di nascita degli sposi (Ufficio parrocchiale di Padernello, 14 novembre 1894, e Stato Civile di Paese, 15 novembre 1894); atto di morte di Giulia Bettello</w:t>
      </w:r>
    </w:p>
    <w:p>
      <w:pPr>
        <w:pStyle w:val="ListBullet"/>
      </w:pPr>
      <w:r>
        <w:rPr>
          <w:b/>
        </w:rPr>
        <w:t xml:space="preserve">Consenso: </w:t>
      </w:r>
      <w:r>
        <w:t>dato dal padre dello sposo e da entrambi i genitori della sposa</w:t>
      </w:r>
    </w:p>
    <w:p>
      <w:pPr>
        <w:pStyle w:val="ListBullet"/>
      </w:pPr>
      <w:r>
        <w:rPr>
          <w:b/>
        </w:rPr>
        <w:t xml:space="preserve">Firme: </w:t>
      </w:r>
      <w:r>
        <w:t>Vendrame Abramo, Pietrobon Gaetana Maria (firma di suo pugno), Vendrame Luigi, i due testimoni, l'ufficiale</w:t>
      </w:r>
    </w:p>
    <w:p>
      <w:pPr>
        <w:pStyle w:val="ListBullet"/>
      </w:pPr>
      <w:r>
        <w:rPr>
          <w:b/>
        </w:rPr>
        <w:t xml:space="preserve">Illetterati: </w:t>
      </w:r>
      <w:r>
        <w:t>Giovanni Pietrobon e Maddalena Camuzzato</w:t>
      </w:r>
    </w:p>
    <w:p>
      <w:pPr>
        <w:pStyle w:val="ListBullet"/>
      </w:pPr>
      <w:r>
        <w:rPr>
          <w:b/>
        </w:rPr>
        <w:t xml:space="preserve">Prima pubblicazione: </w:t>
      </w:r>
      <w:r>
        <w:t>domenica 18 novembre 1894</w:t>
      </w:r>
    </w:p>
    <w:p>
      <w:pPr>
        <w:pStyle w:val="ListBullet"/>
      </w:pPr>
      <w:r>
        <w:rPr>
          <w:b/>
        </w:rPr>
        <w:t xml:space="preserve">Seconda pubblicazione: </w:t>
      </w:r>
      <w:r>
        <w:t>domenica 25 novembre 1894</w:t>
      </w:r>
    </w:p>
    <w:p>
      <w:pPr>
        <w:pStyle w:val="ListBullet"/>
      </w:pPr>
      <w:r>
        <w:rPr>
          <w:b/>
        </w:rPr>
        <w:t xml:space="preserve">Affissione fino al: </w:t>
      </w:r>
      <w:r>
        <w:t>29[?] novembre 1894</w:t>
      </w:r>
    </w:p>
    <w:p>
      <w:r>
        <w:rPr>
          <w:b/>
        </w:rPr>
        <w:t xml:space="preserve">Differenze rispetto all'albero: </w:t>
      </w:r>
      <w:r>
        <w:t>Cognome della madre scritto «Camuzzato» (due volte); nell'albero «Camozzato». — Nessuna discrepanza sulle date: Giovanni Pietrobon ha 61 anni nel novembre 1894 (nascita 1832/1833; albero: 1833) ed è vivo (albero: m. 26 maggio 1896). Gaetana Maria ha 20 anni (nascita fra 16 nov. 1873 e 15 nov. 1874; albero: 1874). — Il luogo di nascita della sposa è Postioma (non indicato nell'albero); l'atto di nascita però risulta rilasciato dalla parrocchia di Padernello o dal Comune di Paese.</w:t>
      </w:r>
    </w:p>
    <w:p>
      <w:r>
        <w:rPr>
          <w:b/>
        </w:rPr>
        <w:t>Trascrizione</w:t>
      </w:r>
    </w:p>
    <w:p>
      <w:pPr>
        <w:spacing w:after="0"/>
      </w:pPr>
      <w:r>
        <w:t>PUBBLICAZIONI DI MATRIMONIO</w:t>
      </w:r>
    </w:p>
    <w:p>
      <w:pPr>
        <w:spacing w:after="0"/>
      </w:pPr>
      <w:r>
        <w:t>[margine destro] Numero 46.</w:t>
      </w:r>
    </w:p>
    <w:p>
      <w:pPr>
        <w:spacing w:after="0"/>
      </w:pPr>
      <w:r>
        <w:t>Vendrame Abramo</w:t>
      </w:r>
    </w:p>
    <w:p>
      <w:pPr>
        <w:spacing w:after="0"/>
      </w:pPr>
      <w:r>
        <w:t>Pietrobon Gaetana Maria</w:t>
      </w:r>
    </w:p>
    <w:p>
      <w:pPr>
        <w:spacing w:after="0"/>
      </w:pPr>
    </w:p>
    <w:p>
      <w:pPr>
        <w:spacing w:after="0"/>
      </w:pPr>
      <w:r>
        <w:t>L'anno milleottocentonovantaquattro, addì quindici di Novembre, a ore antimeridiane undici e minuti quaranta, nella Casa comunale.</w:t>
      </w:r>
    </w:p>
    <w:p>
      <w:pPr>
        <w:spacing w:after="0"/>
      </w:pPr>
      <w:r>
        <w:t>Avanti di me Mattarollo Angelo Assessore delegato dal Sindaco con atto ventisei Settembre milleottocentonovantadue debitamente approvato, Uffiziale dello Stato Civile del Comune di Paese, è comparso Vendrame Abramo, di anni ventiquattro, villico, residente in Padernello, figlio di Luigi, di anni cinquantotto[?], villico, residente in Padernello, figlio della fu Bettello Giulia, residente in —</w:t>
      </w:r>
    </w:p>
    <w:p>
      <w:pPr>
        <w:spacing w:after="0"/>
      </w:pPr>
      <w:r>
        <w:t>E pure comparsa Pietrobon Gaetana Maria, di anni venti, villica, residente in Padernello, figlia di Giovanni, di anni sessantauno, villico, residente in Padernello, figlia di Camuzzato Maddalena, villica, residente in Padernello,</w:t>
      </w:r>
    </w:p>
    <w:p>
      <w:pPr>
        <w:spacing w:after="0"/>
      </w:pPr>
      <w:r>
        <w:t>i quali mi hanno richiesto di fare le pubblicazioni pel matrimonio che in questo ufficio intendono celebrare essi sposi Vendrame Abramo Pietrobon Gaetana Maria; e mi hanno dichiarato lo sposo esser nato in Padernello, la sposa in Postioma, avere avuto gli sposi da un anno ad oggi la residenza nel Comune di Paese, non avere padre né madre adottivi, non ostare al loro matrimonio alcun impedimento di parentela o di affinità, né altro impedimento stabilito dalla legge.</w:t>
      </w:r>
    </w:p>
    <w:p>
      <w:pPr>
        <w:spacing w:after="0"/>
      </w:pPr>
      <w:r>
        <w:t>Queste dichiarazioni sono state confermate, con giuramento prestato nelle forme legali, da Piazza[?] Giovanni, di anni cinquantacinque, Segretario e da Perotto[?] Gio. Batista, di anni quarantotto, possidente, ambi residenti in questo Comune, testimoni presenti all'atto. Esaminati i documenti presentatimi, e che, muniti del mio visto, inserisco nel volume degli allegati a questo registro, dichiaro che le pubblicazioni si faranno in Paese.</w:t>
      </w:r>
    </w:p>
    <w:p>
      <w:pPr>
        <w:spacing w:after="0"/>
      </w:pPr>
      <w:r>
        <w:t>I documenti sono: le copie degli atti di nascita degli sposi rilasciate dall'Ufficio Parrocchiale di Padernello in data quattordici Novembre corrente mese e da questo Ufficio di Stato Civile in data odierna nonché copia dell'atto di morte di Bettello Giulia madre dello sposo rilasciata pure da questo Ufficio in data odierna. Sono pure comparsi Vendrame Luigi morta essendo la madre dello sposo nonché Pietrobon Giovanni e Camuzzato Maddalena genitori della sposa i quali danno il loro consenso per contrarre il richiesto matrimonio. Letto il presente atto agli intervenuti si sono essi meco sottoscritti ad eccezione dei genitori della sposa che dichiarano di essere illetterati.</w:t>
      </w:r>
    </w:p>
    <w:p>
      <w:pPr>
        <w:spacing w:after="0"/>
      </w:pPr>
      <w:r>
        <w:t>[firme] Vendrame Abramo — Pietrobon Gaetana Maria — Vendrame Luigi — Giovanni Piazza[?] — Battista Perotto[?] — Mattarolo Angelo ufficiale</w:t>
      </w:r>
    </w:p>
    <w:p>
      <w:pPr>
        <w:spacing w:after="0"/>
      </w:pPr>
    </w:p>
    <w:p>
      <w:pPr>
        <w:spacing w:after="0"/>
      </w:pPr>
      <w:r>
        <w:t>[colonna destra]</w:t>
      </w:r>
    </w:p>
    <w:p>
      <w:pPr>
        <w:spacing w:after="0"/>
      </w:pPr>
      <w:r>
        <w:t>Oggi diciotto Novembre milleottocentonovantaquattro giorno di Domenica, è stata affissa alla porta di questa Casa comunale la prima pubblicazione relativa all'atto qui contro inscritto. L'Uffiziale dello Stato Civile [senza firma]</w:t>
      </w:r>
    </w:p>
    <w:p>
      <w:pPr>
        <w:spacing w:after="0"/>
      </w:pPr>
      <w:r>
        <w:t>Oggi venticinque Novembre milleottocentonovantaquattro, giorno di Domenica, è stata affissa alla porta di questa Casa comunale la Seconda pubblicazione relativa all'atto qui contro inscritto. La Prima pubblicazione rimase continuamente affissa fino a questo giorno. L'Uffiziale dello Stato Civile [senza firma]</w:t>
      </w:r>
    </w:p>
    <w:p>
      <w:pPr>
        <w:spacing w:after="0"/>
      </w:pPr>
      <w:r>
        <w:t>La precedente pubblicazione fino al giorno di oggi ventinove[?] Novembre milleottocentonovantaquattro, e così per tre giorni, è stata continuamente affissa alla porta di questa Casa comunale. L'Uffiziale dello Stato Civile [senza firma]</w:t>
      </w:r>
    </w:p>
    <w:p>
      <w:r>
        <w:rPr>
          <w:b/>
        </w:rPr>
        <w:t xml:space="preserve">Letture incerte: </w:t>
      </w:r>
      <w:r>
        <w:t>Età di Luigi Vendrame: «cinquantotto» incerto (nel 1898 sembra di nuovo 58: almeno una delle due letture/dichiarazioni è inesatta). — Cognomi dei testimoni: «Piazza» e «Perotto» (potrebbe essere Pasetto/Peratto). — Giorno finale di affissione: «ventinove» incerto. — Cognome dell'ufficiale: Mattarollo nel testo, Mattarolo nella firma.</w:t>
      </w:r>
    </w:p>
    <w:p>
      <w:r>
        <w:rPr>
          <w:i/>
        </w:rPr>
        <w:t>Fonte: Comune di Paese, Stato Civile, registro Pubblicazioni di matrimonio 1894, atto n. 46 (foglio 24) · lettura: alta · file: 4PPP - 1894 - Pubblicazioni di matrimonio Abramo Vendrame e Gaetana Maria Pietrobon (sorella di Candido) (n. 46)</w:t>
      </w:r>
    </w:p>
    <w:p>
      <w:pPr>
        <w:pStyle w:val="Heading2"/>
      </w:pPr>
      <w:r>
        <w:t>Atto di matrimonio di Francesco Florian ed Ermenegilda Stefani (1894)</w:t>
      </w:r>
    </w:p>
    <w:p>
      <w:r>
        <w:rPr>
          <w:i/>
        </w:rPr>
        <w:t>matrimonio · 1894-11-28 · Monastier (chiesa parrocchiale)</w:t>
      </w:r>
    </w:p>
    <w:p>
      <w:r>
        <w:t>Il 28 novembre 1894, nella chiesa di Monastier, l'arciprete don Domenico Martinelli sposò Francesco Florian (nato a Monastier il 20 luglio 1871, figlio del fu Pietro e di Anna Davanzo vivente, celibe, contadino) ed Ermenegilda Stefani (nata a Monastier l'8 febbraio 1876, figlia di Giuseppe e Regina Pignata, nubile, contadina). Le pubblicazioni erano state fatte l'11, 18 e 21 novembre senza opposizioni. Testimoni: Benedetto Furlanetto e Giuseppe Barbirato.</w:t>
      </w:r>
    </w:p>
    <w:p>
      <w:r>
        <w:rPr>
          <w:b/>
        </w:rPr>
        <w:t xml:space="preserve">Persone dell'albero: </w:t>
      </w:r>
      <w:r>
        <w:t>Francesco Florian (sposo); Ermenegilda Stefani (sposa); Pietro Florian (padre dello sposo (defunto)); Anna Davanzo (madre dello sposo); Giuseppe Stefani (padre della sposa); Regina Anna Pignata (madre della sposa)</w:t>
      </w:r>
    </w:p>
    <w:p>
      <w:pPr>
        <w:pStyle w:val="ListBullet"/>
      </w:pPr>
      <w:r>
        <w:rPr>
          <w:b/>
        </w:rPr>
        <w:t xml:space="preserve">Sposo: </w:t>
      </w:r>
      <w:r>
        <w:t>Florian Francesco, nato a Monastier il 20 luglio 1871, sempre domiciliato a Monastier, cattolico, celibe, agricoltore</w:t>
      </w:r>
    </w:p>
    <w:p>
      <w:pPr>
        <w:pStyle w:val="ListBullet"/>
      </w:pPr>
      <w:r>
        <w:rPr>
          <w:b/>
        </w:rPr>
        <w:t xml:space="preserve">Padre dello sposo: </w:t>
      </w:r>
      <w:r>
        <w:t>fu Pietro Florian (già morto nel 1894)</w:t>
      </w:r>
    </w:p>
    <w:p>
      <w:pPr>
        <w:pStyle w:val="ListBullet"/>
      </w:pPr>
      <w:r>
        <w:rPr>
          <w:b/>
        </w:rPr>
        <w:t xml:space="preserve">Madre dello sposo: </w:t>
      </w:r>
      <w:r>
        <w:t>Anna Davanzo, vivente</w:t>
      </w:r>
    </w:p>
    <w:p>
      <w:pPr>
        <w:pStyle w:val="ListBullet"/>
      </w:pPr>
      <w:r>
        <w:rPr>
          <w:b/>
        </w:rPr>
        <w:t xml:space="preserve">Sposa: </w:t>
      </w:r>
      <w:r>
        <w:t>Stefani Ermenegilda, nata a Monastier l'8 febbraio 1876, sempre domiciliata a Monastier, cattolica, nubile, agricoltrice</w:t>
      </w:r>
    </w:p>
    <w:p>
      <w:pPr>
        <w:pStyle w:val="ListBullet"/>
      </w:pPr>
      <w:r>
        <w:rPr>
          <w:b/>
        </w:rPr>
        <w:t xml:space="preserve">Padre della sposa: </w:t>
      </w:r>
      <w:r>
        <w:t>Giuseppe Stefani (vivente)</w:t>
      </w:r>
    </w:p>
    <w:p>
      <w:pPr>
        <w:pStyle w:val="ListBullet"/>
      </w:pPr>
      <w:r>
        <w:rPr>
          <w:b/>
        </w:rPr>
        <w:t xml:space="preserve">Madre della sposa: </w:t>
      </w:r>
      <w:r>
        <w:t>Pignata Regina (vivente)</w:t>
      </w:r>
    </w:p>
    <w:p>
      <w:pPr>
        <w:pStyle w:val="ListBullet"/>
      </w:pPr>
      <w:r>
        <w:rPr>
          <w:b/>
        </w:rPr>
        <w:t xml:space="preserve">Data del matrimonio: </w:t>
      </w:r>
      <w:r>
        <w:t>28 novembre 1894</w:t>
      </w:r>
    </w:p>
    <w:p>
      <w:pPr>
        <w:pStyle w:val="ListBullet"/>
      </w:pPr>
      <w:r>
        <w:rPr>
          <w:b/>
        </w:rPr>
        <w:t xml:space="preserve">Pubblicazioni: </w:t>
      </w:r>
      <w:r>
        <w:t>11, 18 e 21 novembre 1894</w:t>
      </w:r>
    </w:p>
    <w:p>
      <w:pPr>
        <w:pStyle w:val="ListBullet"/>
      </w:pPr>
      <w:r>
        <w:rPr>
          <w:b/>
        </w:rPr>
        <w:t xml:space="preserve">Celebrante: </w:t>
      </w:r>
      <w:r>
        <w:t>M. R. Arciprete Don Domenico Martinelli</w:t>
      </w:r>
    </w:p>
    <w:p>
      <w:pPr>
        <w:pStyle w:val="ListBullet"/>
      </w:pPr>
      <w:r>
        <w:rPr>
          <w:b/>
        </w:rPr>
        <w:t xml:space="preserve">Testimoni: </w:t>
      </w:r>
      <w:r>
        <w:t>Furlanetto Benedetto; Barbirato Giuseppe</w:t>
      </w:r>
    </w:p>
    <w:p>
      <w:pPr>
        <w:pStyle w:val="ListBullet"/>
      </w:pPr>
      <w:r>
        <w:rPr>
          <w:b/>
        </w:rPr>
        <w:t xml:space="preserve">«Nonzoli»: </w:t>
      </w:r>
      <w:r>
        <w:t>parola finale dopo i testimoni: probabilmente la qualifica «nonzoli» (sagrestani)</w:t>
      </w:r>
    </w:p>
    <w:p>
      <w:pPr>
        <w:pStyle w:val="ListBullet"/>
      </w:pPr>
      <w:r>
        <w:rPr>
          <w:b/>
        </w:rPr>
        <w:t xml:space="preserve">Atto / pagina: </w:t>
      </w:r>
      <w:r>
        <w:t>n. 27, p. 101</w:t>
      </w:r>
    </w:p>
    <w:p>
      <w:r>
        <w:rPr>
          <w:b/>
        </w:rPr>
        <w:t xml:space="preserve">Differenze rispetto all'albero: </w:t>
      </w:r>
      <w:r>
        <w:t>Date di nascita degli sposi coincidono con l'albero (20 luglio 1871; 8 febbraio 1876). — «fu Pietro»: conferma che Pietro Florian era morto prima del 1894, come in l'albero. — Madre della sposa «Pignata Regina» (l'albero: Regina Anna Pignata). — Dato nuovo per l'albero: data e luogo del matrimonio (28 novembre 1894, Monastier), non presente per Francesco ed Ermenegilda. — L'atto dice Ermenegilda nata «in Monastier»; l'atto di battesimo (d22) non indica il luogo.</w:t>
      </w:r>
    </w:p>
    <w:p>
      <w:r>
        <w:rPr>
          <w:b/>
        </w:rPr>
        <w:t>Trascrizione</w:t>
      </w:r>
    </w:p>
    <w:p>
      <w:pPr>
        <w:spacing w:after="0"/>
      </w:pPr>
      <w:r>
        <w:t>[in alto a destra:] 101</w:t>
      </w:r>
    </w:p>
    <w:p>
      <w:pPr>
        <w:spacing w:after="0"/>
      </w:pPr>
      <w:r>
        <w:t>N° 27</w:t>
      </w:r>
    </w:p>
    <w:p>
      <w:pPr>
        <w:spacing w:after="0"/>
      </w:pPr>
      <w:r>
        <w:t>Giorno 28 Novembre 1894</w:t>
      </w:r>
    </w:p>
    <w:p>
      <w:pPr>
        <w:spacing w:after="0"/>
      </w:pPr>
      <w:r>
        <w:t>Eseguite in questa Chiesa le Pubbl. Eccl.e nei giorni festivi 11. 18. 21. Novembre 1894</w:t>
      </w:r>
    </w:p>
    <w:p>
      <w:pPr>
        <w:spacing w:after="0"/>
      </w:pPr>
      <w:r>
        <w:t>inter Missarum solemnia senza opposizione e non comparso verun impedimento furono uni=</w:t>
      </w:r>
    </w:p>
    <w:p>
      <w:pPr>
        <w:spacing w:after="0"/>
      </w:pPr>
      <w:r>
        <w:t>ti in S. Matrimonio oggi 28 Novembre 1894 dal M. R.do Arciprete D.n Domenico Martinelli</w:t>
      </w:r>
    </w:p>
    <w:p>
      <w:pPr>
        <w:spacing w:after="0"/>
      </w:pPr>
      <w:r>
        <w:t>juxta Ritum S. Romanae Eccl. alla presenza dei sottoscritti testimoni gli sposi seguenti:</w:t>
      </w:r>
    </w:p>
    <w:p>
      <w:pPr>
        <w:spacing w:after="0"/>
      </w:pPr>
      <w:r>
        <w:t>Florian Francesco dei Conjugi fu Pietro e Anna Davanzo vivente nato in Monastier li 20</w:t>
      </w:r>
    </w:p>
    <w:p>
      <w:pPr>
        <w:spacing w:after="0"/>
      </w:pPr>
      <w:r>
        <w:t>Luglio 1871 e qui sempre domiciliato, Catt.o Celibe, Agricolo e</w:t>
      </w:r>
    </w:p>
    <w:p>
      <w:pPr>
        <w:spacing w:after="0"/>
      </w:pPr>
      <w:r>
        <w:t>Stefani Ermenegilda dei Conjugi Giuseppe e Pignata Regina nata li 8 Febbrajo 1876</w:t>
      </w:r>
    </w:p>
    <w:p>
      <w:pPr>
        <w:spacing w:after="0"/>
      </w:pPr>
      <w:r>
        <w:t>in Monastier e qui sempre domiciliata Catt.ca Nub. Agricola. — Testi = Furlanetto</w:t>
      </w:r>
    </w:p>
    <w:p>
      <w:pPr>
        <w:spacing w:after="0"/>
      </w:pPr>
      <w:r>
        <w:t>Benedetto — Barbirato Giuseppe Nonzoli[?]</w:t>
      </w:r>
    </w:p>
    <w:p>
      <w:r>
        <w:rPr>
          <w:b/>
        </w:rPr>
        <w:t xml:space="preserve">Letture incerte: </w:t>
      </w:r>
      <w:r>
        <w:t>Ultima parola «Nonzoli»: lettura probabile, significato (sagrestani) dedotto. — Terza pubblicazione il «21» novembre (un mercoledì, festa della Madonna della Salute): cifra letta 21.</w:t>
      </w:r>
    </w:p>
    <w:p>
      <w:r>
        <w:rPr>
          <w:i/>
        </w:rPr>
        <w:t>Fonte: Registro parrocchiale dei matrimoni di Monastier, atto n. 27, pagina 101 · lettura: alta · file: 5MMMx - 1894 - Atto Matrimonio Florian Francesco e Stefani Ermenegilda.jpeg</w:t>
      </w:r>
    </w:p>
    <w:p>
      <w:pPr>
        <w:pStyle w:val="Heading2"/>
      </w:pPr>
      <w:r>
        <w:t>Atto di morte di Teresa Pietrobon, figlia di Angelo, moglie di Vincenzo Trentin (Paese, 1895)</w:t>
      </w:r>
    </w:p>
    <w:p>
      <w:r>
        <w:rPr>
          <w:i/>
        </w:rPr>
        <w:t>morte · 1895-02-21 · Postioma, casa n. 72</w:t>
      </w:r>
    </w:p>
    <w:p>
      <w:r>
        <w:t>Teresa Pietrobon, 40 anni, figlia dei defunti Angelo Pietrobon e Valentina Badesso e moglie di Vincenzo Trentin, muore a Postioma il 21 febbraio 1895. È cugina prima di Candido. Tra i dichiaranti c'è un Costante Pietrobon di 38 anni, forse suo fratello.</w:t>
      </w:r>
    </w:p>
    <w:p>
      <w:r>
        <w:rPr>
          <w:b/>
        </w:rPr>
        <w:t xml:space="preserve">Persone dell'albero: </w:t>
      </w:r>
      <w:r>
        <w:t>Teresa Pietrobon (defunta); Angelo Pietrobon (padre); Valentina Badesso (madre)</w:t>
      </w:r>
    </w:p>
    <w:p>
      <w:pPr>
        <w:pStyle w:val="ListBullet"/>
      </w:pPr>
      <w:r>
        <w:rPr>
          <w:b/>
        </w:rPr>
        <w:t xml:space="preserve">Numero d'atto: </w:t>
      </w:r>
      <w:r>
        <w:t>22</w:t>
      </w:r>
    </w:p>
    <w:p>
      <w:pPr>
        <w:pStyle w:val="ListBullet"/>
      </w:pPr>
      <w:r>
        <w:rPr>
          <w:b/>
        </w:rPr>
        <w:t xml:space="preserve">Defunta: </w:t>
      </w:r>
      <w:r>
        <w:t>Pietrobon Teresa, villica, 40 anni</w:t>
      </w:r>
    </w:p>
    <w:p>
      <w:pPr>
        <w:pStyle w:val="ListBullet"/>
      </w:pPr>
      <w:r>
        <w:rPr>
          <w:b/>
        </w:rPr>
        <w:t xml:space="preserve">Morte: </w:t>
      </w:r>
      <w:r>
        <w:t>21 febbraio 1895, ore 5 antimeridiane</w:t>
      </w:r>
    </w:p>
    <w:p>
      <w:pPr>
        <w:pStyle w:val="ListBullet"/>
      </w:pPr>
      <w:r>
        <w:rPr>
          <w:b/>
        </w:rPr>
        <w:t xml:space="preserve">Luogo: </w:t>
      </w:r>
      <w:r>
        <w:t>Postioma, casa n. 72</w:t>
      </w:r>
    </w:p>
    <w:p>
      <w:pPr>
        <w:pStyle w:val="ListBullet"/>
      </w:pPr>
      <w:r>
        <w:rPr>
          <w:b/>
        </w:rPr>
        <w:t xml:space="preserve">Genitori: </w:t>
      </w:r>
      <w:r>
        <w:t>fu Angelo e fu Badesso Valentina</w:t>
      </w:r>
    </w:p>
    <w:p>
      <w:pPr>
        <w:pStyle w:val="ListBullet"/>
      </w:pPr>
      <w:r>
        <w:rPr>
          <w:b/>
        </w:rPr>
        <w:t xml:space="preserve">Marito: </w:t>
      </w:r>
      <w:r>
        <w:t>Trentin Vincenzo</w:t>
      </w:r>
    </w:p>
    <w:p>
      <w:pPr>
        <w:pStyle w:val="ListBullet"/>
      </w:pPr>
      <w:r>
        <w:rPr>
          <w:b/>
        </w:rPr>
        <w:t xml:space="preserve">Dichiaranti: </w:t>
      </w:r>
      <w:r>
        <w:t>Trentin Giuseppe (49) e Pietrobon Costante (38), villici, illetterati</w:t>
      </w:r>
    </w:p>
    <w:p>
      <w:pPr>
        <w:pStyle w:val="ListBullet"/>
      </w:pPr>
      <w:r>
        <w:rPr>
          <w:b/>
        </w:rPr>
        <w:t xml:space="preserve">Altro atto nella pagina: </w:t>
      </w:r>
      <w:r>
        <w:t>n. 21, Paccagnan Pietro, 9 giorni, figlio di Giovanni e Giustina Pizzolato (Padernello): probabilmente il Giovanni Paccagnan che nel novembre 1895 fa le pubblicazioni con Candida Anna Pietrobon</w:t>
      </w:r>
    </w:p>
    <w:p>
      <w:r>
        <w:rPr>
          <w:b/>
        </w:rPr>
        <w:t xml:space="preserve">Differenze rispetto all'albero: </w:t>
      </w:r>
      <w:r>
        <w:t>Teresa (circa 1855-1895) non era nell'albero: aggiunta come figlia di Angelo e Valentina Badesso. — Valentina Badesso risulta già morta nel 1895.</w:t>
      </w:r>
    </w:p>
    <w:p>
      <w:r>
        <w:rPr>
          <w:b/>
        </w:rPr>
        <w:t>Trascrizione</w:t>
      </w:r>
    </w:p>
    <w:p>
      <w:pPr>
        <w:spacing w:after="0"/>
      </w:pPr>
      <w:r>
        <w:t>L'anno milleottocentonovantacinque, addì ventuno di Febbraio, a ore antimeridiane dieci, nella Casa comunale. Avanti di me Giovanni Piazza Segretario delegato dal Sindaco […], sono comparsi Trentin Giuseppe, di anni quarantanove, villico, domiciliato in Postioma, e Pietrobon Costante, di anni trentotto, villico, domiciliato in Postioma, i quali mi hanno dichiarato che a ore antimeridiane cinque di oggi, nella casa posta in Postioma al numero settantadue, è morta Pietrobon Teresa di anni quaranta, villica, residente in Postioma, nata in Postioma, dal fu Angelo e dalla fu Badesso Valentina, moglie di Trentin Vincenzo. A quest'atto sono stati presenti quali testimoni Battista Perotto, di anni quarantotto, possidente, e Augusto Lepes, di anni settantuno, cursore. […] ad eccezione dei dichiaranti perché illetterati.</w:t>
      </w:r>
    </w:p>
    <w:p>
      <w:pPr>
        <w:spacing w:after="0"/>
      </w:pPr>
      <w:r>
        <w:t>[Nella stessa pagina, atto n. 21: Paccagnan Pietro, 9 giorni, figlio di Giovanni e Pizzolato Giustina, morto a Padernello n. 60 il 18 febbraio 1895.]</w:t>
      </w:r>
    </w:p>
    <w:p>
      <w:r>
        <w:rPr>
          <w:b/>
        </w:rPr>
        <w:t xml:space="preserve">Letture incerte: </w:t>
      </w:r>
      <w:r>
        <w:t>Il legame di Costante Pietrobon (38 anni) con la defunta non è scritto.</w:t>
      </w:r>
    </w:p>
    <w:p>
      <w:r>
        <w:rPr>
          <w:i/>
        </w:rPr>
        <w:t>Fonte: Comune di Paese (Treviso), registro degli atti di morte 1895, atto n. 22 · lettura: alta · file: (immagine incollata in chat il 13 ottobre 2026)</w:t>
      </w:r>
    </w:p>
    <w:p>
      <w:pPr>
        <w:pStyle w:val="Heading2"/>
      </w:pPr>
      <w:r>
        <w:t>Atto di matrimonio di Abramo Vendrame e Gaetana Maria Pietrobon (1895)</w:t>
      </w:r>
    </w:p>
    <w:p>
      <w:r>
        <w:rPr>
          <w:i/>
        </w:rPr>
        <w:t>matrimonio · 1895-03-28 · Paese (Treviso), Casa comunale</w:t>
      </w:r>
    </w:p>
    <w:p>
      <w:r>
        <w:t>Il 28 marzo 1895, alle 10:20 del mattino, nel municipio di Paese si sposano civilmente Abramo Vendrame (24 anni, contadino di Padernello) e Gaetana Maria Pietrobon (20 anni, nata a Postioma, residente a Padernello). Il padre dello sposo e i genitori della sposa, Giovanni Pietrobon e Maddalena Camuzzato, avevano già dato il consenso alla richiesta delle pubblicazioni (18 e 25 novembre 1894). Firmano gli sposi, i due testimoni e l'ufficiale.</w:t>
      </w:r>
    </w:p>
    <w:p>
      <w:r>
        <w:rPr>
          <w:b/>
        </w:rPr>
        <w:t xml:space="preserve">Persone dell'albero: </w:t>
      </w:r>
      <w:r>
        <w:t>Gaetana Maria Pietrobon (sposa); Giovanni Pietrobon (padre della sposa); Maddalena Camozzato (madre della sposa)</w:t>
      </w:r>
    </w:p>
    <w:p>
      <w:pPr>
        <w:pStyle w:val="ListBullet"/>
      </w:pPr>
      <w:r>
        <w:rPr>
          <w:b/>
        </w:rPr>
        <w:t xml:space="preserve">Numero d'atto: </w:t>
      </w:r>
      <w:r>
        <w:t>22</w:t>
      </w:r>
    </w:p>
    <w:p>
      <w:pPr>
        <w:pStyle w:val="ListBullet"/>
      </w:pPr>
      <w:r>
        <w:rPr>
          <w:b/>
        </w:rPr>
        <w:t xml:space="preserve">Data e ora: </w:t>
      </w:r>
      <w:r>
        <w:t>28 marzo 1895, ore 10:20 antimeridiane</w:t>
      </w:r>
    </w:p>
    <w:p>
      <w:pPr>
        <w:pStyle w:val="ListBullet"/>
      </w:pPr>
      <w:r>
        <w:rPr>
          <w:b/>
        </w:rPr>
        <w:t xml:space="preserve">Ufficiale: </w:t>
      </w:r>
      <w:r>
        <w:t>Balzero[?] Annibale, assessore anziano, in assenza del Sindaco</w:t>
      </w:r>
    </w:p>
    <w:p>
      <w:pPr>
        <w:pStyle w:val="ListBullet"/>
      </w:pPr>
      <w:r>
        <w:rPr>
          <w:b/>
        </w:rPr>
        <w:t xml:space="preserve">Sposo: </w:t>
      </w:r>
      <w:r>
        <w:t>Vendrame Abramo, anni 24, villico, nato e residente a Padernello</w:t>
      </w:r>
    </w:p>
    <w:p>
      <w:pPr>
        <w:pStyle w:val="ListBullet"/>
      </w:pPr>
      <w:r>
        <w:rPr>
          <w:b/>
        </w:rPr>
        <w:t xml:space="preserve">Padre dello sposo: </w:t>
      </w:r>
      <w:r>
        <w:t>Luigi Vendrame, residente a Padernello (vivente; età non indicata)</w:t>
      </w:r>
    </w:p>
    <w:p>
      <w:pPr>
        <w:pStyle w:val="ListBullet"/>
      </w:pPr>
      <w:r>
        <w:rPr>
          <w:b/>
        </w:rPr>
        <w:t xml:space="preserve">Madre dello sposo: </w:t>
      </w:r>
      <w:r>
        <w:t>fu Giulia Bettello</w:t>
      </w:r>
    </w:p>
    <w:p>
      <w:pPr>
        <w:pStyle w:val="ListBullet"/>
      </w:pPr>
      <w:r>
        <w:rPr>
          <w:b/>
        </w:rPr>
        <w:t xml:space="preserve">Sposa: </w:t>
      </w:r>
      <w:r>
        <w:t>Pietrobon Gaetana Maria, anni 20, villica, nata a Postioma, residente a Padernello (nascita derivata: fra 29 marzo 1874 e 28 marzo 1875)</w:t>
      </w:r>
    </w:p>
    <w:p>
      <w:pPr>
        <w:pStyle w:val="ListBullet"/>
      </w:pPr>
      <w:r>
        <w:rPr>
          <w:b/>
        </w:rPr>
        <w:t xml:space="preserve">Padre della sposa: </w:t>
      </w:r>
      <w:r>
        <w:t>Giovanni Pietrobon, residente a Padernello (vivente; età non indicata)</w:t>
      </w:r>
    </w:p>
    <w:p>
      <w:pPr>
        <w:pStyle w:val="ListBullet"/>
      </w:pPr>
      <w:r>
        <w:rPr>
          <w:b/>
        </w:rPr>
        <w:t xml:space="preserve">Madre della sposa: </w:t>
      </w:r>
      <w:r>
        <w:t>Camuzzato Maddalena, residente a Padernello (vivente)</w:t>
      </w:r>
    </w:p>
    <w:p>
      <w:pPr>
        <w:pStyle w:val="ListBullet"/>
      </w:pPr>
      <w:r>
        <w:rPr>
          <w:b/>
        </w:rPr>
        <w:t xml:space="preserve">Testimone 1: </w:t>
      </w:r>
      <w:r>
        <w:t>Piazza[?] Giovanni, anni 56, segretario</w:t>
      </w:r>
    </w:p>
    <w:p>
      <w:pPr>
        <w:pStyle w:val="ListBullet"/>
      </w:pPr>
      <w:r>
        <w:rPr>
          <w:b/>
        </w:rPr>
        <w:t xml:space="preserve">Testimone 2: </w:t>
      </w:r>
      <w:r>
        <w:t>Perotto[?] Battista, anni 48, possidente</w:t>
      </w:r>
    </w:p>
    <w:p>
      <w:pPr>
        <w:pStyle w:val="ListBullet"/>
      </w:pPr>
      <w:r>
        <w:rPr>
          <w:b/>
        </w:rPr>
        <w:t xml:space="preserve">Documento presentato: </w:t>
      </w:r>
      <w:r>
        <w:t>certificato delle pubblicazioni eseguite il 18 e il 25 novembre 1894</w:t>
      </w:r>
    </w:p>
    <w:p>
      <w:pPr>
        <w:pStyle w:val="ListBullet"/>
      </w:pPr>
      <w:r>
        <w:rPr>
          <w:b/>
        </w:rPr>
        <w:t xml:space="preserve">Consenso: </w:t>
      </w:r>
      <w:r>
        <w:t>padre dello sposo e genitori della sposa, come dall'atto di richiesta delle pubblicazioni</w:t>
      </w:r>
    </w:p>
    <w:p>
      <w:pPr>
        <w:pStyle w:val="ListBullet"/>
      </w:pPr>
      <w:r>
        <w:rPr>
          <w:b/>
        </w:rPr>
        <w:t xml:space="preserve">Firme: </w:t>
      </w:r>
      <w:r>
        <w:t>Vendrame Abramo, Pietrobon Gaetana Maria, i due testimoni, l'ufficiale (i genitori non firmano questo atto)</w:t>
      </w:r>
    </w:p>
    <w:p>
      <w:pPr>
        <w:pStyle w:val="ListBullet"/>
      </w:pPr>
      <w:r>
        <w:rPr>
          <w:b/>
        </w:rPr>
        <w:t xml:space="preserve">Intervallo: </w:t>
      </w:r>
      <w:r>
        <w:t>matrimonio celebrato oltre quattro mesi dopo le pubblicazioni (entro il termine legale di 180 giorni)</w:t>
      </w:r>
    </w:p>
    <w:p>
      <w:r>
        <w:rPr>
          <w:b/>
        </w:rPr>
        <w:t xml:space="preserve">Differenze rispetto all'albero: </w:t>
      </w:r>
      <w:r>
        <w:t>Cognome della madre scritto «Camuzzato»; nell'albero «Camozzato». — Nell'albero manca la data di matrimonio di Gaetana Maria: 28 marzo 1895 a Paese, con Abramo Vendrame (non presente nell'albero). — Età della sposa coerente con l'albero (1874): 20 anni sia il 15 nov. 1894 sia il 28 mar. 1895, quindi nata fra il 29 marzo e il 15 novembre 1874, se le età sono esatte.</w:t>
      </w:r>
    </w:p>
    <w:p>
      <w:r>
        <w:rPr>
          <w:b/>
        </w:rPr>
        <w:t>Trascrizione</w:t>
      </w:r>
    </w:p>
    <w:p>
      <w:pPr>
        <w:spacing w:after="0"/>
      </w:pPr>
      <w:r>
        <w:t>ATTI DI MATRIMONIO</w:t>
      </w:r>
    </w:p>
    <w:p>
      <w:pPr>
        <w:spacing w:after="0"/>
      </w:pPr>
      <w:r>
        <w:t>[a matita in alto: 12 [illeggibile]]</w:t>
      </w:r>
    </w:p>
    <w:p>
      <w:pPr>
        <w:spacing w:after="0"/>
      </w:pPr>
      <w:r>
        <w:t>[margine destro] Numero 22</w:t>
      </w:r>
    </w:p>
    <w:p>
      <w:pPr>
        <w:spacing w:after="0"/>
      </w:pPr>
      <w:r>
        <w:t>Vendrame Abramo</w:t>
      </w:r>
    </w:p>
    <w:p>
      <w:pPr>
        <w:spacing w:after="0"/>
      </w:pPr>
      <w:r>
        <w:t>Pietrobon Gaetana Maria</w:t>
      </w:r>
    </w:p>
    <w:p>
      <w:pPr>
        <w:spacing w:after="0"/>
      </w:pPr>
    </w:p>
    <w:p>
      <w:pPr>
        <w:spacing w:after="0"/>
      </w:pPr>
      <w:r>
        <w:t>L'anno milleottocentonovantacinque, addì ventiotto di Marzo a ore antimeridiane dieci e minuti venti, nella Casa Comunale di Paese aperta al pubblico.</w:t>
      </w:r>
    </w:p>
    <w:p>
      <w:pPr>
        <w:spacing w:after="0"/>
      </w:pPr>
      <w:r>
        <w:t>Avanti di me Balzero[?] Annibale Assessore anziano in assenza del Sindaco ed Uffiziale dello Stato Civile, vestito in forma ufficiale, sono personalmente comparsi:</w:t>
      </w:r>
    </w:p>
    <w:p>
      <w:pPr>
        <w:spacing w:after="0"/>
      </w:pPr>
      <w:r>
        <w:t>1° Vendrame Abramo di anni ventiquattro villico nato in Padernello residente in Padernello, figlio di Luigi residente in Padernello e della fu Bettello Giulia residente in —; 2° Pietrobon Gaetana Maria di anni venti, villica nata in Postioma, residente in Padernello, figlia di Giovanni, residente in Padernello e di Camuzzato Maddalena, residente in Padernello, i quali mi hanno richiesto di unirli in matrimonio; a questo effetto mi hanno presentato il documento sotto descritto; e dall'esame di questo, non che di quelli già prodotti all'atto della richiesta delle pubblicazioni, i quali tutti, muniti del mio visto, inserisco nel volume degli allegati a questo registro, risultandomi nulla ostare alla celebrazione del loro matrimonio, ho letto agli Sposi gli articoli centotrenta, centotrentuno e centotrentadue del Codice Civile, e quindi ho domandato allo sposo se intende prendere in moglie la qui presente Pietrobon Gaetana Maria e a questa se intende prendere in marito il qui presente Vendrame Abramo; ed avendomi ciascuno risposto affermativamente a piena intelligenza anche dei testimoni sotto indicati, ho pronunciato in nome della legge che i medesimi sono uniti in matrimonio. A quest'atto sono stati presenti: Piazza[?] Giovanni di anni cinquantasei, segretario, e Perotto[?] Battista di anni quarantaotto, possidente entrambi residenti in questo Comune. Il documento presentato è il certificato delle pubblicazioni da me eseguite la prima il diciotto e la seconda il venticinque Novembre ultimo scorso. Al suddetto matrimonio hanno prestato il loro assenso il padre dello sposo morta essendo la madre e dei[sic] genitori della sposa come risulta dall'atto di richiesta delle pubblicazioni. Letto il presente atto agli intervenuti si sono essi meco sottoscritti.</w:t>
      </w:r>
    </w:p>
    <w:p>
      <w:pPr>
        <w:spacing w:after="0"/>
      </w:pPr>
      <w:r>
        <w:t>[firme] Vendrame Abramo — Pietrobon Gaetana Maria — Giovanni Piazza[?] — Battista Perotto[?] — Balzero[?] Annibale Ufficiale</w:t>
      </w:r>
    </w:p>
    <w:p>
      <w:r>
        <w:rPr>
          <w:b/>
        </w:rPr>
        <w:t xml:space="preserve">Letture incerte: </w:t>
      </w:r>
      <w:r>
        <w:t>Cognome dell'ufficiale: «Balzero» (potrebbe essere Balzaro/Balzan). — Cognomi dei testimoni «Piazza» e «Perotto». — Annotazione a matita in alto a destra non leggibile.</w:t>
      </w:r>
    </w:p>
    <w:p>
      <w:r>
        <w:rPr>
          <w:i/>
        </w:rPr>
        <w:t>Fonte: Comune di Paese, Stato Civile, registro Atti di matrimonio 1895, atto n. 22 · lettura: alta · file: 4PPP - 1895 - Atto di matrimonio Abramo Vendrame e Gaetana Maria Pietrobon (n. 22)</w:t>
      </w:r>
    </w:p>
    <w:p>
      <w:pPr>
        <w:pStyle w:val="Heading2"/>
      </w:pPr>
      <w:r>
        <w:t>Atto di morte di Luigi Pietrobon, 2 anni, figlio di Antonio (1895)</w:t>
      </w:r>
    </w:p>
    <w:p>
      <w:r>
        <w:rPr>
          <w:i/>
        </w:rPr>
        <w:t>morte · 1895-05-23 · Postioma, frazione di Paese (Treviso), casa n. 2</w:t>
      </w:r>
    </w:p>
    <w:p>
      <w:r>
        <w:t>Il 23 maggio 1895 Costante Pietrobon (38 anni) e Giuseppe Trentin (50 anni), contadini di Postioma, dichiarano in municipio a Paese che quella mattina alle 4 è morto, nella casa n. 2 di Postioma, Luigi Pietrobon, di 2 anni, figlio di Antonio, contadino, e di Maria Amadio. È quindi un figlio di Antonio Pietrobon (n. 1861) e un nipote di Domenico e Bernardina. Lo stesso foglio contiene l'atto n. 62, la morte di Angela Pavan, 16 anni, di Paese (29 maggio 1895), che non riguarda la famiglia.</w:t>
      </w:r>
    </w:p>
    <w:p>
      <w:r>
        <w:rPr>
          <w:b/>
        </w:rPr>
        <w:t xml:space="preserve">Persone dell'albero: </w:t>
      </w:r>
      <w:r>
        <w:t>Luigi Pietrobon (defunto); Antonio Pietrobon (padre); Maria Amadio (madre)</w:t>
      </w:r>
    </w:p>
    <w:p>
      <w:pPr>
        <w:pStyle w:val="ListBullet"/>
      </w:pPr>
      <w:r>
        <w:rPr>
          <w:b/>
        </w:rPr>
        <w:t xml:space="preserve">Data e ora della morte: </w:t>
      </w:r>
      <w:r>
        <w:t>23 maggio 1895, ore 4 antimeridiane</w:t>
      </w:r>
    </w:p>
    <w:p>
      <w:pPr>
        <w:pStyle w:val="ListBullet"/>
      </w:pPr>
      <w:r>
        <w:rPr>
          <w:b/>
        </w:rPr>
        <w:t xml:space="preserve">Data e ora dell'atto: </w:t>
      </w:r>
      <w:r>
        <w:t>23 maggio 1895, ore 10:20 antimeridiane</w:t>
      </w:r>
    </w:p>
    <w:p>
      <w:pPr>
        <w:pStyle w:val="ListBullet"/>
      </w:pPr>
      <w:r>
        <w:rPr>
          <w:b/>
        </w:rPr>
        <w:t xml:space="preserve">Luogo: </w:t>
      </w:r>
      <w:r>
        <w:t>Postioma, casa n. 2</w:t>
      </w:r>
    </w:p>
    <w:p>
      <w:pPr>
        <w:pStyle w:val="ListBullet"/>
      </w:pPr>
      <w:r>
        <w:rPr>
          <w:b/>
        </w:rPr>
        <w:t xml:space="preserve">Defunto: </w:t>
      </w:r>
      <w:r>
        <w:t>Pietrobon Luigi, 2 anni (n. ~1893), nato e residente a Postioma, celibe</w:t>
      </w:r>
    </w:p>
    <w:p>
      <w:pPr>
        <w:pStyle w:val="ListBullet"/>
      </w:pPr>
      <w:r>
        <w:rPr>
          <w:b/>
        </w:rPr>
        <w:t xml:space="preserve">Padre: </w:t>
      </w:r>
      <w:r>
        <w:t>Antonio Pietrobon, villico, domiciliato a Postioma (vivente)</w:t>
      </w:r>
    </w:p>
    <w:p>
      <w:pPr>
        <w:pStyle w:val="ListBullet"/>
      </w:pPr>
      <w:r>
        <w:rPr>
          <w:b/>
        </w:rPr>
        <w:t xml:space="preserve">Madre: </w:t>
      </w:r>
      <w:r>
        <w:t>Amadio Maria, villica, domiciliata a Postioma</w:t>
      </w:r>
    </w:p>
    <w:p>
      <w:pPr>
        <w:pStyle w:val="ListBullet"/>
      </w:pPr>
      <w:r>
        <w:rPr>
          <w:b/>
        </w:rPr>
        <w:t xml:space="preserve">Dichiaranti: </w:t>
      </w:r>
      <w:r>
        <w:t>Pietrobon Costante, 38 anni (n. ~1857), villico, Postioma; Trentin Giuseppe, 50 anni, villico, Postioma; entrambi illetterati</w:t>
      </w:r>
    </w:p>
    <w:p>
      <w:pPr>
        <w:pStyle w:val="ListBullet"/>
      </w:pPr>
      <w:r>
        <w:rPr>
          <w:b/>
        </w:rPr>
        <w:t xml:space="preserve">Testimoni: </w:t>
      </w:r>
      <w:r>
        <w:t>Battista Perotto, 48 anni, possidente; Augusto Lepes, 71 anni, usciere</w:t>
      </w:r>
    </w:p>
    <w:p>
      <w:pPr>
        <w:pStyle w:val="ListBullet"/>
      </w:pPr>
      <w:r>
        <w:rPr>
          <w:b/>
        </w:rPr>
        <w:t xml:space="preserve">Ufficiale: </w:t>
      </w:r>
      <w:r>
        <w:t>Giovanni Piazza, segretario delegato dal Sindaco (delega 26 settembre 1892)</w:t>
      </w:r>
    </w:p>
    <w:p>
      <w:pPr>
        <w:pStyle w:val="ListBullet"/>
      </w:pPr>
      <w:r>
        <w:rPr>
          <w:b/>
        </w:rPr>
        <w:t xml:space="preserve">Atto n. 62: </w:t>
      </w:r>
      <w:r>
        <w:t>Pavan Angela, 16 anni, villica, nubile, figlia di Giuseppe e Breda Giovanna; morta a Paese, casa n. 117, il 29 maggio 1895 alle 13; atto del 30 maggio 1895; dichiaranti Lazzaron[?] Bortolo (45) e Lorenzetto Lorenzo (27)</w:t>
      </w:r>
    </w:p>
    <w:p>
      <w:r>
        <w:rPr>
          <w:b/>
        </w:rPr>
        <w:t xml:space="preserve">Differenze rispetto all'albero: </w:t>
      </w:r>
      <w:r>
        <w:t>Luigi Pietrobon (n. ~1893, m. 23 maggio 1895) non è in l'albero (il «Luigi Pietrobon» di l'albero è un altro, figlio di Pietro Michele, 1907). — L'atto non lo dice esplicitamente, ma è quasi certamente figlio di Antonio Pietrobon (n. 1861): il padre si chiama Antonio, la madre è Amadio Maria, che l'atto n. 88 del 1899 (k06) indica come moglie di Antonio figlio di Domenico, e la morte avviene nella stessa casa n. 2 di Postioma dove morirà Antonio nel 1899. — Il dichiarante Pietrobon Costante (38 anni, n. ~1857) non è in l'albero: potrebbe essere un parente (es. un altro figlio di Domenico o un cugino), da verificare. — La moglie di Antonio, Maria Amadio, non è in l'albero.</w:t>
      </w:r>
    </w:p>
    <w:p>
      <w:r>
        <w:rPr>
          <w:b/>
        </w:rPr>
        <w:t>Trascrizione</w:t>
      </w:r>
    </w:p>
    <w:p>
      <w:pPr>
        <w:spacing w:after="0"/>
      </w:pPr>
      <w:r>
        <w:t>ATTI DI MORTE</w:t>
      </w:r>
    </w:p>
    <w:p>
      <w:pPr>
        <w:spacing w:after="0"/>
      </w:pPr>
      <w:r>
        <w:t>[colonna laterale:] Numero 61 / Pietrobon / Luigi</w:t>
      </w:r>
    </w:p>
    <w:p>
      <w:pPr>
        <w:spacing w:after="0"/>
      </w:pPr>
    </w:p>
    <w:p>
      <w:pPr>
        <w:spacing w:after="0"/>
      </w:pPr>
      <w:r>
        <w:t>L'anno milleottocentonovanta cinque, addì ventitre di Maggio, a ore anti meridiane Dieci e minuti venti, nella Casa comunale.</w:t>
      </w:r>
    </w:p>
    <w:p>
      <w:pPr>
        <w:spacing w:after="0"/>
      </w:pPr>
      <w:r>
        <w:t>Avanti di me Giovanni Piazza Segretario delegato dal Sindaco con atto ventisei Settembre milleottocentonovantadue debitamente approvato</w:t>
      </w:r>
    </w:p>
    <w:p>
      <w:pPr>
        <w:spacing w:after="0"/>
      </w:pPr>
      <w:r>
        <w:t>Uffiziale dello Stato Civile del Comune di Paese —— sono comparsi Pietrobon Costante, di anni trentotto, ¹villico, domiciliato in Postioma, e Trentin Giuseppe, di anni cinquanta, villico, domiciliato in Postioma, i quali mi hanno dichiarato che a ore anti meridiane quattro, e minuti —— di oggi, nella casa posta in Postioma al numero Due è morto Pietrobon Luigi di ²anni Due ¹——, residente in Postioma nato in Postioma, da Antonio ¹villico, domiciliato in Postioma, e da Amadio Maria ¹villica, domiciliata in Postioma; ³celibe ——</w:t>
      </w:r>
    </w:p>
    <w:p>
      <w:pPr>
        <w:spacing w:after="0"/>
      </w:pPr>
      <w:r>
        <w:t>A quest'atto sono stati presenti quali testimoni Battista Perotto, di anni quarantaotto, ¹possidente, e Augusto Lepes, di anni settantauno, ¹usciere, ambi residenti in questo Comune. Letto il presente atto a tutti gl'intervenuti, lo hanno meco sottoscritto ad eccezione dei dichiaranti perchè illetterati.</w:t>
      </w:r>
    </w:p>
    <w:p>
      <w:pPr>
        <w:spacing w:after="0"/>
      </w:pPr>
      <w:r>
        <w:t>Battista Perotto  Augusto Lepes  Giovanni Piazza Ufficiale</w:t>
      </w:r>
    </w:p>
    <w:p>
      <w:pPr>
        <w:spacing w:after="0"/>
      </w:pPr>
    </w:p>
    <w:p>
      <w:pPr>
        <w:spacing w:after="0"/>
      </w:pPr>
      <w:r>
        <w:t>[Atto n. 62, in breve:] Numero 62 / Pavan / Angela. 30 maggio 1895, ore 9 antimeridiane, davanti allo stesso ufficiale Giovanni Piazza; dichiaranti Lazzaron[?] Bortolo, 45 anni, villico, e Lorenzetto Lorenzo, 27 anni, villico, domiciliati a Paese, illetterati: alle ore 1 pomeridiana di ieri (29 maggio 1895), nella casa posta in Paese al numero centodiciassette, è morta Pavan Angela, di anni sedici, villica, residente e nata in Paese, da Giuseppe, villico, e da Breda Giovanna, villica, domiciliati in Paese; nubile. Testimoni Battista Perotto, 48 anni, possidente, e Augusto Lepes, 71 anni, usciere.</w:t>
      </w:r>
    </w:p>
    <w:p>
      <w:r>
        <w:rPr>
          <w:b/>
        </w:rPr>
        <w:t xml:space="preserve">Letture incerte: </w:t>
      </w:r>
      <w:r>
        <w:t>Cognome della madre: «Amadio» (lettura abbastanza sicura, confermata dall'atto n. 88). — Atto n. 62: cognome del dichiarante «Lazzaron»[?].</w:t>
      </w:r>
    </w:p>
    <w:p>
      <w:r>
        <w:rPr>
          <w:i/>
        </w:rPr>
        <w:t>Fonte: Comune di Paese, Registro degli atti di morte 1895, atti n. 61 (Pietrobon Luigi) e n. 62 (Pavan Angela) · lettura: alta · file: (immagine incollata in chat il 13 ottobre 2026) Atti di morte n. 61 e 62, Paese 1895: Pietrobon Luigi (n. 61); Pavan Angela (n. 62)</w:t>
      </w:r>
    </w:p>
    <w:p>
      <w:pPr>
        <w:pStyle w:val="Heading2"/>
      </w:pPr>
      <w:r>
        <w:t>Pubblicazioni di matrimonio di Giovanni Paccagnan[?] e Candida Anna Pietrobon (1895)</w:t>
      </w:r>
    </w:p>
    <w:p>
      <w:r>
        <w:rPr>
          <w:i/>
        </w:rPr>
        <w:t>pubblicazione di matrimonio · 1895-11-16 · Paese (Treviso), Casa comunale; sposi residenti a Postioma</w:t>
      </w:r>
    </w:p>
    <w:p>
      <w:r>
        <w:t>Il 16 novembre 1895 Giovanni Paccagnan[?], 22 anni, contadino di Postioma (figlio di Stefano, 45 anni, e di Teresa Mattiazzi), e Candida Anna Pietrobon, 23[?] anni, contadina di Postioma (figlia di Domenico, 65 anni, e di Bernardina Mattiazzi), chiedono le pubblicazioni di matrimonio al Comune di Paese. I genitori dello sposo danno il loro assenso; lo sposo e i suoi genitori sono illetterati, mentre Candida firma. Le pubblicazioni furono affisse il 17 e il 24 novembre 1895, fino al 28 novembre. Candida Anna non sposò però questo Giovanni: nel 1899 sposò Giuseppe Visentin (k01).</w:t>
      </w:r>
    </w:p>
    <w:p>
      <w:r>
        <w:rPr>
          <w:b/>
        </w:rPr>
        <w:t xml:space="preserve">Persone dell'albero: </w:t>
      </w:r>
      <w:r>
        <w:t>Candida Anna Pietrobon (sposa); Domenico Pietrobon (padre della sposa); Bernardina Mattiazzi (madre della sposa)</w:t>
      </w:r>
    </w:p>
    <w:p>
      <w:pPr>
        <w:pStyle w:val="ListBullet"/>
      </w:pPr>
      <w:r>
        <w:rPr>
          <w:b/>
        </w:rPr>
        <w:t xml:space="preserve">Data della richiesta: </w:t>
      </w:r>
      <w:r>
        <w:t>16 novembre 1895, ore 3[?]:30 pomeridiane</w:t>
      </w:r>
    </w:p>
    <w:p>
      <w:pPr>
        <w:pStyle w:val="ListBullet"/>
      </w:pPr>
      <w:r>
        <w:rPr>
          <w:b/>
        </w:rPr>
        <w:t xml:space="preserve">Ufficiale: </w:t>
      </w:r>
      <w:r>
        <w:t>Balzero[?] Annibale, assessore anziano in assenza del Sindaco</w:t>
      </w:r>
    </w:p>
    <w:p>
      <w:pPr>
        <w:pStyle w:val="ListBullet"/>
      </w:pPr>
      <w:r>
        <w:rPr>
          <w:b/>
        </w:rPr>
        <w:t xml:space="preserve">Sposo: </w:t>
      </w:r>
      <w:r>
        <w:t>Paccagnan[?] Giovanni, 22 anni (n. ~1873), villico, nato e residente a Postioma, illetterato</w:t>
      </w:r>
    </w:p>
    <w:p>
      <w:pPr>
        <w:pStyle w:val="ListBullet"/>
      </w:pPr>
      <w:r>
        <w:rPr>
          <w:b/>
        </w:rPr>
        <w:t xml:space="preserve">Genitori dello sposo: </w:t>
      </w:r>
      <w:r>
        <w:t>Stefano Paccagnan[?], 45 anni, villico, e Mattiazzi Teresa, villica, residenti a Postioma; presenti, danno l'assenso, illetterati</w:t>
      </w:r>
    </w:p>
    <w:p>
      <w:pPr>
        <w:pStyle w:val="ListBullet"/>
      </w:pPr>
      <w:r>
        <w:rPr>
          <w:b/>
        </w:rPr>
        <w:t xml:space="preserve">Sposa: </w:t>
      </w:r>
      <w:r>
        <w:t>Pietrobon Candida Anna, 23[?] anni (n. ~1872), villica, nata e residente a Postioma; firma</w:t>
      </w:r>
    </w:p>
    <w:p>
      <w:pPr>
        <w:pStyle w:val="ListBullet"/>
      </w:pPr>
      <w:r>
        <w:rPr>
          <w:b/>
        </w:rPr>
        <w:t xml:space="preserve">Genitori della sposa: </w:t>
      </w:r>
      <w:r>
        <w:t>Domenico Pietrobon, 65 anni (vivente; n. ~1830), villico, e Mattiazzi Bernardina, villica, residenti a Postioma</w:t>
      </w:r>
    </w:p>
    <w:p>
      <w:pPr>
        <w:pStyle w:val="ListBullet"/>
      </w:pPr>
      <w:r>
        <w:rPr>
          <w:b/>
        </w:rPr>
        <w:t xml:space="preserve">Testimoni giurati: </w:t>
      </w:r>
      <w:r>
        <w:t>Piazza Giovanni, 56[?] anni, segretario; Lepes Augusto, 72[?] anni, usciere</w:t>
      </w:r>
    </w:p>
    <w:p>
      <w:pPr>
        <w:pStyle w:val="ListBullet"/>
      </w:pPr>
      <w:r>
        <w:rPr>
          <w:b/>
        </w:rPr>
        <w:t xml:space="preserve">Documenti: </w:t>
      </w:r>
      <w:r>
        <w:t>copie degli atti di nascita degli sposi rilasciate dall'Ufficio di Stato Civile di Paese in data 16 novembre 1895</w:t>
      </w:r>
    </w:p>
    <w:p>
      <w:pPr>
        <w:pStyle w:val="ListBullet"/>
      </w:pPr>
      <w:r>
        <w:rPr>
          <w:b/>
        </w:rPr>
        <w:t xml:space="preserve">Pubblicazioni: </w:t>
      </w:r>
      <w:r>
        <w:t>17 e 24 novembre 1895 (domeniche), affisse fino al 28 novembre 1895</w:t>
      </w:r>
    </w:p>
    <w:p>
      <w:r>
        <w:rPr>
          <w:b/>
        </w:rPr>
        <w:t xml:space="preserve">Differenze rispetto all'albero: </w:t>
      </w:r>
      <w:r>
        <w:t>Candida Anna fa le pubblicazioni nel novembre 1895 con Giovanni Paccagnan[?] ma nel maggio 1899 si sposa con Giuseppe Visentin (k01): il matrimonio del 1895 evidentemente non fu celebrato (o fu annullato prima delle nozze); nessuno dei due uomini è in l'albero. — Età della sposa: qui 23[?] anni (→ n. ~1872), mentre nel 1899 ne dichiara 25 (→ n. ~1874, come in l'albero): incoerenza o lettura incerta («ventitre» / «ventidue»?). — Domenico padre è vivo il 16 novembre 1895 e dichiarato di 65 anni (→ n. ~1830; l'albero 1831); morirà secondo l'albero il 27 dicembre 1895, appena sei settimane dopo. Nel 1890 aveva 60 anni: le due età sono coerenti fra loro. — La madre dello sposo è anch'essa una Mattiazzi (Teresa): possibile parentela con Bernardina, da verificare (gli sposi dichiarano comunque nessun impedimento di parentela).</w:t>
      </w:r>
    </w:p>
    <w:p>
      <w:r>
        <w:rPr>
          <w:b/>
        </w:rPr>
        <w:t>Trascrizione</w:t>
      </w:r>
    </w:p>
    <w:p>
      <w:pPr>
        <w:spacing w:after="0"/>
      </w:pPr>
      <w:r>
        <w:t>PUBBLICAZIONI DI MATRIMONIO</w:t>
      </w:r>
    </w:p>
    <w:p>
      <w:pPr>
        <w:spacing w:after="0"/>
      </w:pPr>
      <w:r>
        <w:t>[colonna laterale:] Numero 46[?] / Paccagnan[?] Giovanni / Pietrobon Candida Anna</w:t>
      </w:r>
    </w:p>
    <w:p>
      <w:pPr>
        <w:spacing w:after="0"/>
      </w:pPr>
      <w:r>
        <w:t>Oggi diecisette Novembre milleottocento novantacinque, giorno di Domenica, è stata affissa alla porta di questa Casa comunale la prima pubblicazione relativa all'atto qui contro inscritto. L'Uffiziale dello Stato Civile Balzero[?] Annibale</w:t>
      </w:r>
    </w:p>
    <w:p>
      <w:pPr>
        <w:spacing w:after="0"/>
      </w:pPr>
      <w:r>
        <w:t>Oggi ventiquattro Novembre milleottocento novantacinque, giorno di Domenica, è stata affissa alla porta di questa Casa comunale la Seconda pubblicazione relativa all'atto qui contro inscritto. La Prima pubblicazione rimase continuamente affissa fino a questo giorno. L'Uffiziale dello Stato Civile Balzero[?] Annibale</w:t>
      </w:r>
    </w:p>
    <w:p>
      <w:pPr>
        <w:spacing w:after="0"/>
      </w:pPr>
      <w:r>
        <w:t>La precedente pubblicazione fino al giorno di oggi ventotto Novembre milleottocento novantacinque, e così per tre giorni, è stata continuamente affissa alla porta di questa Casa comunale. L'Uffiziale dello Stato Civile Balzero[?] Annibale</w:t>
      </w:r>
    </w:p>
    <w:p>
      <w:pPr>
        <w:spacing w:after="0"/>
      </w:pPr>
    </w:p>
    <w:p>
      <w:pPr>
        <w:spacing w:after="0"/>
      </w:pPr>
      <w:r>
        <w:t>L'anno milleottocentonovanta cinque, addì sedici di Novembre a ore pom meridiane tre[?] e minuti trenta, nella Casa comunale.</w:t>
      </w:r>
    </w:p>
    <w:p>
      <w:pPr>
        <w:spacing w:after="0"/>
      </w:pPr>
      <w:r>
        <w:t>Avanti di me Balzero[?] Annibale Assessore anziano in assenza del Sindaco</w:t>
      </w:r>
    </w:p>
    <w:p>
      <w:pPr>
        <w:spacing w:after="0"/>
      </w:pPr>
      <w:r>
        <w:t>Uffiziale dello Stato Civile del Comune di Paese è comparso Paccagnan[?] Giovanni di anni ventidue, *villico, residente in Postioma, figlio di Stefano di anni quarantacinque, *villico residente in Postioma, figlio di Mattiazzi Teresa, *villica residente in Postioma.</w:t>
      </w:r>
    </w:p>
    <w:p>
      <w:pPr>
        <w:spacing w:after="0"/>
      </w:pPr>
      <w:r>
        <w:t>È pure comparsa Pietrobon Candida Anna —— di anni ventitre[?], *villica, residente in Postioma, figlia di Domenico di anni sessantacinque, *villico residente in Postioma, figlia di Mattiazzi Bernardina, *villica residente in Postioma</w:t>
      </w:r>
    </w:p>
    <w:p>
      <w:pPr>
        <w:spacing w:after="0"/>
      </w:pPr>
      <w:r>
        <w:t>i quali mi hanno richiesto di fare le pubblicazioni pel matrimonio che in questo ufficio intendono celebrare essi sposi Paccagnan[?] Giovanni Pietrobon Candida Anna; e mi hanno dichiarato lo sposo esser nato in Postioma, la sposa in Postioma, avere avuto gli sposi da un anno ad oggi la residenza nel Comune di Paese, non avere padre o madre adottivi, non ostare al loro matrimonio alcun impedimento di parentela o di affinità, nè altro impedimento stabilito dalla legge ——</w:t>
      </w:r>
    </w:p>
    <w:p>
      <w:pPr>
        <w:spacing w:after="0"/>
      </w:pPr>
      <w:r>
        <w:t>Queste dichiarazioni sono state confermate, con giuramento prestato nelle forme legali, da Piazza Giovanni, di anni cinquantasei[?] segretario e da Lepes Augusto, di anni settantadue[?], *usciere, ambi residenti in questo Comune, testimoni presenti all'atto. Esaminati i documenti presentatimi, e che, muniti del mio visto, inserisco nel volume degli allegati a questo registro, dichiaro che le pubblicazioni si faranno in Paese</w:t>
      </w:r>
    </w:p>
    <w:p>
      <w:pPr>
        <w:spacing w:after="0"/>
      </w:pPr>
      <w:r>
        <w:t>I documenti sono: le copie degli atti di nascita degli sposi rilasciate da quest'ufficio di Stato Civile in data odierna. Sono pure comparsi Paccagnan[?] Stefano e Mattiazzi Teresa genitori dello sposo i quali danno il loro assenso per contrarre il celebrando matrimonio. Letto il presente atto agli intervenuti si sono essi meco sottoscritti ad eccezione dello sposo e dei suoi genitori che dichiararono di essere illetterati.</w:t>
      </w:r>
    </w:p>
    <w:p>
      <w:pPr>
        <w:spacing w:after="0"/>
      </w:pPr>
      <w:r>
        <w:t>Pietrobon Candida  Giovanni Piazza  Augusto Lepes  Balzero[?] Annibale Uffiziale</w:t>
      </w:r>
    </w:p>
    <w:p>
      <w:r>
        <w:rPr>
          <w:b/>
        </w:rPr>
        <w:t xml:space="preserve">Letture incerte: </w:t>
      </w:r>
      <w:r>
        <w:t>Cognome dello sposo: Paccagnan / Pacagnan / Paccagnani[?]: scrittura molto corsiva. — Numero dell'atto: 46[?] (cifra ripassata). — Ora: «tre»[?] pomeridiane. — Età della sposa «ventitre»[?], età dei testimoni «cinquantasei»[?] e «settantadue»[?]. — Cognome dell'ufficiale: Balzero[?].</w:t>
      </w:r>
    </w:p>
    <w:p>
      <w:r>
        <w:rPr>
          <w:i/>
        </w:rPr>
        <w:t>Fonte: Comune di Paese, Registro delle pubblicazioni di matrimonio 1895, n. 46[?] · lettura: media · file: (immagine incollata in chat il 13 ottobre 2026) Pubblicazioni di matrimonio n. 46, Paese 1895: Pacagnan[?] Giovanni e Pietrobon Candida Anna</w:t>
      </w:r>
    </w:p>
    <w:p>
      <w:pPr>
        <w:pStyle w:val="Heading2"/>
      </w:pPr>
      <w:r>
        <w:t>Atto di morte di Domenico Pietrobon, figlio di Girolamo e Graziosa Pavan (Paese, 1895)</w:t>
      </w:r>
    </w:p>
    <w:p>
      <w:r>
        <w:rPr>
          <w:i/>
        </w:rPr>
        <w:t>morte · 1895-12-26 · Postioma, casa n. 2</w:t>
      </w:r>
    </w:p>
    <w:p>
      <w:r>
        <w:t>Domenico Pietrobon, contadino di 64 anni, nonno di nonno Meno, muore a Postioma la sera del 26 dicembre 1895, nella casa n. 2 dove vivevano anche i figli. È nato a Cusignana, figlio dei defunti Girolamo Pietrobon e Graziosa Pavan, marito di Bernardina Mattiazzi. Lo dichiara, tra gli altri, Giovanni Paccagnan, il giovane che sei settimane prima aveva fatto le pubblicazioni con sua figlia Candida Anna.</w:t>
      </w:r>
    </w:p>
    <w:p>
      <w:r>
        <w:rPr>
          <w:b/>
        </w:rPr>
        <w:t xml:space="preserve">Persone dell'albero: </w:t>
      </w:r>
      <w:r>
        <w:t>Domenico Pietrobon (defunto); Girolamo Pietrobon (padre); Graziosa Pavan (madre); Bernardina Mattiazzi (moglie)</w:t>
      </w:r>
    </w:p>
    <w:p>
      <w:pPr>
        <w:pStyle w:val="ListBullet"/>
      </w:pPr>
      <w:r>
        <w:rPr>
          <w:b/>
        </w:rPr>
        <w:t xml:space="preserve">Numero d'atto: </w:t>
      </w:r>
      <w:r>
        <w:t>120</w:t>
      </w:r>
    </w:p>
    <w:p>
      <w:pPr>
        <w:pStyle w:val="ListBullet"/>
      </w:pPr>
      <w:r>
        <w:rPr>
          <w:b/>
        </w:rPr>
        <w:t xml:space="preserve">Defunto: </w:t>
      </w:r>
      <w:r>
        <w:t>Pietrobon Domenico, villico, 64 anni</w:t>
      </w:r>
    </w:p>
    <w:p>
      <w:pPr>
        <w:pStyle w:val="ListBullet"/>
      </w:pPr>
      <w:r>
        <w:rPr>
          <w:b/>
        </w:rPr>
        <w:t xml:space="preserve">Morte: </w:t>
      </w:r>
      <w:r>
        <w:t>26 dicembre 1895, ore 10 pomeridiane («jeri» rispetto al 27)</w:t>
      </w:r>
    </w:p>
    <w:p>
      <w:pPr>
        <w:pStyle w:val="ListBullet"/>
      </w:pPr>
      <w:r>
        <w:rPr>
          <w:b/>
        </w:rPr>
        <w:t xml:space="preserve">Luogo: </w:t>
      </w:r>
      <w:r>
        <w:t>Postioma, casa n. 2</w:t>
      </w:r>
    </w:p>
    <w:p>
      <w:pPr>
        <w:pStyle w:val="ListBullet"/>
      </w:pPr>
      <w:r>
        <w:rPr>
          <w:b/>
        </w:rPr>
        <w:t xml:space="preserve">Nato a: </w:t>
      </w:r>
      <w:r>
        <w:t>Cusignana</w:t>
      </w:r>
    </w:p>
    <w:p>
      <w:pPr>
        <w:pStyle w:val="ListBullet"/>
      </w:pPr>
      <w:r>
        <w:rPr>
          <w:b/>
        </w:rPr>
        <w:t xml:space="preserve">Genitori: </w:t>
      </w:r>
      <w:r>
        <w:t>fu Girolamo e fu Graziosa Pavan</w:t>
      </w:r>
    </w:p>
    <w:p>
      <w:pPr>
        <w:pStyle w:val="ListBullet"/>
      </w:pPr>
      <w:r>
        <w:rPr>
          <w:b/>
        </w:rPr>
        <w:t xml:space="preserve">Moglie: </w:t>
      </w:r>
      <w:r>
        <w:t>Mattiazzi Bernardina (vivente)</w:t>
      </w:r>
    </w:p>
    <w:p>
      <w:pPr>
        <w:pStyle w:val="ListBullet"/>
      </w:pPr>
      <w:r>
        <w:rPr>
          <w:b/>
        </w:rPr>
        <w:t xml:space="preserve">Dichiaranti: </w:t>
      </w:r>
      <w:r>
        <w:t>Paccagnan Giovanni (23) e Gasparini[?] Fiorino (38), villici di Postioma, illetterati</w:t>
      </w:r>
    </w:p>
    <w:p>
      <w:r>
        <w:rPr>
          <w:b/>
        </w:rPr>
        <w:t xml:space="preserve">Differenze rispetto all'albero: </w:t>
      </w:r>
      <w:r>
        <w:t>L'albero dava la morte al 27 dicembre 1895, che è il giorno dell'atto: la morte è del 26 («jeri»). Aggiornato. — 64 anni: nascita nel 1831, coerente con l'albero. — Nato a Cusignana: anche questo ramo Pietrobon (i «Merletti» di Meno) viene da Cusignana, come i «Merli» di Candido. Conferma i racconti delle chat sui «parenti doppi». — Il dichiarante Giovanni Paccagnan (23 anni, Postioma) è con ogni probabilità lo sposo delle pubblicazioni di novembre 1895 con Candida Anna Pietrobon (22 anni allora).</w:t>
      </w:r>
    </w:p>
    <w:p>
      <w:r>
        <w:rPr>
          <w:b/>
        </w:rPr>
        <w:t>Trascrizione</w:t>
      </w:r>
    </w:p>
    <w:p>
      <w:pPr>
        <w:spacing w:after="0"/>
      </w:pPr>
      <w:r>
        <w:t>L'anno milleottocentonovantacinque, addì ventisette di Dicembre, a ore antimeridiane nove, nella Casa comunale. Avanti di me Giovanni Piazza Segretario delegato dal Sindaco con atto ventisei Settembre milleottocentonovantadue debitamente approvato, Ufficiale dello Stato Civile del Comune di Paese, sono comparsi Paccagnan Giovanni, di anni ventitre, villico, domiciliato in Postioma, e Gasparini[?] Fiorino, di anni trentotto, villico, domiciliato in Postioma, i quali mi hanno dichiarato che a ore pomeridiane dieci di jeri, nella casa posta in Postioma al numero due, è morto Pietrobon Domenico di anni sessantaquattro, villico, residente in Postioma, nato in Cusignana, dal fu Girolamo e dalla fu Graziosa Pavan, marito di Mattiazzi Bernardina. A quest'atto sono stati presenti quali testimoni Battista Perotto, di anni quarantanove, possidente, e Augusto Lepes, di anni settantadue, cursore. Letto il presente atto a tutti gl'intervenuti, lo hanno meco sottoscritto ad eccezione dei dichiaranti perché illetterati. Battista Perotto, Augusto Lepes, Giovanni Piazza Ufficiale.</w:t>
      </w:r>
    </w:p>
    <w:p>
      <w:pPr>
        <w:spacing w:after="0"/>
      </w:pPr>
      <w:r>
        <w:t>[Nella stessa pagina, atto n. 119: Mattarucco Alfonso, 58 anni, di Padernello, morto il 10 dicembre 1895. Nessun legame noto.]</w:t>
      </w:r>
    </w:p>
    <w:p>
      <w:r>
        <w:rPr>
          <w:b/>
        </w:rPr>
        <w:t xml:space="preserve">Letture incerte: </w:t>
      </w:r>
      <w:r>
        <w:t>Cognome del secondo dichiarante («Gasparini»).</w:t>
      </w:r>
    </w:p>
    <w:p>
      <w:r>
        <w:rPr>
          <w:i/>
        </w:rPr>
        <w:t>Fonte: Comune di Paese, registro degli atti di morte 1895, atto n. 120 · lettura: alta · file: (immagine incollata in chat il 13 ottobre 2026)</w:t>
      </w:r>
    </w:p>
    <w:p>
      <w:pPr>
        <w:pStyle w:val="Heading2"/>
      </w:pPr>
      <w:r>
        <w:t>Richiesta di pubblicazioni di matrimonio di Matteo Candido Pietrobon e Candida Bresolin (Paese, 1896, n. 12)</w:t>
      </w:r>
    </w:p>
    <w:p>
      <w:r>
        <w:rPr>
          <w:i/>
        </w:rPr>
        <w:t>pubblicazione di matrimonio · 1896-01-30 · Paese (Treviso), Casa comunale</w:t>
      </w:r>
    </w:p>
    <w:p>
      <w:r>
        <w:t>Il 30 gennaio 1896 Matteo Candido Pietrobon (24 anni, contadino) e Candida Bresolin (20 anni, contadina), entrambi di Padernello, chiedono al Comune di Paese le pubblicazioni di matrimonio. Lui risulta nato a Postioma, lei a Padernello. I quattro genitori sono presenti e danno il consenso. Firmano lo sposo, il padre della sposa, i due testimoni e l'ufficiale; la sposa, i genitori dello sposo e la madre della sposa sono analfabeti. Le pubblicazioni furono affisse domenica 2 e domenica 9 febbraio 1896.</w:t>
      </w:r>
    </w:p>
    <w:p>
      <w:r>
        <w:rPr>
          <w:b/>
        </w:rPr>
        <w:t xml:space="preserve">Persone dell'albero: </w:t>
      </w:r>
      <w:r>
        <w:t>Matteo Candido Pietrobon (sposo); Candida Bresolin (sposa); Giovanni Pietrobon (padre dello sposo); Maddalena Camozzato (madre dello sposo); Angelo Bresolin (padre della sposa); Luigia Zatta (madre della sposa)</w:t>
      </w:r>
    </w:p>
    <w:p>
      <w:pPr>
        <w:pStyle w:val="ListBullet"/>
      </w:pPr>
      <w:r>
        <w:rPr>
          <w:b/>
        </w:rPr>
        <w:t xml:space="preserve">Numero atto: </w:t>
      </w:r>
      <w:r>
        <w:t>12</w:t>
      </w:r>
    </w:p>
    <w:p>
      <w:pPr>
        <w:pStyle w:val="ListBullet"/>
      </w:pPr>
      <w:r>
        <w:rPr>
          <w:b/>
        </w:rPr>
        <w:t xml:space="preserve">Data richiesta: </w:t>
      </w:r>
      <w:r>
        <w:t>30 gennaio 1896, ore 12:30 pomeridiane (come scritto)</w:t>
      </w:r>
    </w:p>
    <w:p>
      <w:pPr>
        <w:pStyle w:val="ListBullet"/>
      </w:pPr>
      <w:r>
        <w:rPr>
          <w:b/>
        </w:rPr>
        <w:t xml:space="preserve">Ufficiale: </w:t>
      </w:r>
      <w:r>
        <w:t>Balzero Annibale, assessore anziano in assenza del Sindaco</w:t>
      </w:r>
    </w:p>
    <w:p>
      <w:pPr>
        <w:pStyle w:val="ListBullet"/>
      </w:pPr>
      <w:r>
        <w:rPr>
          <w:b/>
        </w:rPr>
        <w:t xml:space="preserve">Sposo: </w:t>
      </w:r>
      <w:r>
        <w:t>Pietrobon Matteo Candido, 24 anni, villico, nato a Postioma, residente a Padernello</w:t>
      </w:r>
    </w:p>
    <w:p>
      <w:pPr>
        <w:pStyle w:val="ListBullet"/>
      </w:pPr>
      <w:r>
        <w:rPr>
          <w:b/>
        </w:rPr>
        <w:t xml:space="preserve">Padre dello sposo: </w:t>
      </w:r>
      <w:r>
        <w:t>Giovanni, 62 anni, villico, residente a Padernello (vivente e presente)</w:t>
      </w:r>
    </w:p>
    <w:p>
      <w:pPr>
        <w:pStyle w:val="ListBullet"/>
      </w:pPr>
      <w:r>
        <w:rPr>
          <w:b/>
        </w:rPr>
        <w:t xml:space="preserve">Madre dello sposo: </w:t>
      </w:r>
      <w:r>
        <w:t>Camozzato Maddalena, villica, residente a Padernello (età non indicata)</w:t>
      </w:r>
    </w:p>
    <w:p>
      <w:pPr>
        <w:pStyle w:val="ListBullet"/>
      </w:pPr>
      <w:r>
        <w:rPr>
          <w:b/>
        </w:rPr>
        <w:t xml:space="preserve">Sposa: </w:t>
      </w:r>
      <w:r>
        <w:t>Bresolin Candida, 20 anni, villica, nata e residente a Padernello</w:t>
      </w:r>
    </w:p>
    <w:p>
      <w:pPr>
        <w:pStyle w:val="ListBullet"/>
      </w:pPr>
      <w:r>
        <w:rPr>
          <w:b/>
        </w:rPr>
        <w:t xml:space="preserve">Padre della sposa: </w:t>
      </w:r>
      <w:r>
        <w:t>Angelo, 53 anni, villico, residente a Padernello</w:t>
      </w:r>
    </w:p>
    <w:p>
      <w:pPr>
        <w:pStyle w:val="ListBullet"/>
      </w:pPr>
      <w:r>
        <w:rPr>
          <w:b/>
        </w:rPr>
        <w:t xml:space="preserve">Madre della sposa: </w:t>
      </w:r>
      <w:r>
        <w:t>Zatta Luigia, villica, residente a Padernello (età non indicata)</w:t>
      </w:r>
    </w:p>
    <w:p>
      <w:pPr>
        <w:pStyle w:val="ListBullet"/>
      </w:pPr>
      <w:r>
        <w:rPr>
          <w:b/>
        </w:rPr>
        <w:t xml:space="preserve">Testimone 1: </w:t>
      </w:r>
      <w:r>
        <w:t>Perotto[?] Gio. Battista, 49 anni, possidente</w:t>
      </w:r>
    </w:p>
    <w:p>
      <w:pPr>
        <w:pStyle w:val="ListBullet"/>
      </w:pPr>
      <w:r>
        <w:rPr>
          <w:b/>
        </w:rPr>
        <w:t xml:space="preserve">Testimone 2: </w:t>
      </w:r>
      <w:r>
        <w:t>Stradiotto Luigi, 47 anni, stradino[?]</w:t>
      </w:r>
    </w:p>
    <w:p>
      <w:pPr>
        <w:pStyle w:val="ListBullet"/>
      </w:pPr>
      <w:r>
        <w:rPr>
          <w:b/>
        </w:rPr>
        <w:t xml:space="preserve">Documenti: </w:t>
      </w:r>
      <w:r>
        <w:t>atto di nascita dello sposo dall'Ufficio Parrocchiale di Postioma (25 gennaio 1896); atto di nascita della sposa dallo Stato Civile di Paese (30 gennaio 1896)</w:t>
      </w:r>
    </w:p>
    <w:p>
      <w:pPr>
        <w:pStyle w:val="ListBullet"/>
      </w:pPr>
      <w:r>
        <w:rPr>
          <w:b/>
        </w:rPr>
        <w:t xml:space="preserve">Consenso: </w:t>
      </w:r>
      <w:r>
        <w:t>dato di persona dai quattro genitori</w:t>
      </w:r>
    </w:p>
    <w:p>
      <w:pPr>
        <w:pStyle w:val="ListBullet"/>
      </w:pPr>
      <w:r>
        <w:rPr>
          <w:b/>
        </w:rPr>
        <w:t xml:space="preserve">Firmano: </w:t>
      </w:r>
      <w:r>
        <w:t>Pietrobon Matteo (sposo), Bresolin Angelo, Battista Perotto[?], Stradiotto Luigi, Balzero Annibale</w:t>
      </w:r>
    </w:p>
    <w:p>
      <w:pPr>
        <w:pStyle w:val="ListBullet"/>
      </w:pPr>
      <w:r>
        <w:rPr>
          <w:b/>
        </w:rPr>
        <w:t xml:space="preserve">Illetterati: </w:t>
      </w:r>
      <w:r>
        <w:t>la sposa, entrambi i genitori dello sposo, la madre della sposa</w:t>
      </w:r>
    </w:p>
    <w:p>
      <w:pPr>
        <w:pStyle w:val="ListBullet"/>
      </w:pPr>
      <w:r>
        <w:rPr>
          <w:b/>
        </w:rPr>
        <w:t xml:space="preserve">Prima pubblicazione: </w:t>
      </w:r>
      <w:r>
        <w:t>domenica 2 febbraio 1896</w:t>
      </w:r>
    </w:p>
    <w:p>
      <w:pPr>
        <w:pStyle w:val="ListBullet"/>
      </w:pPr>
      <w:r>
        <w:rPr>
          <w:b/>
        </w:rPr>
        <w:t xml:space="preserve">Seconda pubblicazione: </w:t>
      </w:r>
      <w:r>
        <w:t>domenica 9 febbraio 1896</w:t>
      </w:r>
    </w:p>
    <w:p>
      <w:pPr>
        <w:pStyle w:val="ListBullet"/>
      </w:pPr>
      <w:r>
        <w:rPr>
          <w:b/>
        </w:rPr>
        <w:t xml:space="preserve">Affissione fino al: </w:t>
      </w:r>
      <w:r>
        <w:t>13[?] febbraio 1896</w:t>
      </w:r>
    </w:p>
    <w:p>
      <w:r>
        <w:rPr>
          <w:b/>
        </w:rPr>
        <w:t xml:space="preserve">Differenze rispetto all'albero: </w:t>
      </w:r>
      <w:r>
        <w:t>Sposo: 24 anni nel gennaio 1896 è coerente con nascita 1871 (se nato dopo il 30 gennaio) o 1871/72. — Giovanni Pietrobon: 62 anni nel 1896 (nascita ca. 1833-34, coerente con l'albero 1833). — Angelo Bresolin: 53 anni al 30 gennaio 1896 è coerente con la nascita 17 aprile 1842. — Candida Bresolin: 20 anni, coerente con 5 luglio 1875. — Maddalena Camozzato compare due volte in l'albero (riga con n. ca. 1835, padre Pietro, e riga senza dati): probabile doppione.</w:t>
      </w:r>
    </w:p>
    <w:p>
      <w:r>
        <w:rPr>
          <w:b/>
        </w:rPr>
        <w:t>Trascrizione</w:t>
      </w:r>
    </w:p>
    <w:p>
      <w:pPr>
        <w:spacing w:after="0"/>
      </w:pPr>
      <w:r>
        <w:t>PUBBLICAZIONI DI MATRIMONIO</w:t>
      </w:r>
    </w:p>
    <w:p>
      <w:pPr>
        <w:spacing w:after="0"/>
      </w:pPr>
      <w:r>
        <w:t>[margine] Numero 12. / Pietrobon Matteo Candido / Bresolin Candida</w:t>
      </w:r>
    </w:p>
    <w:p>
      <w:pPr>
        <w:spacing w:after="0"/>
      </w:pPr>
    </w:p>
    <w:p>
      <w:pPr>
        <w:spacing w:after="0"/>
      </w:pPr>
      <w:r>
        <w:t>L'anno milleottocentonovantasei, addì trenta di Gennaio a ore pomeridiane dodici e minuti trenta, nella Casa comunale.</w:t>
      </w:r>
    </w:p>
    <w:p>
      <w:pPr>
        <w:spacing w:after="0"/>
      </w:pPr>
      <w:r>
        <w:t>Avanti di me Balzero Annibale Assessore anziano in assenza del Sindaco Uffiziale dello Stato Civile del Comune di Paese è comparso Pietrobon Matteo Candido di anni ventiquattro, villico, residente in Padernello, figlio di Giovanni, di anni sessantadue, villico residente in Padernello, figlio di Camozzato Maddalena villica residente in Padernello</w:t>
      </w:r>
    </w:p>
    <w:p>
      <w:pPr>
        <w:spacing w:after="0"/>
      </w:pPr>
      <w:r>
        <w:t>È pure comparsa Bresolin Candida di anni venti, villica, residente in Padernello, figlia di Angelo, di anni cinquantatre, villico residente in Padernello, figlia di Zatta Luigia, villica residente in Padernello</w:t>
      </w:r>
    </w:p>
    <w:p>
      <w:pPr>
        <w:spacing w:after="0"/>
      </w:pPr>
      <w:r>
        <w:t>i quali mi hanno richiesto di fare le pubblicazioni pel matrimonio che in questo ufficio intendono celebrare essi sposi Pietrobon Matteo Candido, Bresolin Candida; e mi hanno dichiarato lo sposo esser nato in Postioma, la sposa in Padernello, avere avuto gli sposi da un anno ad oggi la residenza nel Comune di Paese, non avere padre né madre adottivi, non ostare al loro matrimonio alcun impedimento di parentela o di affinità, nè altro impedimento stabilito dalla legge.</w:t>
      </w:r>
    </w:p>
    <w:p>
      <w:pPr>
        <w:spacing w:after="0"/>
      </w:pPr>
      <w:r>
        <w:t>Queste dichiarazioni sono state confermate, con giuramento prestato nelle forme legali, da Perotto[?] Gio. Battista, di anni quarantanove possidente e da Stradiotto Luigi, di anni quarantasette stradino[?], ambi residenti in questo Comune, testimoni presenti all'atto. Esaminati i documenti presentatimi, e che, muniti del mio visto, inserisco nel volume degli allegati a questo registro, dichiaro che le pubblicazioni si faranno in Paese.</w:t>
      </w:r>
    </w:p>
    <w:p>
      <w:pPr>
        <w:spacing w:after="0"/>
      </w:pPr>
      <w:r>
        <w:t>I documenti sono: le copie degli atti di nascita degli sposi rilasciate dall'Ufficio Parrocchiale di Postioma in data venticinque Gennaio corrente mese e da questo Ufficio di Stato Civile in data odierna. Sono pure comparsi Pietrobon Giovanni e Camozzato Maddalena genitori dello sposo nonché Bresolin Angelo e Zatta Luigia genitori della sposa i quali danno il loro assenso per contrarre il richiesto matrimonio. Letto il presente atto agli intervenuti si sono essi meco sottoscritti ad eccezione della sposa dei genitori dello sposo e della madre della sposa essendosi dichiarati illetterati.</w:t>
      </w:r>
    </w:p>
    <w:p>
      <w:pPr>
        <w:spacing w:after="0"/>
      </w:pPr>
      <w:r>
        <w:t>[firme] Pietrobon Matteo - Bresolin Angelo - Battista Perotto[?] - Stradiotto Luigi - Balzero Annibale Ufficiale</w:t>
      </w:r>
    </w:p>
    <w:p>
      <w:pPr>
        <w:spacing w:after="0"/>
      </w:pPr>
    </w:p>
    <w:p>
      <w:pPr>
        <w:spacing w:after="0"/>
      </w:pPr>
      <w:r>
        <w:t>[colonna destra]</w:t>
      </w:r>
    </w:p>
    <w:p>
      <w:pPr>
        <w:spacing w:after="0"/>
      </w:pPr>
      <w:r>
        <w:t>Oggi due Febbraio milleottocentonovantasei, giorno di Domenica, è stata affissa alla porta di questa Casa comunale la prima pubblicazione relativa all'atto qui contro inscritto. L'Uffiziale dello Stato Civile Balzero Annibale</w:t>
      </w:r>
    </w:p>
    <w:p>
      <w:pPr>
        <w:spacing w:after="0"/>
      </w:pPr>
      <w:r>
        <w:t>Oggi nove Febbraio milleottocento novantasei, giorno di Domenica, è stata affissa alla porta di questa Casa comunale la Seconda pubblicazione relativa all'atto qui contro inscritto. La Prima pubblicazione rimase continuamente affissa fino a questo giorno. L'Uffiziale dello Stato Civile Balzero Annibale</w:t>
      </w:r>
    </w:p>
    <w:p>
      <w:pPr>
        <w:spacing w:after="0"/>
      </w:pPr>
      <w:r>
        <w:t>La precedente pubblicazione fino al giorno di oggi tredici[?] Febbraio milleottocentonovantasei, e così per tre giorni, è stata continuamente affissa alla porta di questa Casa comunale. L'Uffiziale dello Stato Civile Balzero Annibale</w:t>
      </w:r>
    </w:p>
    <w:p>
      <w:r>
        <w:rPr>
          <w:b/>
        </w:rPr>
        <w:t xml:space="preserve">Letture incerte: </w:t>
      </w:r>
      <w:r>
        <w:t>Cognome del primo testimone: Perotto / Perotti / Perato — Mestiere del secondo testimone: «stradino»[?] — Giorno della terza annotazione: «tredici»[?] febbraio (per tre giorni dopo il 9 ci si aspetterebbe 12) — Ora: scritto «pomeridiane dodici e minuti trenta»</w:t>
      </w:r>
    </w:p>
    <w:p>
      <w:r>
        <w:rPr>
          <w:i/>
        </w:rPr>
        <w:t>Fonte: Comune di Paese, registro delle Pubblicazioni di matrimonio 1896, atto n. 12 · lettura: alta · file: 4PPP - 1896 - Pubblicazioni di matrimonio Matteo Candido Pietrobon e Candida Bresolin (n. 12)</w:t>
      </w:r>
    </w:p>
    <w:p>
      <w:pPr>
        <w:pStyle w:val="Heading2"/>
      </w:pPr>
      <w:r>
        <w:t>Atto di nascita di Domenico Pietrobon (1896)</w:t>
      </w:r>
    </w:p>
    <w:p>
      <w:r>
        <w:rPr>
          <w:i/>
        </w:rPr>
        <w:t>atto di nascita · 1896-02-22 · Postioma, comune di Paese (Treviso)</w:t>
      </w:r>
    </w:p>
    <w:p>
      <w:r>
        <w:t>Il 25 febbraio 1896 Pietro Michele Pietrobon, contadino di 32 anni di Postioma, dichiara al Comune di Paese che il 22 febbraio alle otto di sera, nella casa di Postioma n. 2, sua moglie Giovanna Steffani ha dato alla luce un maschio, chiamato Domenico. Il bambino non viene portato in municipio per la distanza. Un'annotazione a margine del 1934 registra il matrimonio di Domenico con Emma Florian a Monastier il 15/12/1921. Il padre firma di suo pugno.</w:t>
      </w:r>
    </w:p>
    <w:p>
      <w:r>
        <w:rPr>
          <w:b/>
        </w:rPr>
        <w:t xml:space="preserve">Persone dell'albero: </w:t>
      </w:r>
      <w:r>
        <w:t>Domenico Pietrobon (neonato); Pietro Michele Pietrobon (padre / dichiarante); Giovanna Stefani (madre); Emma Florian (moglie (annotazione a margine))</w:t>
      </w:r>
    </w:p>
    <w:p>
      <w:pPr>
        <w:pStyle w:val="ListBullet"/>
      </w:pPr>
      <w:r>
        <w:rPr>
          <w:b/>
        </w:rPr>
        <w:t xml:space="preserve">Neonato: </w:t>
      </w:r>
      <w:r>
        <w:t>Domenico Pietrobon, maschio</w:t>
      </w:r>
    </w:p>
    <w:p>
      <w:pPr>
        <w:pStyle w:val="ListBullet"/>
      </w:pPr>
      <w:r>
        <w:rPr>
          <w:b/>
        </w:rPr>
        <w:t xml:space="preserve">Nascita: </w:t>
      </w:r>
      <w:r>
        <w:t>22 febbraio 1896, ore 8 pomeridiane</w:t>
      </w:r>
    </w:p>
    <w:p>
      <w:pPr>
        <w:pStyle w:val="ListBullet"/>
      </w:pPr>
      <w:r>
        <w:rPr>
          <w:b/>
        </w:rPr>
        <w:t xml:space="preserve">Luogo: </w:t>
      </w:r>
      <w:r>
        <w:t>Postioma, casa al numero due</w:t>
      </w:r>
    </w:p>
    <w:p>
      <w:pPr>
        <w:pStyle w:val="ListBullet"/>
      </w:pPr>
      <w:r>
        <w:rPr>
          <w:b/>
        </w:rPr>
        <w:t xml:space="preserve">Padre: </w:t>
      </w:r>
      <w:r>
        <w:t>Pietrobon Pietro Michele, anni 32, villico, domiciliato a Postioma (firma «Pietrobon Pietro»)</w:t>
      </w:r>
    </w:p>
    <w:p>
      <w:pPr>
        <w:pStyle w:val="ListBullet"/>
      </w:pPr>
      <w:r>
        <w:rPr>
          <w:b/>
        </w:rPr>
        <w:t xml:space="preserve">Madre: </w:t>
      </w:r>
      <w:r>
        <w:t>Steffani Giovanna, villica, moglie convivente</w:t>
      </w:r>
    </w:p>
    <w:p>
      <w:pPr>
        <w:pStyle w:val="ListBullet"/>
      </w:pPr>
      <w:r>
        <w:rPr>
          <w:b/>
        </w:rPr>
        <w:t xml:space="preserve">Testimone 1: </w:t>
      </w:r>
      <w:r>
        <w:t>G.Battista Perotto, anni 49[?], possidente</w:t>
      </w:r>
    </w:p>
    <w:p>
      <w:pPr>
        <w:pStyle w:val="ListBullet"/>
      </w:pPr>
      <w:r>
        <w:rPr>
          <w:b/>
        </w:rPr>
        <w:t xml:space="preserve">Testimone 2: </w:t>
      </w:r>
      <w:r>
        <w:t>Augusto Lopez[?], anni 72[?], cursore</w:t>
      </w:r>
    </w:p>
    <w:p>
      <w:pPr>
        <w:pStyle w:val="ListBullet"/>
      </w:pPr>
      <w:r>
        <w:rPr>
          <w:b/>
        </w:rPr>
        <w:t xml:space="preserve">Ufficiale: </w:t>
      </w:r>
      <w:r>
        <w:t>Giovanni Piazza, segretario delegato dal Sindaco (atto 26 settembre 1892)</w:t>
      </w:r>
    </w:p>
    <w:p>
      <w:pPr>
        <w:pStyle w:val="ListBullet"/>
      </w:pPr>
      <w:r>
        <w:rPr>
          <w:b/>
        </w:rPr>
        <w:t xml:space="preserve">Numero atto: </w:t>
      </w:r>
      <w:r>
        <w:t>28</w:t>
      </w:r>
    </w:p>
    <w:p>
      <w:pPr>
        <w:pStyle w:val="ListBullet"/>
      </w:pPr>
      <w:r>
        <w:rPr>
          <w:b/>
        </w:rPr>
        <w:t xml:space="preserve">Annotazione a margine: </w:t>
      </w:r>
      <w:r>
        <w:t>matrimonio il 15/12/1921 con Florian Emma, comune di Monastier, atto n. 57[?]; annotato a Treviso il 2 nov. 1934</w:t>
      </w:r>
    </w:p>
    <w:p>
      <w:r>
        <w:rPr>
          <w:b/>
        </w:rPr>
        <w:t xml:space="preserve">Differenze rispetto all'albero: </w:t>
      </w:r>
      <w:r>
        <w:t>Cognome della madre scritto «Steffani» (l'albero: Stefani). — l'albero ha solo l'anno 1896: l'atto dà 22 febbraio 1896, ore 20, a Postioma n. 2. — L'annotazione dà il matrimonio con Emma Florian il 15/12/1921 a Monastier; in l'albero il figlio Livio risulta nato il 17 gennaio 1922, un mese dopo. — Albero aggiornato il 6 ottobre 2026 secondo questo documento; il valore precedente è annotato nella scheda della persona.</w:t>
      </w:r>
    </w:p>
    <w:p>
      <w:r>
        <w:rPr>
          <w:b/>
        </w:rPr>
        <w:t>Trascrizione</w:t>
      </w:r>
    </w:p>
    <w:p>
      <w:pPr>
        <w:spacing w:after="0"/>
      </w:pPr>
      <w:r>
        <w:t>ATTI DI NASCITA</w:t>
      </w:r>
    </w:p>
    <w:p>
      <w:pPr>
        <w:spacing w:after="0"/>
      </w:pPr>
      <w:r>
        <w:t>[margine] Numero 28</w:t>
      </w:r>
    </w:p>
    <w:p>
      <w:pPr>
        <w:spacing w:after="0"/>
      </w:pPr>
      <w:r>
        <w:t>Pietrobon Domenico</w:t>
      </w:r>
    </w:p>
    <w:p>
      <w:pPr>
        <w:spacing w:after="0"/>
      </w:pPr>
      <w:r>
        <w:t>[timbro compilato a mano] nel 15/12/21 ha celebrato matrimonio con Florian Emma nel comune di Monastier il cui atto fu inscritto nel relativo registro di matrimonio al N. 57[?]</w:t>
      </w:r>
    </w:p>
    <w:p>
      <w:pPr>
        <w:spacing w:after="0"/>
      </w:pPr>
      <w:r>
        <w:t>TREVISO 2 NOV 1934 Anno XIII</w:t>
      </w:r>
    </w:p>
    <w:p>
      <w:pPr>
        <w:spacing w:after="0"/>
      </w:pPr>
      <w:r>
        <w:t>Il Cancelliere [firma illeggibile]</w:t>
      </w:r>
    </w:p>
    <w:p>
      <w:pPr>
        <w:spacing w:after="0"/>
      </w:pPr>
    </w:p>
    <w:p>
      <w:pPr>
        <w:spacing w:after="0"/>
      </w:pPr>
      <w:r>
        <w:t>[testo] L'anno milleottocentonovantasei, addì venticinque di Febbraio a ore antimeridiane dieci e minuti —, nella Casa Comunale. Avanti di me Giovanni Piazza Segretario delegato dal Sindaco con atto ventisei Settembre milleottocentonovantadue debitamente approvato Uffiziale dello Stato Civile del Comune di Paese è comparso Pietrobon Pietro Michele di anni trentadue, villico, domiciliato in Postioma, il quale mi ha dichiarato che alle ore pomeridiane otto e minuti — del dì ventidue del corrente mese, nella casa posta in Postioma al numero due, da Steffani Giovanna sua moglie villica secolui convivente è nato un bambino di sesso maschile che non mi presenta, e a cui dà il nome di Domenico.</w:t>
      </w:r>
    </w:p>
    <w:p>
      <w:pPr>
        <w:spacing w:after="0"/>
      </w:pPr>
      <w:r>
        <w:t>A quanto sopra e a quest'atto sono stati presenti quali testimoni G.Battista Perotto, di anni quarantanove[?], possidente e Augusto Lopez[?] di anni settantadue[?], cursore, entrambi residenti in questo Comune. Il dichiarante è stato da me dispensato dal presentarmi il bambino suddetto a causa della distanza dall'Ufficio, dopo essermi altrimenti accertato della verità della nascita. Letto il presente atto agli intervenuti essi si sono meco sottoscritti. Pietrobon Pietro – Battista Perotto – Augusto Lopez[?] – Giovanni Piazza Uffiziale</w:t>
      </w:r>
    </w:p>
    <w:p>
      <w:pPr>
        <w:spacing w:after="0"/>
      </w:pPr>
    </w:p>
    <w:p>
      <w:pPr>
        <w:spacing w:after="0"/>
      </w:pPr>
      <w:r>
        <w:t>[stessa pagina] Numero 29 – Lucchetta Emilia Anna: atto del 25 febbraio 1896, figlia di Lucchetta Giovanni, di anni trentotto, villico, di Monigo, e di Bettiol Maria, nata il 23 febbraio a Monigo n. novantasei (non di famiglia).</w:t>
      </w:r>
    </w:p>
    <w:p>
      <w:r>
        <w:rPr>
          <w:b/>
        </w:rPr>
        <w:t xml:space="preserve">Letture incerte: </w:t>
      </w:r>
      <w:r>
        <w:t>Cognome del secondo testimone (Lopez / Lopes / Lepes) e sua età (settantadue?). — Età di Perotto: «quarantanove» (coerente con i 63 anni dichiarati nel 1910 in d15). — Numero dell'atto di matrimonio nell'annotazione: 57 o 58. — Firma del Cancelliere illeggibile.</w:t>
      </w:r>
    </w:p>
    <w:p>
      <w:r>
        <w:rPr>
          <w:i/>
        </w:rPr>
        <w:t>Fonte: Comune di Paese, registro degli Atti di nascita 1896, atto n. 28 (copia del Tribunale di Treviso, con annotazione del Cancelliere) · lettura: alta · file: 4MMP - 1896 - Meno Bon - Domenico Pietrobon (atto di nascita).jpg</w:t>
      </w:r>
    </w:p>
    <w:p>
      <w:pPr>
        <w:pStyle w:val="Heading2"/>
      </w:pPr>
      <w:r>
        <w:t>Atto di morte di Giovanni Pietrobon, padre di Candido (Paese, 1896)</w:t>
      </w:r>
    </w:p>
    <w:p>
      <w:r>
        <w:rPr>
          <w:i/>
        </w:rPr>
        <w:t>morte · 1896-05-25 · Padernello, casa n. 11</w:t>
      </w:r>
    </w:p>
    <w:p>
      <w:r>
        <w:t>Giovanni Pietrobon, padre di Candido, contadino di 63 anni nato a Cusignana, muore a Padernello il 25 maggio 1896 alle sei di sera, nella casa n. 11. È figlio dei defunti Gabriele Pietrobon e Maria Barbisan e marito di Maddalena «Camuzzato». Il figlio Candido si sposa poche settimane dopo, a giugno.</w:t>
      </w:r>
    </w:p>
    <w:p>
      <w:r>
        <w:rPr>
          <w:b/>
        </w:rPr>
        <w:t xml:space="preserve">Persone dell'albero: </w:t>
      </w:r>
      <w:r>
        <w:t>Giovanni Pietrobon (defunto); Gabriele Pietrobon (padre); Maria Barbisan (madre); Maddalena Camozzato (moglie)</w:t>
      </w:r>
    </w:p>
    <w:p>
      <w:pPr>
        <w:pStyle w:val="ListBullet"/>
      </w:pPr>
      <w:r>
        <w:rPr>
          <w:b/>
        </w:rPr>
        <w:t xml:space="preserve">Numero d'atto: </w:t>
      </w:r>
      <w:r>
        <w:t>71</w:t>
      </w:r>
    </w:p>
    <w:p>
      <w:pPr>
        <w:pStyle w:val="ListBullet"/>
      </w:pPr>
      <w:r>
        <w:rPr>
          <w:b/>
        </w:rPr>
        <w:t xml:space="preserve">Defunto: </w:t>
      </w:r>
      <w:r>
        <w:t>Pietrobon Giovanni, villico, 63 anni</w:t>
      </w:r>
    </w:p>
    <w:p>
      <w:pPr>
        <w:pStyle w:val="ListBullet"/>
      </w:pPr>
      <w:r>
        <w:rPr>
          <w:b/>
        </w:rPr>
        <w:t xml:space="preserve">Morte: </w:t>
      </w:r>
      <w:r>
        <w:t>25 maggio 1896, ore 6 pomeridiane («jeri» rispetto al 26)</w:t>
      </w:r>
    </w:p>
    <w:p>
      <w:pPr>
        <w:pStyle w:val="ListBullet"/>
      </w:pPr>
      <w:r>
        <w:rPr>
          <w:b/>
        </w:rPr>
        <w:t xml:space="preserve">Luogo: </w:t>
      </w:r>
      <w:r>
        <w:t>Padernello, casa n. 11</w:t>
      </w:r>
    </w:p>
    <w:p>
      <w:pPr>
        <w:pStyle w:val="ListBullet"/>
      </w:pPr>
      <w:r>
        <w:rPr>
          <w:b/>
        </w:rPr>
        <w:t xml:space="preserve">Nato a: </w:t>
      </w:r>
      <w:r>
        <w:t>Cusignana</w:t>
      </w:r>
    </w:p>
    <w:p>
      <w:pPr>
        <w:pStyle w:val="ListBullet"/>
      </w:pPr>
      <w:r>
        <w:rPr>
          <w:b/>
        </w:rPr>
        <w:t xml:space="preserve">Genitori: </w:t>
      </w:r>
      <w:r>
        <w:t>fu Gabriele e fu Barbisan Maria</w:t>
      </w:r>
    </w:p>
    <w:p>
      <w:pPr>
        <w:pStyle w:val="ListBullet"/>
      </w:pPr>
      <w:r>
        <w:rPr>
          <w:b/>
        </w:rPr>
        <w:t xml:space="preserve">Moglie: </w:t>
      </w:r>
      <w:r>
        <w:t>Camuzzato Maddalena (vivente)</w:t>
      </w:r>
    </w:p>
    <w:p>
      <w:pPr>
        <w:pStyle w:val="ListBullet"/>
      </w:pPr>
      <w:r>
        <w:rPr>
          <w:b/>
        </w:rPr>
        <w:t xml:space="preserve">Dichiaranti: </w:t>
      </w:r>
      <w:r>
        <w:t>Pozzebon Battista (25) e Paccagnan Giovanni (32), villici di Padernello, illetterati</w:t>
      </w:r>
    </w:p>
    <w:p>
      <w:r>
        <w:rPr>
          <w:b/>
        </w:rPr>
        <w:t xml:space="preserve">Differenze rispetto all'albero: </w:t>
      </w:r>
      <w:r>
        <w:t>L'albero dava la morte al 26 maggio 1896, che è il giorno dell'atto: la morte è del 25 («jeri»). Aggiornato. — Risolve il dubbio dell'atto di matrimonio di Candido (giugno 1896), dove Giovanni risultava «residente in Padernello»: era già morto, e il modulo ripeteva i dati delle pubblicazioni di gennaio. — 63 anni nel 1896: nascita nel 1832-33, coerente con l'albero (1833).</w:t>
      </w:r>
    </w:p>
    <w:p>
      <w:r>
        <w:rPr>
          <w:b/>
        </w:rPr>
        <w:t>Trascrizione</w:t>
      </w:r>
    </w:p>
    <w:p>
      <w:pPr>
        <w:spacing w:after="0"/>
      </w:pPr>
      <w:r>
        <w:t>L'anno milleottocentonovantasei, addì ventisei di Maggio, a ore antimeridiane otto e minuti trenta, nella Casa comunale. Avanti di me Giovanni Piazza Segretario delegato dal Sindaco con atto ventisei Settembre milleottocentonovantadue debitamente approvato, Ufficiale dello Stato Civile del Comune di Paese, sono comparsi Pozzebon Battista, di anni venticinque, villico, domiciliato in Padernello, e Paccagnan Giovanni, di anni trentadue, villico, domiciliato in Padernello, i quali mi hanno dichiarato che a ore pomeridiane sei di jeri, nella casa posta in Padernello al numero undici, è morto Pietrobon Giovanni di anni sessantatre, villico, residente in Padernello, nato in Cusignana, dal fu Gabriele e dalla fu Barbisan Maria, marito di Camuzzato Maddalena. A quest'atto sono stati presenti quali testimoni Battista Perotto, di anni quarantanove, possidente, e Augusto Lepes, di anni settantatre, cursore. […] ad eccezione dei dichiaranti perché illetterati. Battista Perotto, Augusto Lepes, Giovanni Piazza Ufficiale.</w:t>
      </w:r>
    </w:p>
    <w:p>
      <w:pPr>
        <w:spacing w:after="0"/>
      </w:pPr>
      <w:r>
        <w:t>[Nella stessa pagina, atto n. 72: Comin Giuseppe, 98 anni, di Postioma, morto il 25 maggio 1896. Visto del 29 maggio 1896.]</w:t>
      </w:r>
    </w:p>
    <w:p>
      <w:r>
        <w:rPr>
          <w:i/>
        </w:rPr>
        <w:t>Fonte: Comune di Paese (Treviso), registro degli atti di morte 1896, atto n. 71 · lettura: alta · file: (immagine incollata in chat il 13 ottobre 2026)</w:t>
      </w:r>
    </w:p>
    <w:p>
      <w:pPr>
        <w:pStyle w:val="Heading2"/>
      </w:pPr>
      <w:r>
        <w:t>Atto di matrimonio di Matteo Candido Pietrobon e Candida Bresolin (Paese, 1896)</w:t>
      </w:r>
    </w:p>
    <w:p>
      <w:r>
        <w:rPr>
          <w:i/>
        </w:rPr>
        <w:t>matrimonio · 1896-06-18 · Paese (Treviso), Casa comunale</w:t>
      </w:r>
    </w:p>
    <w:p>
      <w:r>
        <w:t>Atto civile del matrimonio celebrato nel municipio di Paese, nel giugno 1896 alle cinque del pomeriggio, tra Matteo Candido Pietrobon (24 anni, contadino, nato a Postioma) e Candida Bresolin (20 anni, contadina, nata a Padernello), entrambi residenti a Padernello. I genitori avevano già dato il consenso alla richiesta delle pubblicazioni (2 e 9 febbraio). Lo sposo firma, la sposa è analfabeta.</w:t>
      </w:r>
    </w:p>
    <w:p>
      <w:r>
        <w:rPr>
          <w:b/>
        </w:rPr>
        <w:t xml:space="preserve">Persone dell'albero: </w:t>
      </w:r>
      <w:r>
        <w:t>Matteo Candido Pietrobon (sposo); Candida Bresolin (sposa); Giovanni Pietrobon (padre dello sposo); Maddalena Camozzato (madre dello sposo); Angelo Bresolin (padre della sposa); Luigia Zatta (madre della sposa)</w:t>
      </w:r>
    </w:p>
    <w:p>
      <w:pPr>
        <w:pStyle w:val="ListBullet"/>
      </w:pPr>
      <w:r>
        <w:rPr>
          <w:b/>
        </w:rPr>
        <w:t xml:space="preserve">Numero atto: </w:t>
      </w:r>
      <w:r>
        <w:t>sei[?]</w:t>
      </w:r>
    </w:p>
    <w:p>
      <w:pPr>
        <w:pStyle w:val="ListBullet"/>
      </w:pPr>
      <w:r>
        <w:rPr>
          <w:b/>
        </w:rPr>
        <w:t xml:space="preserve">Data: </w:t>
      </w:r>
      <w:r>
        <w:t>dieciotto[?] giugno 1896, ore 5 pomeridiane</w:t>
      </w:r>
    </w:p>
    <w:p>
      <w:pPr>
        <w:pStyle w:val="ListBullet"/>
      </w:pPr>
      <w:r>
        <w:rPr>
          <w:b/>
        </w:rPr>
        <w:t xml:space="preserve">Ufficiale: </w:t>
      </w:r>
      <w:r>
        <w:t>Balzero Annibale, assessore anziano in assenza del Sindaco</w:t>
      </w:r>
    </w:p>
    <w:p>
      <w:pPr>
        <w:pStyle w:val="ListBullet"/>
      </w:pPr>
      <w:r>
        <w:rPr>
          <w:b/>
        </w:rPr>
        <w:t xml:space="preserve">Sposo: </w:t>
      </w:r>
      <w:r>
        <w:t>Pietrobon Matteo Candido, 24 anni, villico, nato a Postioma, residente a Padernello</w:t>
      </w:r>
    </w:p>
    <w:p>
      <w:pPr>
        <w:pStyle w:val="ListBullet"/>
      </w:pPr>
      <w:r>
        <w:rPr>
          <w:b/>
        </w:rPr>
        <w:t xml:space="preserve">Genitori dello sposo: </w:t>
      </w:r>
      <w:r>
        <w:t>Giovanni e Camozzato Maddalena, residenti a Padernello</w:t>
      </w:r>
    </w:p>
    <w:p>
      <w:pPr>
        <w:pStyle w:val="ListBullet"/>
      </w:pPr>
      <w:r>
        <w:rPr>
          <w:b/>
        </w:rPr>
        <w:t xml:space="preserve">Sposa: </w:t>
      </w:r>
      <w:r>
        <w:t>Bresolin Candida, 20 anni, villica, nata e residente a Padernello</w:t>
      </w:r>
    </w:p>
    <w:p>
      <w:pPr>
        <w:pStyle w:val="ListBullet"/>
      </w:pPr>
      <w:r>
        <w:rPr>
          <w:b/>
        </w:rPr>
        <w:t xml:space="preserve">Genitori della sposa: </w:t>
      </w:r>
      <w:r>
        <w:t>Angelo e Zatta Luigia, residenti a Padernello</w:t>
      </w:r>
    </w:p>
    <w:p>
      <w:pPr>
        <w:pStyle w:val="ListBullet"/>
      </w:pPr>
      <w:r>
        <w:rPr>
          <w:b/>
        </w:rPr>
        <w:t xml:space="preserve">Testimone 1: </w:t>
      </w:r>
      <w:r>
        <w:t>Perotto[?] Gio. Battista, 49 anni, possidente</w:t>
      </w:r>
    </w:p>
    <w:p>
      <w:pPr>
        <w:pStyle w:val="ListBullet"/>
      </w:pPr>
      <w:r>
        <w:rPr>
          <w:b/>
        </w:rPr>
        <w:t xml:space="preserve">Testimone 2: </w:t>
      </w:r>
      <w:r>
        <w:t>Lopez[?] Augusto, 73[?] anni, cursore[?]</w:t>
      </w:r>
    </w:p>
    <w:p>
      <w:pPr>
        <w:pStyle w:val="ListBullet"/>
      </w:pPr>
      <w:r>
        <w:rPr>
          <w:b/>
        </w:rPr>
        <w:t xml:space="preserve">Documento: </w:t>
      </w:r>
      <w:r>
        <w:t>certificato delle pubblicazioni (2 e 9 febbraio 1896)</w:t>
      </w:r>
    </w:p>
    <w:p>
      <w:pPr>
        <w:pStyle w:val="ListBullet"/>
      </w:pPr>
      <w:r>
        <w:rPr>
          <w:b/>
        </w:rPr>
        <w:t xml:space="preserve">Firmano: </w:t>
      </w:r>
      <w:r>
        <w:t>Pietrobon Matteo, Battista Perotto[?], Augusto Lopez[?], Balzero Annibale</w:t>
      </w:r>
    </w:p>
    <w:p>
      <w:pPr>
        <w:pStyle w:val="ListBullet"/>
      </w:pPr>
      <w:r>
        <w:rPr>
          <w:b/>
        </w:rPr>
        <w:t xml:space="preserve">Illetterata: </w:t>
      </w:r>
      <w:r>
        <w:t>la sposa</w:t>
      </w:r>
    </w:p>
    <w:p>
      <w:r>
        <w:rPr>
          <w:b/>
        </w:rPr>
        <w:t xml:space="preserve">Differenze rispetto all'albero: </w:t>
      </w:r>
      <w:r>
        <w:t>Data: l'albero indica il matrimonio al 17 giugno 1896; nell'atto il giorno si legge «dieciotto»[?] (18), lettura non sicura (potrebbe essere «diciasette»). — Giovanni Pietrobon è indicato come «residente in Padernello» (quindi vivente) nell'atto di giugno 1896, mentre l'albero lo dà morto il 26 maggio 1896: da verificare (formula copiata dalle pubblicazioni oppure data di morte errata). Risolto: l'atto di morte n. 71 (Paese) dà la morte di Giovanni il 25 maggio 1896, quindi il modulo del matrimonio ripeteva i dati delle pubblicazioni. — L'atto non riporta le età dei genitori.</w:t>
      </w:r>
    </w:p>
    <w:p>
      <w:r>
        <w:rPr>
          <w:b/>
        </w:rPr>
        <w:t>Trascrizione</w:t>
      </w:r>
    </w:p>
    <w:p>
      <w:pPr>
        <w:spacing w:after="0"/>
      </w:pPr>
      <w:r>
        <w:t>ATTI DI MATRIMONIO</w:t>
      </w:r>
    </w:p>
    <w:p>
      <w:pPr>
        <w:spacing w:after="0"/>
      </w:pPr>
      <w:r>
        <w:t>[margine] Numero sei[?] / Pietrobon Matteo Candido / Bresolin Candida</w:t>
      </w:r>
    </w:p>
    <w:p>
      <w:pPr>
        <w:spacing w:after="0"/>
      </w:pPr>
    </w:p>
    <w:p>
      <w:pPr>
        <w:spacing w:after="0"/>
      </w:pPr>
      <w:r>
        <w:t>L'anno milleottocentonovantasei, addì dieciotto[?] di Giugno a ore pomeridiane cinque e minuti —, nella Casa Comunale di Paese aperta al pubblico.</w:t>
      </w:r>
    </w:p>
    <w:p>
      <w:pPr>
        <w:spacing w:after="0"/>
      </w:pPr>
      <w:r>
        <w:t>Avanti di me Balzero Annibale Assessore anziano in assenza del Sindaco Uffiziale dello Stato Civile, vestito in forma ufficiale, sono personalmente comparsi:</w:t>
      </w:r>
    </w:p>
    <w:p>
      <w:pPr>
        <w:spacing w:after="0"/>
      </w:pPr>
      <w:r>
        <w:t>1° Pietrobon Matteo Candido di anni ventiquattro, villico nato in Postioma residente in Padernello, figlio di Giovanni residente in Padernello e di Camozzato Maddalena residente in Padernello; 2° Bresolin Candida di anni venti; villica nata in Padernello, residente in Padernello, figlia di Angelo, residente in Padernello e di Zatta Luigia, residente in Padernello, i quali mi hanno richiesto di unirli in matrimonio; a questo effetto mi hanno presentato il documento sotto descritto, e dall'esame di questo, non che di quelli già prodotti all'atto della richiesta delle pubblicazioni, i quali tutti, muniti del mio visto, inserisco nel volume degli allegati a questo registro, risultandomi nulla ostare alla celebrazione del loro matrimonio, ho letto agli Sposi gli articoli centotrenta, centotrentuno e centotrentadue del Codice Civile, e quindi ho domandato allo sposo se intende prendere in moglie la qui presente Bresolin Candida e a questa se intende prendere in marito il qui presente Pietrobon Matteo Candido; ed avendomi ciascuno risposto affermativamente a piena intelligenza anche dei testimoni sotto indicati, ho pronunciato in nome della legge che i medesimi sono uniti in matrimonio. A quest'atto sono stati presenti: Perotto[?] Gio. Battista di anni quarantanove; possidente, e Lopez[?] Augusto di anni settantatre[?]; cursore[?] entrambi residenti in questo Comune. Il documento presentato è il certificato delle pubblicazioni da me eseguite la prima il due e la seconda il nove febbraio ultimo scorso. Al suddetto matrimonio hanno prestato il loro assenso i genitori degli sposi come risulta dall'atto di richiesta delle pubblicazioni. Letto il presente atto agli intervenuti si sono meco sottoscritti ad eccezione della sposa che dichiara di essere illetterata.</w:t>
      </w:r>
    </w:p>
    <w:p>
      <w:pPr>
        <w:spacing w:after="0"/>
      </w:pPr>
      <w:r>
        <w:t>[firme] Pietrobon Matteo - Battista Perotto[?] - Augusto Lopez[?] - Balzero Annibale Ufficiale</w:t>
      </w:r>
    </w:p>
    <w:p>
      <w:r>
        <w:rPr>
          <w:b/>
        </w:rPr>
        <w:t xml:space="preserve">Letture incerte: </w:t>
      </w:r>
      <w:r>
        <w:t>Numero d'atto: «sei»[?] — Giorno: «dieciotto»[?] / «diciasette» — Secondo testimone: cognome Lopez/Lopes[?], età «settantatre»[?], mestiere «cursore»[?] — Cognome del primo testimone: Perotto/Perotti</w:t>
      </w:r>
    </w:p>
    <w:p>
      <w:r>
        <w:rPr>
          <w:i/>
        </w:rPr>
        <w:t>Fonte: Comune di Paese, registro degli Atti di matrimonio 1896, atto n. 6[?] («sei») · lettura: media · file: 4PPP - 1896 - Atto di matrimonio Matteo Candido Pietrobon e Candida Bresolin</w:t>
      </w:r>
    </w:p>
    <w:p>
      <w:pPr>
        <w:pStyle w:val="Heading2"/>
      </w:pPr>
      <w:r>
        <w:t>Atto di morte (registro parrocchiale) di Modesta Montagner, vedova di Giovanni Rosolin (1896)</w:t>
      </w:r>
    </w:p>
    <w:p>
      <w:r>
        <w:rPr>
          <w:i/>
        </w:rPr>
        <w:t>morte · 1896-06-27 · parrocchia non indicata nel ritaglio (cimitero comunale)</w:t>
      </w:r>
    </w:p>
    <w:p>
      <w:r>
        <w:t>Modesta Montagner, vedova di Giovanni Rosolin, muore il 27 giugno 1896 a 86 anni ed è sepolta il giorno dopo nel cimitero comunale. È figlia del fu Pietro e della fu Elisabetta, di cui il registro non dà il cognome («N.N.»).</w:t>
      </w:r>
    </w:p>
    <w:p>
      <w:r>
        <w:rPr>
          <w:b/>
        </w:rPr>
        <w:t xml:space="preserve">Persone dell'albero: </w:t>
      </w:r>
      <w:r>
        <w:t>Modesta Montagner (defunta); Giovanni Battista Rosolin (marito (defunto)); Pietro Montagner (padre); Elisabetta Golfetto (madre)</w:t>
      </w:r>
    </w:p>
    <w:p>
      <w:pPr>
        <w:pStyle w:val="ListBullet"/>
      </w:pPr>
      <w:r>
        <w:rPr>
          <w:b/>
        </w:rPr>
        <w:t xml:space="preserve">Numero d'atto: </w:t>
      </w:r>
      <w:r>
        <w:t>33</w:t>
      </w:r>
    </w:p>
    <w:p>
      <w:pPr>
        <w:pStyle w:val="ListBullet"/>
      </w:pPr>
      <w:r>
        <w:rPr>
          <w:b/>
        </w:rPr>
        <w:t xml:space="preserve">Defunta: </w:t>
      </w:r>
      <w:r>
        <w:t>Montagner Modesta</w:t>
      </w:r>
    </w:p>
    <w:p>
      <w:pPr>
        <w:pStyle w:val="ListBullet"/>
      </w:pPr>
      <w:r>
        <w:rPr>
          <w:b/>
        </w:rPr>
        <w:t xml:space="preserve">Padre: </w:t>
      </w:r>
      <w:r>
        <w:t>fu Pietro (Montagner)</w:t>
      </w:r>
    </w:p>
    <w:p>
      <w:pPr>
        <w:pStyle w:val="ListBullet"/>
      </w:pPr>
      <w:r>
        <w:rPr>
          <w:b/>
        </w:rPr>
        <w:t xml:space="preserve">Madre: </w:t>
      </w:r>
      <w:r>
        <w:t>fu Elisabetta, cognome non indicato («N.N.»)</w:t>
      </w:r>
    </w:p>
    <w:p>
      <w:pPr>
        <w:pStyle w:val="ListBullet"/>
      </w:pPr>
      <w:r>
        <w:rPr>
          <w:b/>
        </w:rPr>
        <w:t xml:space="preserve">Stato civile: </w:t>
      </w:r>
      <w:r>
        <w:t>vedova di Rosolin Giovanni</w:t>
      </w:r>
    </w:p>
    <w:p>
      <w:pPr>
        <w:pStyle w:val="ListBullet"/>
      </w:pPr>
      <w:r>
        <w:rPr>
          <w:b/>
        </w:rPr>
        <w:t xml:space="preserve">Età: </w:t>
      </w:r>
      <w:r>
        <w:t>86 anni</w:t>
      </w:r>
    </w:p>
    <w:p>
      <w:pPr>
        <w:pStyle w:val="ListBullet"/>
      </w:pPr>
      <w:r>
        <w:rPr>
          <w:b/>
        </w:rPr>
        <w:t xml:space="preserve">Data di morte: </w:t>
      </w:r>
      <w:r>
        <w:t>27 giugno 1896</w:t>
      </w:r>
    </w:p>
    <w:p>
      <w:pPr>
        <w:pStyle w:val="ListBullet"/>
      </w:pPr>
      <w:r>
        <w:rPr>
          <w:b/>
        </w:rPr>
        <w:t xml:space="preserve">Sepoltura: </w:t>
      </w:r>
      <w:r>
        <w:t>28 giugno 1896, cimitero comunale</w:t>
      </w:r>
    </w:p>
    <w:p>
      <w:pPr>
        <w:pStyle w:val="ListBullet"/>
      </w:pPr>
      <w:r>
        <w:rPr>
          <w:b/>
        </w:rPr>
        <w:t xml:space="preserve">Sacramenti: </w:t>
      </w:r>
      <w:r>
        <w:t>munita di tutti i conforti religiosi</w:t>
      </w:r>
    </w:p>
    <w:p>
      <w:pPr>
        <w:pStyle w:val="ListBullet"/>
      </w:pPr>
      <w:r>
        <w:rPr>
          <w:b/>
        </w:rPr>
        <w:t xml:space="preserve">Firma: </w:t>
      </w:r>
      <w:r>
        <w:t>Don Amedeo Favero, vicario spirituale</w:t>
      </w:r>
    </w:p>
    <w:p>
      <w:r>
        <w:rPr>
          <w:b/>
        </w:rPr>
        <w:t xml:space="preserve">Differenze rispetto all'albero: </w:t>
      </w:r>
      <w:r>
        <w:t>L'albero dava la morte al 28 giugno 1896, che è il giorno della sepoltura: aggiornato al 27 giugno. — 86 anni nel giugno 1896 danno una nascita nel 1809-1810, coerente con l'albero (1810). — Il marito è scritto «Rosolin Giovanni»; nell'albero è Giovanni Battista Rosolin. — La madre nell'albero è Elisabetta Golfetto; l'atto non dà il cognome.</w:t>
      </w:r>
    </w:p>
    <w:p>
      <w:r>
        <w:rPr>
          <w:b/>
        </w:rPr>
        <w:t>Trascrizione</w:t>
      </w:r>
    </w:p>
    <w:p>
      <w:pPr>
        <w:spacing w:after="0"/>
      </w:pPr>
      <w:r>
        <w:t>Il 28 Giugno 1896</w:t>
      </w:r>
    </w:p>
    <w:p>
      <w:pPr>
        <w:spacing w:after="0"/>
      </w:pPr>
      <w:r>
        <w:t>N° 33. Montagner Modesta fu Pietro e fu N.N. Elisabetta Vedova di Rosolin Giovanni di anni 86 è deceduta li 27 Giugno 1896 munita di tutti i conforti religiosi e fu oggi sepolta in q[ue]sto Cimitero Comunale</w:t>
      </w:r>
    </w:p>
    <w:p>
      <w:pPr>
        <w:spacing w:after="0"/>
      </w:pPr>
      <w:r>
        <w:t>D[o]n Amedeo Favero Vic[ario] Spir[ituale]</w:t>
      </w:r>
    </w:p>
    <w:p>
      <w:r>
        <w:rPr>
          <w:b/>
        </w:rPr>
        <w:t xml:space="preserve">Letture incerte: </w:t>
      </w:r>
      <w:r>
        <w:t>Cognome del sacerdote: «Favero» (lettura probabile).</w:t>
      </w:r>
    </w:p>
    <w:p>
      <w:r>
        <w:rPr>
          <w:i/>
        </w:rPr>
        <w:t>Fonte: Registro parrocchiale dei morti, atto n. 33 · lettura: alta · file: (immagine incollata in chat il 7 ottobre 2026)</w:t>
      </w:r>
    </w:p>
    <w:p>
      <w:pPr>
        <w:pStyle w:val="Heading2"/>
      </w:pPr>
      <w:r>
        <w:t>Battesimo di João (Giovanni) Pietrobon, atto n. 107 – dettaglio con i padrini (1898)</w:t>
      </w:r>
    </w:p>
    <w:p>
      <w:r>
        <w:rPr>
          <w:i/>
        </w:rPr>
        <w:t>battesimo · 1897-11-29 · non indicato nell'immagine (secondo il proprietario: Jahu/Jaú, San Paolo, Brasile)</w:t>
      </w:r>
    </w:p>
    <w:p>
      <w:r>
        <w:t>Ritaglio dell'atto di battesimo n. 107: il 5 febbraio 1898 viene battezzato João, nato il 29 novembre precedente (1897), figlio legittimo di Candido Pietrobon e Candida Bresolin. I padrini, evidenziati in rosso, sono José Pietrobon e Carlos Favera.</w:t>
      </w:r>
    </w:p>
    <w:p>
      <w:r>
        <w:rPr>
          <w:b/>
        </w:rPr>
        <w:t xml:space="preserve">Persone dell'albero: </w:t>
      </w:r>
      <w:r>
        <w:t>Giovanni Pietrobon (battezzato); Matteo Candido Pietrobon (padre); Candida Bresolin (madre)</w:t>
      </w:r>
    </w:p>
    <w:p>
      <w:pPr>
        <w:pStyle w:val="ListBullet"/>
      </w:pPr>
      <w:r>
        <w:rPr>
          <w:b/>
        </w:rPr>
        <w:t xml:space="preserve">Battezzato: </w:t>
      </w:r>
      <w:r>
        <w:t>João (Giovanni) Pietrobon</w:t>
      </w:r>
    </w:p>
    <w:p>
      <w:pPr>
        <w:pStyle w:val="ListBullet"/>
      </w:pPr>
      <w:r>
        <w:rPr>
          <w:b/>
        </w:rPr>
        <w:t xml:space="preserve">Data di nascita: </w:t>
      </w:r>
      <w:r>
        <w:t>29 novembre 1897 («vinte e nove de Novembro p.p.»)</w:t>
      </w:r>
    </w:p>
    <w:p>
      <w:pPr>
        <w:pStyle w:val="ListBullet"/>
      </w:pPr>
      <w:r>
        <w:rPr>
          <w:b/>
        </w:rPr>
        <w:t xml:space="preserve">Data del battesimo: </w:t>
      </w:r>
      <w:r>
        <w:t>5 febbraio 1898</w:t>
      </w:r>
    </w:p>
    <w:p>
      <w:pPr>
        <w:pStyle w:val="ListBullet"/>
      </w:pPr>
      <w:r>
        <w:rPr>
          <w:b/>
        </w:rPr>
        <w:t xml:space="preserve">Padre: </w:t>
      </w:r>
      <w:r>
        <w:t>Pietrobon Candido</w:t>
      </w:r>
    </w:p>
    <w:p>
      <w:pPr>
        <w:pStyle w:val="ListBullet"/>
      </w:pPr>
      <w:r>
        <w:rPr>
          <w:b/>
        </w:rPr>
        <w:t xml:space="preserve">Madre: </w:t>
      </w:r>
      <w:r>
        <w:t>Brezolim Candida (Candida Bresolin)</w:t>
      </w:r>
    </w:p>
    <w:p>
      <w:pPr>
        <w:pStyle w:val="ListBullet"/>
      </w:pPr>
      <w:r>
        <w:rPr>
          <w:b/>
        </w:rPr>
        <w:t xml:space="preserve">Filiazione: </w:t>
      </w:r>
      <w:r>
        <w:t>figlio legittimo</w:t>
      </w:r>
    </w:p>
    <w:p>
      <w:pPr>
        <w:pStyle w:val="ListBullet"/>
      </w:pPr>
      <w:r>
        <w:rPr>
          <w:b/>
        </w:rPr>
        <w:t xml:space="preserve">Padrini: </w:t>
      </w:r>
      <w:r>
        <w:t>Pietrobon José e Favera Carlos (due uomini)</w:t>
      </w:r>
    </w:p>
    <w:p>
      <w:pPr>
        <w:pStyle w:val="ListBullet"/>
      </w:pPr>
      <w:r>
        <w:rPr>
          <w:b/>
        </w:rPr>
        <w:t xml:space="preserve">Sacerdote: </w:t>
      </w:r>
      <w:r>
        <w:t>Vigario Elisiario[?] Paulino Bueno</w:t>
      </w:r>
    </w:p>
    <w:p>
      <w:pPr>
        <w:pStyle w:val="ListBullet"/>
      </w:pPr>
      <w:r>
        <w:rPr>
          <w:b/>
        </w:rPr>
        <w:t xml:space="preserve">Numero d'atto: </w:t>
      </w:r>
      <w:r>
        <w:t>107</w:t>
      </w:r>
    </w:p>
    <w:p>
      <w:r>
        <w:rPr>
          <w:b/>
        </w:rPr>
        <w:t xml:space="preserve">Differenze rispetto all'albero: </w:t>
      </w:r>
      <w:r>
        <w:t>l'albero indica Giovanni Pietrobon nato nel 1898; il documento dice nato il 29 novembre 1897 (battezzato il 5 febbraio 1898). — Il padre è scritto solo «Candido» (in l'albero Matteo Candido Pietrobon); la madre «Brezolim» (Bresolin). — Albero aggiornato il 6 ottobre 2026 secondo questo documento; il valore precedente è annotato nella scheda della persona.</w:t>
      </w:r>
    </w:p>
    <w:p>
      <w:r>
        <w:rPr>
          <w:b/>
        </w:rPr>
        <w:t>Trascrizione</w:t>
      </w:r>
    </w:p>
    <w:p>
      <w:pPr>
        <w:spacing w:after="0"/>
      </w:pPr>
      <w:r>
        <w:t>João</w:t>
      </w:r>
    </w:p>
    <w:p>
      <w:pPr>
        <w:spacing w:after="0"/>
      </w:pPr>
      <w:r>
        <w:t>107</w:t>
      </w:r>
    </w:p>
    <w:p>
      <w:pPr>
        <w:spacing w:after="0"/>
      </w:pPr>
      <w:r>
        <w:t>Aos cinco de Fevereiro de mil oito centos e noventa e oito baptisei solemnemente a João, nascido a vinte e nove de Novembro p.p. [proximo passado] filho legitimo de Pietrobon Candido e Brezolim Candida. Padrinhos: Pietrobon José e Favera Carlos. O Vig[ari]o Elisiario[?] Bueno</w:t>
      </w:r>
    </w:p>
    <w:p>
      <w:pPr>
        <w:spacing w:after="0"/>
      </w:pPr>
    </w:p>
    <w:p>
      <w:pPr>
        <w:spacing w:after="0"/>
      </w:pPr>
      <w:r>
        <w:t>[Ritaglio: sopra si vede la fine dell'atto precedente («… e Maria Joaquina das Dores. O Vig. Elisiario Bueno»), sotto l'inizio del successivo (Pedro, «Aos cinco de Fevereiro…»). Un riquadro rosso aggiunto sull'immagine evidenzia i nomi dei padrini.]</w:t>
      </w:r>
    </w:p>
    <w:p>
      <w:r>
        <w:rPr>
          <w:b/>
        </w:rPr>
        <w:t>Traduzione</w:t>
      </w:r>
    </w:p>
    <w:p>
      <w:r>
        <w:t>João – n. 107</w:t>
        <w:br/>
        <w:t>Il cinque febbraio milleottocentonovantotto ho battezzato solennemente João (Giovanni), nato il ventinove novembre scorso, figlio legittimo di Pietrobon Candido e Brezolim Candida. Padrini: Pietrobon José e Favera Carlos. Il Vicario Elisiario[?] Bueno</w:t>
      </w:r>
    </w:p>
    <w:p>
      <w:r>
        <w:rPr>
          <w:b/>
        </w:rPr>
        <w:t xml:space="preserve">Letture incerte: </w:t>
      </w:r>
      <w:r>
        <w:t>Nome del vicario: «Elisiario/Eliziario Paulino Bueno» (grafia del nome di battesimo incerta; qui firma abbreviato «Elisiario Bueno»). — Il luogo non compare nel ritaglio.</w:t>
      </w:r>
    </w:p>
    <w:p>
      <w:r>
        <w:rPr>
          <w:i/>
        </w:rPr>
        <w:t>Fonte: Registro parrocchiale dei battesimi, febbraio 1898, atto n. 107 (ritaglio dell'atto; stessa registrazione di d03) · lettura: alta · file: 3PPX - 1898 - Joao Pietrobon - battesimo - padrini.jpg</w:t>
      </w:r>
    </w:p>
    <w:p>
      <w:pPr>
        <w:pStyle w:val="Heading2"/>
      </w:pPr>
      <w:r>
        <w:t>Battesimo di João (Giovanni) Pietrobon, atto n. 107 – pagina intera del registro (1898)</w:t>
      </w:r>
    </w:p>
    <w:p>
      <w:r>
        <w:rPr>
          <w:i/>
        </w:rPr>
        <w:t>battesimo · 1897-11-29 · non indicato nella pagina (secondo il proprietario: Jahu/Jaú, San Paolo, Brasile)</w:t>
      </w:r>
    </w:p>
    <w:p>
      <w:r>
        <w:t>Doppia pagina di un registro di battesimi del febbraio 1898 (atti 101–116). L'atto n. 107 riguarda João, battezzato il 5 febbraio 1898 e nato il 29 novembre 1897, figlio legittimo di Candido Pietrobon e Candida Bresolin; padrini José Pietrobon e Carlos Favera. Nonostante il titolo, è un battesimo e non un atto civile di nascita.</w:t>
      </w:r>
    </w:p>
    <w:p>
      <w:r>
        <w:rPr>
          <w:b/>
        </w:rPr>
        <w:t xml:space="preserve">Persone dell'albero: </w:t>
      </w:r>
      <w:r>
        <w:t>Giovanni Pietrobon (battezzato); Matteo Candido Pietrobon (padre); Candida Bresolin (madre)</w:t>
      </w:r>
    </w:p>
    <w:p>
      <w:pPr>
        <w:pStyle w:val="ListBullet"/>
      </w:pPr>
      <w:r>
        <w:rPr>
          <w:b/>
        </w:rPr>
        <w:t xml:space="preserve">Battezzato: </w:t>
      </w:r>
      <w:r>
        <w:t>João (Giovanni) Pietrobon</w:t>
      </w:r>
    </w:p>
    <w:p>
      <w:pPr>
        <w:pStyle w:val="ListBullet"/>
      </w:pPr>
      <w:r>
        <w:rPr>
          <w:b/>
        </w:rPr>
        <w:t xml:space="preserve">Data di nascita: </w:t>
      </w:r>
      <w:r>
        <w:t>29 novembre 1897 («vinte e nove de Novembro p.p.»)</w:t>
      </w:r>
    </w:p>
    <w:p>
      <w:pPr>
        <w:pStyle w:val="ListBullet"/>
      </w:pPr>
      <w:r>
        <w:rPr>
          <w:b/>
        </w:rPr>
        <w:t xml:space="preserve">Data del battesimo: </w:t>
      </w:r>
      <w:r>
        <w:t>5 febbraio 1898</w:t>
      </w:r>
    </w:p>
    <w:p>
      <w:pPr>
        <w:pStyle w:val="ListBullet"/>
      </w:pPr>
      <w:r>
        <w:rPr>
          <w:b/>
        </w:rPr>
        <w:t xml:space="preserve">Padre: </w:t>
      </w:r>
      <w:r>
        <w:t>Pietrobon Candido</w:t>
      </w:r>
    </w:p>
    <w:p>
      <w:pPr>
        <w:pStyle w:val="ListBullet"/>
      </w:pPr>
      <w:r>
        <w:rPr>
          <w:b/>
        </w:rPr>
        <w:t xml:space="preserve">Madre: </w:t>
      </w:r>
      <w:r>
        <w:t>Brezolim Candida (Candida Bresolin)</w:t>
      </w:r>
    </w:p>
    <w:p>
      <w:pPr>
        <w:pStyle w:val="ListBullet"/>
      </w:pPr>
      <w:r>
        <w:rPr>
          <w:b/>
        </w:rPr>
        <w:t xml:space="preserve">Filiazione: </w:t>
      </w:r>
      <w:r>
        <w:t>figlio legittimo</w:t>
      </w:r>
    </w:p>
    <w:p>
      <w:pPr>
        <w:pStyle w:val="ListBullet"/>
      </w:pPr>
      <w:r>
        <w:rPr>
          <w:b/>
        </w:rPr>
        <w:t xml:space="preserve">Padrini: </w:t>
      </w:r>
      <w:r>
        <w:t>Pietrobon José e Favera Carlos (due uomini)</w:t>
      </w:r>
    </w:p>
    <w:p>
      <w:pPr>
        <w:pStyle w:val="ListBullet"/>
      </w:pPr>
      <w:r>
        <w:rPr>
          <w:b/>
        </w:rPr>
        <w:t xml:space="preserve">Sacerdote: </w:t>
      </w:r>
      <w:r>
        <w:t>Vigario Elisiario[?] Paulino Bueno</w:t>
      </w:r>
    </w:p>
    <w:p>
      <w:pPr>
        <w:pStyle w:val="ListBullet"/>
      </w:pPr>
      <w:r>
        <w:rPr>
          <w:b/>
        </w:rPr>
        <w:t xml:space="preserve">Numero d'atto: </w:t>
      </w:r>
      <w:r>
        <w:t>107</w:t>
      </w:r>
    </w:p>
    <w:p>
      <w:pPr>
        <w:pStyle w:val="ListBullet"/>
      </w:pPr>
      <w:r>
        <w:rPr>
          <w:b/>
        </w:rPr>
        <w:t xml:space="preserve">Foglio del registro: </w:t>
      </w:r>
      <w:r>
        <w:t>8</w:t>
      </w:r>
    </w:p>
    <w:p>
      <w:r>
        <w:rPr>
          <w:b/>
        </w:rPr>
        <w:t xml:space="preserve">Differenze rispetto all'albero: </w:t>
      </w:r>
      <w:r>
        <w:t>l'albero indica Giovanni Pietrobon nato nel 1898; il documento dice nato il 29 novembre 1897 (battezzato il 5 febbraio 1898). — Il padre è scritto solo «Candido» (in l'albero Matteo Candido Pietrobon); la madre «Brezolim» (Bresolin). — Il titolo del file d03 dice «nascimento», ma è l'atto di battesimo (lo stesso atto n. 107 di d02), non un atto civile di nascita. — Albero aggiornato il 6 ottobre 2026 secondo questo documento; il valore precedente è annotato nella scheda della persona.</w:t>
      </w:r>
    </w:p>
    <w:p>
      <w:r>
        <w:rPr>
          <w:b/>
        </w:rPr>
        <w:t>Trascrizione</w:t>
      </w:r>
    </w:p>
    <w:p>
      <w:pPr>
        <w:spacing w:after="0"/>
      </w:pPr>
      <w:r>
        <w:t>[Intestazione di entrambe le pagine] Fevereiro – 1898        [numero di foglio] 8</w:t>
      </w:r>
    </w:p>
    <w:p>
      <w:pPr>
        <w:spacing w:after="0"/>
      </w:pPr>
    </w:p>
    <w:p>
      <w:pPr>
        <w:spacing w:after="0"/>
      </w:pPr>
      <w:r>
        <w:t>[Margine] João</w:t>
      </w:r>
    </w:p>
    <w:p>
      <w:pPr>
        <w:spacing w:after="0"/>
      </w:pPr>
      <w:r>
        <w:t>107</w:t>
      </w:r>
    </w:p>
    <w:p>
      <w:pPr>
        <w:spacing w:after="0"/>
      </w:pPr>
      <w:r>
        <w:t>Aos cinco de Fevereiro de mil oito centos e noventa e oito baptisei solemnemente a João, nascido a vinte e nove de Novembro p.p. [proximo passado] filho legitimo de Pietrobon Candido e Brezolim Candida. Padrinhos: Pietrobon José e Favera Carlos. O Vig[ari]o Elisiario[?] Bueno</w:t>
      </w:r>
    </w:p>
    <w:p>
      <w:pPr>
        <w:spacing w:after="0"/>
      </w:pPr>
    </w:p>
    <w:p>
      <w:pPr>
        <w:spacing w:after="0"/>
      </w:pPr>
      <w:r>
        <w:t>[Resto della doppia pagina, non trascritto per intero: atti di battesimo nn. 101–116 del 2–9 febbraio 1898, tutti firmati dal vigario Elisiario[?] Paulino Bueno. Nomi a margine: João (101), Fortunato (102), Carlos (103), Maria (104), Alzira (105), Maria (106), João (107), Pedro (108), Maria (109), Fortunato (110), Albina (111), Rosalindo[?] (112), Maria (113), Joaquim (114), Edgard (115), Julia (116). Nessun altro Pietrobon o Bresolin riconoscibile.]</w:t>
      </w:r>
    </w:p>
    <w:p>
      <w:r>
        <w:rPr>
          <w:b/>
        </w:rPr>
        <w:t>Traduzione</w:t>
      </w:r>
    </w:p>
    <w:p>
      <w:r>
        <w:t>João – n. 107</w:t>
        <w:br/>
        <w:t>Il cinque febbraio milleottocentonovantotto ho battezzato solennemente João (Giovanni), nato il ventinove novembre scorso, figlio legittimo di Pietrobon Candido e Brezolim Candida. Padrini: Pietrobon José e Favera Carlos. Il Vicario Elisiario[?] Bueno</w:t>
      </w:r>
    </w:p>
    <w:p>
      <w:r>
        <w:rPr>
          <w:b/>
        </w:rPr>
        <w:t xml:space="preserve">Letture incerte: </w:t>
      </w:r>
      <w:r>
        <w:t>Nome di battesimo del vicario (Elisiario/Eliziario). — La parrocchia non è scritta sulla pagina. — I nomi degli altri atti della pagina sono letti solo sommariamente.</w:t>
      </w:r>
    </w:p>
    <w:p>
      <w:r>
        <w:rPr>
          <w:i/>
        </w:rPr>
        <w:t>Fonte: Registro parrocchiale dei battesimi, intestazione «Fevereiro – 1898», foglio 8, atto n. 107 (pagina sinistra, penultimo atto completo) · lettura: alta · file: 3PPX - 1898 - joao pietrobon - nascimento.jpg</w:t>
      </w:r>
    </w:p>
    <w:p>
      <w:pPr>
        <w:pStyle w:val="Heading2"/>
      </w:pPr>
      <w:r>
        <w:t>Richiesta di pubblicazioni di matrimonio di Giovanni Vendrame e Carolina Giovanna Pietrobon (1898)</w:t>
      </w:r>
    </w:p>
    <w:p>
      <w:r>
        <w:rPr>
          <w:i/>
        </w:rPr>
        <w:t>pubblicazione di matrimonio · 1898-04-23 · Paese (Treviso), Casa comunale; sposi residenti a Padernello</w:t>
      </w:r>
    </w:p>
    <w:p>
      <w:r>
        <w:t>Nell'aprile 1898, nel municipio di Paese, Giovanni Vendrame (24 anni, contadino di Padernello, fratello dell'Abramo che nel 1895 aveva sposato Gaetana Maria) e Carolina Giovanna Pietrobon (24 anni, nata a Postioma, residente a Padernello) chiedono le pubblicazioni di matrimonio. La sposa è figlia del «fu» Giovanni Pietrobon, ormai morto, e di Maddalena Camuzzato, vivente. Dà il consenso solo il padre dello sposo, Luigi Vendrame; tutti i presenti firmano, compresa la sposa. Pubblicazioni affisse domenica 24 aprile e domenica 1° maggio 1898.</w:t>
      </w:r>
    </w:p>
    <w:p>
      <w:r>
        <w:rPr>
          <w:b/>
        </w:rPr>
        <w:t xml:space="preserve">Persone dell'albero: </w:t>
      </w:r>
      <w:r>
        <w:t>Carolina Giovanna Pietrobon (sposa); Giovanni Pietrobon (padre della sposa (defunto)); Maddalena Camozzato (madre della sposa)</w:t>
      </w:r>
    </w:p>
    <w:p>
      <w:pPr>
        <w:pStyle w:val="ListBullet"/>
      </w:pPr>
      <w:r>
        <w:rPr>
          <w:b/>
        </w:rPr>
        <w:t xml:space="preserve">Numero d'atto: </w:t>
      </w:r>
      <w:r>
        <w:t>20</w:t>
      </w:r>
    </w:p>
    <w:p>
      <w:pPr>
        <w:pStyle w:val="ListBullet"/>
      </w:pPr>
      <w:r>
        <w:rPr>
          <w:b/>
        </w:rPr>
        <w:t xml:space="preserve">Data e ora: </w:t>
      </w:r>
      <w:r>
        <w:t>23[?] aprile 1898, ore 3:30 pomeridiane</w:t>
      </w:r>
    </w:p>
    <w:p>
      <w:pPr>
        <w:pStyle w:val="ListBullet"/>
      </w:pPr>
      <w:r>
        <w:rPr>
          <w:b/>
        </w:rPr>
        <w:t xml:space="preserve">Ufficiale: </w:t>
      </w:r>
      <w:r>
        <w:t>Balzero[?] Annibale, assessore anziano, in mancanza del Sindaco e in assenza di altri assessori</w:t>
      </w:r>
    </w:p>
    <w:p>
      <w:pPr>
        <w:pStyle w:val="ListBullet"/>
      </w:pPr>
      <w:r>
        <w:rPr>
          <w:b/>
        </w:rPr>
        <w:t xml:space="preserve">Sposo: </w:t>
      </w:r>
      <w:r>
        <w:t>Vendrame Giovanni, anni 24, villico, nato e residente a Padernello (nascita derivata: 1873/1874)</w:t>
      </w:r>
    </w:p>
    <w:p>
      <w:pPr>
        <w:pStyle w:val="ListBullet"/>
      </w:pPr>
      <w:r>
        <w:rPr>
          <w:b/>
        </w:rPr>
        <w:t xml:space="preserve">Padre dello sposo: </w:t>
      </w:r>
      <w:r>
        <w:t>Luigi Vendrame, anni 58 (lettura incerta), villico, residente a Padernello — vivente, presente, firma</w:t>
      </w:r>
    </w:p>
    <w:p>
      <w:pPr>
        <w:pStyle w:val="ListBullet"/>
      </w:pPr>
      <w:r>
        <w:rPr>
          <w:b/>
        </w:rPr>
        <w:t xml:space="preserve">Madre dello sposo: </w:t>
      </w:r>
      <w:r>
        <w:t>fu Giulia Bettello (presentato l'atto di morte)</w:t>
      </w:r>
    </w:p>
    <w:p>
      <w:pPr>
        <w:pStyle w:val="ListBullet"/>
      </w:pPr>
      <w:r>
        <w:rPr>
          <w:b/>
        </w:rPr>
        <w:t xml:space="preserve">Sposa: </w:t>
      </w:r>
      <w:r>
        <w:t>Pietrobon Carolina Giovanna, anni 24, villica, nata a Postioma, residente a Padernello (nascita derivata: fra fine aprile 1873 e aprile 1874)</w:t>
      </w:r>
    </w:p>
    <w:p>
      <w:pPr>
        <w:pStyle w:val="ListBullet"/>
      </w:pPr>
      <w:r>
        <w:rPr>
          <w:b/>
        </w:rPr>
        <w:t xml:space="preserve">Padre della sposa: </w:t>
      </w:r>
      <w:r>
        <w:t>fu Giovanni Pietrobon — MORTO (campi età e residenza lasciati in bianco)</w:t>
      </w:r>
    </w:p>
    <w:p>
      <w:pPr>
        <w:pStyle w:val="ListBullet"/>
      </w:pPr>
      <w:r>
        <w:rPr>
          <w:b/>
        </w:rPr>
        <w:t xml:space="preserve">Madre della sposa: </w:t>
      </w:r>
      <w:r>
        <w:t>Camuzzato Maddalena, villica, residente a Padernello — vivente; non compare tra i presenti né dà consenso (la sposa è maggiorenne)</w:t>
      </w:r>
    </w:p>
    <w:p>
      <w:pPr>
        <w:pStyle w:val="ListBullet"/>
      </w:pPr>
      <w:r>
        <w:rPr>
          <w:b/>
        </w:rPr>
        <w:t xml:space="preserve">Testimone 1: </w:t>
      </w:r>
      <w:r>
        <w:t>Piazza[?] Giovanni, anni 59[?], segretario</w:t>
      </w:r>
    </w:p>
    <w:p>
      <w:pPr>
        <w:pStyle w:val="ListBullet"/>
      </w:pPr>
      <w:r>
        <w:rPr>
          <w:b/>
        </w:rPr>
        <w:t xml:space="preserve">Testimone 2: </w:t>
      </w:r>
      <w:r>
        <w:t>Perotto[?] Gio. Batista, anni 51, possidente</w:t>
      </w:r>
    </w:p>
    <w:p>
      <w:pPr>
        <w:pStyle w:val="ListBullet"/>
      </w:pPr>
      <w:r>
        <w:rPr>
          <w:b/>
        </w:rPr>
        <w:t xml:space="preserve">Documenti presentati: </w:t>
      </w:r>
      <w:r>
        <w:t>atti di nascita degli sposi (Stato Civile di Paese, data odierna); atto di morte di Giulia Bettello</w:t>
      </w:r>
    </w:p>
    <w:p>
      <w:pPr>
        <w:pStyle w:val="ListBullet"/>
      </w:pPr>
      <w:r>
        <w:rPr>
          <w:b/>
        </w:rPr>
        <w:t xml:space="preserve">Consenso: </w:t>
      </w:r>
      <w:r>
        <w:t>Luigi Vendrame, padre dello sposo</w:t>
      </w:r>
    </w:p>
    <w:p>
      <w:pPr>
        <w:pStyle w:val="ListBullet"/>
      </w:pPr>
      <w:r>
        <w:rPr>
          <w:b/>
        </w:rPr>
        <w:t xml:space="preserve">Firme: </w:t>
      </w:r>
      <w:r>
        <w:t>Vendrame Giovanni, Pietrobon Carolina (firma di suo pugno), Vendrame Luigi, i due testimoni, l'ufficiale; nessun illetterato dichiarato</w:t>
      </w:r>
    </w:p>
    <w:p>
      <w:pPr>
        <w:pStyle w:val="ListBullet"/>
      </w:pPr>
      <w:r>
        <w:rPr>
          <w:b/>
        </w:rPr>
        <w:t xml:space="preserve">Prima pubblicazione: </w:t>
      </w:r>
      <w:r>
        <w:t>domenica 24 aprile 1898</w:t>
      </w:r>
    </w:p>
    <w:p>
      <w:pPr>
        <w:pStyle w:val="ListBullet"/>
      </w:pPr>
      <w:r>
        <w:rPr>
          <w:b/>
        </w:rPr>
        <w:t xml:space="preserve">Seconda pubblicazione: </w:t>
      </w:r>
      <w:r>
        <w:t>domenica 1 maggio 1898</w:t>
      </w:r>
    </w:p>
    <w:p>
      <w:pPr>
        <w:pStyle w:val="ListBullet"/>
      </w:pPr>
      <w:r>
        <w:rPr>
          <w:b/>
        </w:rPr>
        <w:t xml:space="preserve">Affissione fino al: </w:t>
      </w:r>
      <w:r>
        <w:t>5 maggio 1898</w:t>
      </w:r>
    </w:p>
    <w:p>
      <w:pPr>
        <w:pStyle w:val="ListBullet"/>
      </w:pPr>
      <w:r>
        <w:rPr>
          <w:b/>
        </w:rPr>
        <w:t xml:space="preserve">Nota: </w:t>
      </w:r>
      <w:r>
        <w:t>Due fratelli Vendrame (Abramo e Giovanni, figli di Luigi e Giulia Bettello) sposano due sorelle Pietrobon</w:t>
      </w:r>
    </w:p>
    <w:p>
      <w:r>
        <w:rPr>
          <w:b/>
        </w:rPr>
        <w:t xml:space="preserve">Differenze rispetto all'albero: </w:t>
      </w:r>
      <w:r>
        <w:t>Cognome della madre scritto «Camuzzato»; nell'albero «Camozzato». — Giovanni Pietrobon è «fu» nell'aprile 1898: coerente con l'albero (m. 26 maggio 1896). — Carolina Giovanna ha 24 anni nell'aprile 1898, quindi nata fra aprile 1873 e aprile 1874; l'albero dà 1874 (compatibile solo se nata nei primi mesi del 1874). L'albero dà 1874 anche per Gaetana Maria: se entrambe le date sono giuste e le età esatte, le due sorelle sarebbero gemelle nate fra fine marzo e aprile 1874, oppure Carolina è nata nel 1873. Da verificare sugli atti di nascita. — Luogo di nascita della sposa: Postioma (non indicato nell'albero). — La data dell'atto di matrimonio vero e proprio non risulta da questo documento.</w:t>
      </w:r>
    </w:p>
    <w:p>
      <w:r>
        <w:rPr>
          <w:b/>
        </w:rPr>
        <w:t>Trascrizione</w:t>
      </w:r>
    </w:p>
    <w:p>
      <w:pPr>
        <w:spacing w:after="0"/>
      </w:pPr>
      <w:r>
        <w:t>PUBBLICAZIONI DI MATRIMONIO</w:t>
      </w:r>
    </w:p>
    <w:p>
      <w:pPr>
        <w:spacing w:after="0"/>
      </w:pPr>
      <w:r>
        <w:t>[in alto a destra: sigla a penna illeggibile; numero di foglio 10]</w:t>
      </w:r>
    </w:p>
    <w:p>
      <w:pPr>
        <w:spacing w:after="0"/>
      </w:pPr>
      <w:r>
        <w:t>[margine destro] Numero 20.</w:t>
      </w:r>
    </w:p>
    <w:p>
      <w:pPr>
        <w:spacing w:after="0"/>
      </w:pPr>
      <w:r>
        <w:t>Vendrame Giovanni</w:t>
      </w:r>
    </w:p>
    <w:p>
      <w:pPr>
        <w:spacing w:after="0"/>
      </w:pPr>
      <w:r>
        <w:t>Pietrobon Carolina Giovanna</w:t>
      </w:r>
    </w:p>
    <w:p>
      <w:pPr>
        <w:spacing w:after="0"/>
      </w:pPr>
    </w:p>
    <w:p>
      <w:pPr>
        <w:spacing w:after="0"/>
      </w:pPr>
      <w:r>
        <w:t>L'anno milleottocentonovantaotto, addì ventitre[?] di Aprile a ore pomeridiane tre e minuti trenta, nella Casa comunale.</w:t>
      </w:r>
    </w:p>
    <w:p>
      <w:pPr>
        <w:spacing w:after="0"/>
      </w:pPr>
      <w:r>
        <w:t>Avanti di me Balzero[?] Annibale Assessore anziano in mancanza del Sindaco ed in assenza di altri Assessori Uffiziale dello Stato Civile del Comune di Paese è comparso Vendrame Giovanni di anni ventiquattro, villico, residente in Padernello, figlio di Luigi, di anni cinquantaotto[?], villico residente in Padernello, figlio della fu Bettello Giulia residente in —</w:t>
      </w:r>
    </w:p>
    <w:p>
      <w:pPr>
        <w:spacing w:after="0"/>
      </w:pPr>
      <w:r>
        <w:t>E pure comparsa Pietrobon Carolina Giovanna di anni ventiquattro, villica, residente in Padernello, figlia del fu Giovanni, di anni —, residente in —, figlia di Camuzzato Maddalena, villica residente in Padernello</w:t>
      </w:r>
    </w:p>
    <w:p>
      <w:pPr>
        <w:spacing w:after="0"/>
      </w:pPr>
      <w:r>
        <w:t>i quali mi hanno richiesto di fare le pubblicazioni pel matrimonio che in questo ufficio intendono celebrare essi sposi Vendrame Giovanni Pietrobon Carolina Giovanna; e mi hanno dichiarato lo sposo esser nato in Padernello, la sposa in Postioma, avere avuto gli sposi da un anno ad oggi la residenza nel Comune di Paese, non avere padre né madre adottivi, non ostare al loro matrimonio alcun impedimento di parentela o di affinità, né altro impedimento stabilito dalla legge.</w:t>
      </w:r>
    </w:p>
    <w:p>
      <w:pPr>
        <w:spacing w:after="0"/>
      </w:pPr>
      <w:r>
        <w:t>Queste dichiarazioni sono state confermate, con giuramento prestato nelle forme legali, da Piazza[?] Giovanni, di anni cinquantanove[?], Segretario e da Perotto[?] Gio. Batista, di anni cinquantuno, possidente, ambi residenti in questo Comune, testimoni presenti all'atto. Esaminati i documenti presentatimi, e che, muniti del mio visto, inserisco nel volume degli allegati a questo registro, dichiaro che le pubblicazioni si faranno in Paese.</w:t>
      </w:r>
    </w:p>
    <w:p>
      <w:pPr>
        <w:spacing w:after="0"/>
      </w:pPr>
      <w:r>
        <w:t>I documenti sono: le copie degli atti di nascita degli sposi rilasciate da questo ufficio in data odierna nonché copia dell'atto di morte di Bettello Giulia era madre dello sposo rilasciata pure in data odierna da questo Ufficio. È pure comparso Vendrame Luigi padre dello sposo morta essendo la madre il quale dà il suo assenso per contrarre il richiesto matrimonio. Letto il presente atto agli intervenuti si sono essi meco sottoscritti.</w:t>
      </w:r>
    </w:p>
    <w:p>
      <w:pPr>
        <w:spacing w:after="0"/>
      </w:pPr>
      <w:r>
        <w:t>[firme] Vendrame Giovanni — Pietrobon Carolina — Vendrame Luigi — Giovanni Piazza[?] — Battista Perotto[?] — Balzero[?] Annibale Uffiziale</w:t>
      </w:r>
    </w:p>
    <w:p>
      <w:pPr>
        <w:spacing w:after="0"/>
      </w:pPr>
    </w:p>
    <w:p>
      <w:pPr>
        <w:spacing w:after="0"/>
      </w:pPr>
      <w:r>
        <w:t>[colonna destra]</w:t>
      </w:r>
    </w:p>
    <w:p>
      <w:pPr>
        <w:spacing w:after="0"/>
      </w:pPr>
      <w:r>
        <w:t>Oggi ventiquattro Aprile milleottocentonovantaotto, giorno di Domenica, è stata affissa alla porta di questa Casa comunale la prima pubblicazione relativa all'atto qui contro inscritto. L'Uffiziale dello Stato Civile A. Balzero[?]</w:t>
      </w:r>
    </w:p>
    <w:p>
      <w:pPr>
        <w:spacing w:after="0"/>
      </w:pPr>
      <w:r>
        <w:t>Oggi primo Maggio milleottocentonovantaotto, giorno di Domenica, è stata affissa alla porta di questa Casa comunale la Seconda pubblicazione relativa all'atto qui contro inscritto. La Prima pubblicazione rimase continuamente affissa fino a questo giorno. L'Uffiziale dello Stato Civile A. Balzero[?]</w:t>
      </w:r>
    </w:p>
    <w:p>
      <w:pPr>
        <w:spacing w:after="0"/>
      </w:pPr>
      <w:r>
        <w:t>La precedente pubblicazione fino al giorno di oggi cinque Maggio milleottocentonovantaotto, e così per tre giorni, è stata continuamente affissa alla porta di questa Casa comunale. L'Uffiziale dello Stato Civile A. Balzero[?]</w:t>
      </w:r>
    </w:p>
    <w:p>
      <w:r>
        <w:rPr>
          <w:b/>
        </w:rPr>
        <w:t xml:space="preserve">Letture incerte: </w:t>
      </w:r>
      <w:r>
        <w:t>Giorno dell'atto: «ventitre» incerto (potrebbe essere ventuno o ventidue); comunque anteriore al 24 aprile 1898. — Età di Luigi Vendrame: «cinquantaotto» incerto (nel 1894 pare già 58). — Età del testimone Piazza: «cinquantanove» incerto. — Cognomi dell'ufficiale (Balzero) e dei testimoni (Piazza, Perotto).</w:t>
      </w:r>
    </w:p>
    <w:p>
      <w:r>
        <w:rPr>
          <w:i/>
        </w:rPr>
        <w:t>Fonte: Comune di Paese, Stato Civile, registro Pubblicazioni di matrimonio 1898, atto n. 20 (foglio 10) · lettura: alta · file: 4PPP - 1898 - Pubblicazioni di matrimonio Giovanni Vendrame e Carolina Giovanna Pietrobon (sorella di Candido) (n. 20)</w:t>
      </w:r>
    </w:p>
    <w:p>
      <w:pPr>
        <w:pStyle w:val="Heading2"/>
      </w:pPr>
      <w:r>
        <w:t>Atto di matrimonio di Giuseppe Visentin e Candida Anna Pietrobon (1899)</w:t>
      </w:r>
    </w:p>
    <w:p>
      <w:r>
        <w:rPr>
          <w:i/>
        </w:rPr>
        <w:t>matrimonio · 1899-05-17 · Paese (Treviso), Casa Comunale; sposi residenti a Postioma</w:t>
      </w:r>
    </w:p>
    <w:p>
      <w:r>
        <w:t>Il 17 maggio 1899 nel municipio di Paese si sposano Giuseppe Visentin, 30 anni, agricoltore nato a Caonada[?] e residente a Postioma, figlio di Antonio e di Angela Fighera[?], e Candida Anna Pietrobon, 25 anni, contadina nata e residente a Postioma, figlia del defunto Domenico e di Bernardina Mattiazzi. Le pubblicazioni erano state fatte il 5 e il 12 maggio 1899. Entrambi gli sposi firmano.</w:t>
      </w:r>
    </w:p>
    <w:p>
      <w:r>
        <w:rPr>
          <w:b/>
        </w:rPr>
        <w:t xml:space="preserve">Persone dell'albero: </w:t>
      </w:r>
      <w:r>
        <w:t>Candida Anna Pietrobon (sposa); Domenico Pietrobon (padre della sposa (defunto)); Bernardina Mattiazzi (madre della sposa)</w:t>
      </w:r>
    </w:p>
    <w:p>
      <w:pPr>
        <w:pStyle w:val="ListBullet"/>
      </w:pPr>
      <w:r>
        <w:rPr>
          <w:b/>
        </w:rPr>
        <w:t xml:space="preserve">Data e ora: </w:t>
      </w:r>
      <w:r>
        <w:t>17 maggio 1899, ore 2 pomeridiane</w:t>
      </w:r>
    </w:p>
    <w:p>
      <w:pPr>
        <w:pStyle w:val="ListBullet"/>
      </w:pPr>
      <w:r>
        <w:rPr>
          <w:b/>
        </w:rPr>
        <w:t xml:space="preserve">Ufficiale: </w:t>
      </w:r>
      <w:r>
        <w:t>Balzer[o?] Annibale, consigliere comunale delegato dal Sindaco (delega 30 gennaio 1899)</w:t>
      </w:r>
    </w:p>
    <w:p>
      <w:pPr>
        <w:pStyle w:val="ListBullet"/>
      </w:pPr>
      <w:r>
        <w:rPr>
          <w:b/>
        </w:rPr>
        <w:t xml:space="preserve">Sposo: </w:t>
      </w:r>
      <w:r>
        <w:t>Visentin Giuseppe, 30 anni (n. ~1868-69), agricoltore, nato a Caonada[?], residente a Postioma</w:t>
      </w:r>
    </w:p>
    <w:p>
      <w:pPr>
        <w:pStyle w:val="ListBullet"/>
      </w:pPr>
      <w:r>
        <w:rPr>
          <w:b/>
        </w:rPr>
        <w:t xml:space="preserve">Genitori dello sposo: </w:t>
      </w:r>
      <w:r>
        <w:t>Antonio Visentin (residente a Postioma) e Fighera[?] Angela (residente a Postioma)</w:t>
      </w:r>
    </w:p>
    <w:p>
      <w:pPr>
        <w:pStyle w:val="ListBullet"/>
      </w:pPr>
      <w:r>
        <w:rPr>
          <w:b/>
        </w:rPr>
        <w:t xml:space="preserve">Sposa: </w:t>
      </w:r>
      <w:r>
        <w:t>Pietrobon Candida Anna, 25 anni (n. ~1873-74), villica, nata e residente a Postioma</w:t>
      </w:r>
    </w:p>
    <w:p>
      <w:pPr>
        <w:pStyle w:val="ListBullet"/>
      </w:pPr>
      <w:r>
        <w:rPr>
          <w:b/>
        </w:rPr>
        <w:t xml:space="preserve">Genitori della sposa: </w:t>
      </w:r>
      <w:r>
        <w:t>fu Domenico Pietrobon e Mattiazzi Bernardina (residente a Postioma)</w:t>
      </w:r>
    </w:p>
    <w:p>
      <w:pPr>
        <w:pStyle w:val="ListBullet"/>
      </w:pPr>
      <w:r>
        <w:rPr>
          <w:b/>
        </w:rPr>
        <w:t xml:space="preserve">Testimoni: </w:t>
      </w:r>
      <w:r>
        <w:t>Piazza Giovanni, 60 anni, segretario; Perotto Battista, 52 anni, possidente; residenti nel Comune</w:t>
      </w:r>
    </w:p>
    <w:p>
      <w:pPr>
        <w:pStyle w:val="ListBullet"/>
      </w:pPr>
      <w:r>
        <w:rPr>
          <w:b/>
        </w:rPr>
        <w:t xml:space="preserve">Pubblicazioni: </w:t>
      </w:r>
      <w:r>
        <w:t>5 e 12 maggio 1899</w:t>
      </w:r>
    </w:p>
    <w:p>
      <w:pPr>
        <w:pStyle w:val="ListBullet"/>
      </w:pPr>
      <w:r>
        <w:rPr>
          <w:b/>
        </w:rPr>
        <w:t xml:space="preserve">Firme: </w:t>
      </w:r>
      <w:r>
        <w:t>firmano entrambi gli sposi, i testimoni e l'ufficiale</w:t>
      </w:r>
    </w:p>
    <w:p>
      <w:r>
        <w:rPr>
          <w:b/>
        </w:rPr>
        <w:t xml:space="preserve">Differenze rispetto all'albero: </w:t>
      </w:r>
      <w:r>
        <w:t>Età 25 → nascita ~1873-1874, coerente con il 1874 di l'albero. — Domenico padre è detto «fu» nel maggio 1899: coerente con la morte il 27 dicembre 1895 in l'albero. — Lo sposo è Giuseppe Visentin, non Giovanni Paccagnan[?] con cui Candida Anna aveva fatto le pubblicazioni nel novembre 1895 (k04): quel matrimonio non risulta celebrato; l'albero non registra nessuno dei due mariti. — Grafia del cognome della madre: «Mattiazzi».</w:t>
      </w:r>
    </w:p>
    <w:p>
      <w:r>
        <w:rPr>
          <w:b/>
        </w:rPr>
        <w:t>Trascrizione</w:t>
      </w:r>
    </w:p>
    <w:p>
      <w:pPr>
        <w:spacing w:after="0"/>
      </w:pPr>
      <w:r>
        <w:t>ATTI DI MATRIMONIO [pag.] 6</w:t>
      </w:r>
    </w:p>
    <w:p>
      <w:pPr>
        <w:spacing w:after="0"/>
      </w:pPr>
      <w:r>
        <w:t>[colonna laterale:] Numero 10 / Visentin / Giuseppe / Pietrobon / Candida Anna</w:t>
      </w:r>
    </w:p>
    <w:p>
      <w:pPr>
        <w:spacing w:after="0"/>
      </w:pPr>
    </w:p>
    <w:p>
      <w:pPr>
        <w:spacing w:after="0"/>
      </w:pPr>
      <w:r>
        <w:t>L'anno milleottocentonovanta nove, addì diecisette di Maggio a ore pom meridiane due e minuti ——, nella Casa Comunale di Paese —— aperta al pubblico.</w:t>
      </w:r>
    </w:p>
    <w:p>
      <w:pPr>
        <w:spacing w:after="0"/>
      </w:pPr>
      <w:r>
        <w:t>Avanti di me Balzer[o?] Annibale Consigliere Comunale delegato dal Sindaco con atto trenta Gennaio ultimo scorso debitamente approvato ——</w:t>
      </w:r>
    </w:p>
    <w:p>
      <w:pPr>
        <w:spacing w:after="0"/>
      </w:pPr>
      <w:r>
        <w:t>Uffiziale dello Stato Civile, vestito in forma ufficiale, sono personalmente comparsi:</w:t>
      </w:r>
    </w:p>
    <w:p>
      <w:pPr>
        <w:spacing w:after="0"/>
      </w:pPr>
      <w:r>
        <w:t>1° Visentin Giuseppe di anni trenta; *agricoltore —— nato in Caonada[?] residente in Postioma, figlio di Antonio residente in Postioma e di Fighera[?] Angela, residente in Postioma; 2° Pietrobon Candida Anna di anni venticinque; *villica nata in Postioma, residente in Postioma, figlia del fu Domenico, residente in ——, e di Mattiazzi Bernardina, residente in Postioma, i quali mi hanno richiesto di unirli in matrimonio; a questo effetto mi hanno presentato il documento sotto descritto; e dall'esame di questo, non che di quelli già prodotti all'atto della richiesta delle pubblicazioni, i quali tutti, muniti del mio visto, inserisco nel volume degli allegati a questo registro, risultandomi nulla ostare alla celebrazione del loro matrimonio, ho letto agli Sposi gli articoli centotrenta, centotrentuno e centotrentadue del Codice Civile, e quindi ho domandato allo sposo se intende di prendere in moglie la qui presente Pietrobon Candida Anna e a questa se intende prendere in marito il qui presente Visentin Giuseppe; ed avendomi ciascuno risposto affermativamente a piena intelligenza anche dei testimoni sotto indicati, ho pronunciato in nome della legge che i medesimi sono uniti in matrimonio. A quest'atto sono stati presenti: Piazza Giovanni di anni sessanta; *segretario, e Perotto Battista di anni cinquantadue; *possidente, entrambi residenti in questo Comune. Il documento presentato è il certificato delle pubblicazioni da me eseguite la prima il cinque e la seconda il dodici corrente mese. Letto il presente atto agli intervenuti si sono essi meco sottoscritti.</w:t>
      </w:r>
    </w:p>
    <w:p>
      <w:pPr>
        <w:spacing w:after="0"/>
      </w:pPr>
      <w:r>
        <w:t>Visentin Giuseppe  Pietrobon Candida</w:t>
      </w:r>
    </w:p>
    <w:p>
      <w:pPr>
        <w:spacing w:after="0"/>
      </w:pPr>
      <w:r>
        <w:t>Giovanni Piazza  Battista Perotto  Balzero[?] Annibale Ufficiale</w:t>
      </w:r>
    </w:p>
    <w:p>
      <w:pPr>
        <w:spacing w:after="0"/>
      </w:pPr>
      <w:r>
        <w:t>[In basso, scrittura sbiadita trasparente dal verso, non pertinente.]</w:t>
      </w:r>
    </w:p>
    <w:p>
      <w:r>
        <w:rPr>
          <w:b/>
        </w:rPr>
        <w:t xml:space="preserve">Letture incerte: </w:t>
      </w:r>
      <w:r>
        <w:t>Luogo di nascita dello sposo: «Caonada» (frazione di Montebelluna) è la lettura più probabile, ma incerta. — Cognome della madre dello sposo: «Fighera»[?]. — Cognome dell'ufficiale: Balzer/Balzero[?].</w:t>
      </w:r>
    </w:p>
    <w:p>
      <w:r>
        <w:rPr>
          <w:i/>
        </w:rPr>
        <w:t>Fonte: Comune di Paese, Registro degli atti di matrimonio 1899, atto n. 10, pagina 6 · lettura: alta · file: (immagine incollata in chat il 13 ottobre 2026) Atto di matrimonio n. 10, Paese 1899: Visentin Giuseppe e Pietrobon Candida Anna</w:t>
      </w:r>
    </w:p>
    <w:p>
      <w:pPr>
        <w:pStyle w:val="Heading2"/>
      </w:pPr>
      <w:r>
        <w:t>Atto di morte di Antonio Pietrobon (1899)</w:t>
      </w:r>
    </w:p>
    <w:p>
      <w:r>
        <w:rPr>
          <w:i/>
        </w:rPr>
        <w:t>morte · 1899-10-28 · Postioma, frazione di Paese (Treviso), casa n. 2</w:t>
      </w:r>
    </w:p>
    <w:p>
      <w:r>
        <w:t>Il 28 ottobre 1899 Giovanni Comin[?] (31 anni) e Pietro Mattiazzi (27 anni), contadini di Postioma, dichiarano a Paese che quella mattina alle 7 è morto, nella casa n. 2 di Postioma, Antonio Pietrobon, 38 anni, contadino, figlio del defunto Domenico e di Bernardina Mattiazzi, marito di Maria Amadio. Lo stesso foglio contiene l'atto n. 87, la morte di una neonata, Caterina Lepes (19 ottobre 1899), che non riguarda la famiglia.</w:t>
      </w:r>
    </w:p>
    <w:p>
      <w:r>
        <w:rPr>
          <w:b/>
        </w:rPr>
        <w:t xml:space="preserve">Persone dell'albero: </w:t>
      </w:r>
      <w:r>
        <w:t>Antonio Pietrobon (defunto); Domenico Pietrobon (padre (defunto)); Bernardina Mattiazzi (madre); Maria Amadio (moglie)</w:t>
      </w:r>
    </w:p>
    <w:p>
      <w:pPr>
        <w:pStyle w:val="ListBullet"/>
      </w:pPr>
      <w:r>
        <w:rPr>
          <w:b/>
        </w:rPr>
        <w:t xml:space="preserve">Data e ora della morte: </w:t>
      </w:r>
      <w:r>
        <w:t>28 ottobre 1899, ore 7 antimeridiane</w:t>
      </w:r>
    </w:p>
    <w:p>
      <w:pPr>
        <w:pStyle w:val="ListBullet"/>
      </w:pPr>
      <w:r>
        <w:rPr>
          <w:b/>
        </w:rPr>
        <w:t xml:space="preserve">Data e ora dell'atto: </w:t>
      </w:r>
      <w:r>
        <w:t>28 ottobre 1899, ore 11 antimeridiane</w:t>
      </w:r>
    </w:p>
    <w:p>
      <w:pPr>
        <w:pStyle w:val="ListBullet"/>
      </w:pPr>
      <w:r>
        <w:rPr>
          <w:b/>
        </w:rPr>
        <w:t xml:space="preserve">Luogo: </w:t>
      </w:r>
      <w:r>
        <w:t>Postioma, casa n. 2</w:t>
      </w:r>
    </w:p>
    <w:p>
      <w:pPr>
        <w:pStyle w:val="ListBullet"/>
      </w:pPr>
      <w:r>
        <w:rPr>
          <w:b/>
        </w:rPr>
        <w:t xml:space="preserve">Defunto: </w:t>
      </w:r>
      <w:r>
        <w:t>Pietrobon Antonio, 38 anni (n. ~1861), villico, nato e residente a Postioma</w:t>
      </w:r>
    </w:p>
    <w:p>
      <w:pPr>
        <w:pStyle w:val="ListBullet"/>
      </w:pPr>
      <w:r>
        <w:rPr>
          <w:b/>
        </w:rPr>
        <w:t xml:space="preserve">Padre: </w:t>
      </w:r>
      <w:r>
        <w:t>fu Domenico Pietrobon (defunto)</w:t>
      </w:r>
    </w:p>
    <w:p>
      <w:pPr>
        <w:pStyle w:val="ListBullet"/>
      </w:pPr>
      <w:r>
        <w:rPr>
          <w:b/>
        </w:rPr>
        <w:t xml:space="preserve">Madre: </w:t>
      </w:r>
      <w:r>
        <w:t>Mattiazzi Bernardina, villica, domiciliata a Postioma (vivente)</w:t>
      </w:r>
    </w:p>
    <w:p>
      <w:pPr>
        <w:pStyle w:val="ListBullet"/>
      </w:pPr>
      <w:r>
        <w:rPr>
          <w:b/>
        </w:rPr>
        <w:t xml:space="preserve">Coniuge: </w:t>
      </w:r>
      <w:r>
        <w:t>Amadio Maria (Antonio è «marito di»: la moglie è viva)</w:t>
      </w:r>
    </w:p>
    <w:p>
      <w:pPr>
        <w:pStyle w:val="ListBullet"/>
      </w:pPr>
      <w:r>
        <w:rPr>
          <w:b/>
        </w:rPr>
        <w:t xml:space="preserve">Dichiaranti: </w:t>
      </w:r>
      <w:r>
        <w:t>Comin[?] Giovanni, 31 anni, villico, Postioma; Mattiazzi Pietro, 27 anni, villico, Postioma; illetterati</w:t>
      </w:r>
    </w:p>
    <w:p>
      <w:pPr>
        <w:pStyle w:val="ListBullet"/>
      </w:pPr>
      <w:r>
        <w:rPr>
          <w:b/>
        </w:rPr>
        <w:t xml:space="preserve">Testimoni: </w:t>
      </w:r>
      <w:r>
        <w:t>Battista Perotto, 53 anni, possidente; Augusto Lepes, 75 anni</w:t>
      </w:r>
    </w:p>
    <w:p>
      <w:pPr>
        <w:pStyle w:val="ListBullet"/>
      </w:pPr>
      <w:r>
        <w:rPr>
          <w:b/>
        </w:rPr>
        <w:t xml:space="preserve">Ufficiale: </w:t>
      </w:r>
      <w:r>
        <w:t>Giovanni Piazza, segretario delegato dal Sindaco (delega 9 dicembre 1898)</w:t>
      </w:r>
    </w:p>
    <w:p>
      <w:pPr>
        <w:pStyle w:val="ListBullet"/>
      </w:pPr>
      <w:r>
        <w:rPr>
          <w:b/>
        </w:rPr>
        <w:t xml:space="preserve">Atto n. 87: </w:t>
      </w:r>
      <w:r>
        <w:t>Lepes Caterina, 20 giorni, figlia di Antonio (procaccia postale[?]) e D'Alessi[?] Maria; morta a Paese, casa n. 86, il 19 ottobre 1899 alle 23:20; atto del 20 ottobre 1899</w:t>
      </w:r>
    </w:p>
    <w:p>
      <w:r>
        <w:rPr>
          <w:b/>
        </w:rPr>
        <w:t xml:space="preserve">Differenze rispetto all'albero: </w:t>
      </w:r>
      <w:r>
        <w:t>Età 38 → nascita ~1861, coerente con l'albero; la morte nel 1899 è confermata (giorno: 28 ottobre 1899, da aggiungere a l'albero). — Domenico padre è «fu» nell'ottobre 1899: coerente con la morte nel 1895. — La moglie di Antonio è Maria Amadio (non presente in l'albero); la stessa coppia Antonio + Amadio Maria compare come genitori di Luigi Pietrobon (m. 1895, k05), morto nella stessa casa n. 2 di Postioma: Luigi è quindi figlio di questo Antonio. — Il dichiarante Pietro Mattiazzi (27 anni) potrebbe essere un parente della madre Bernardina (non in l'albero).</w:t>
      </w:r>
    </w:p>
    <w:p>
      <w:r>
        <w:rPr>
          <w:b/>
        </w:rPr>
        <w:t>Trascrizione</w:t>
      </w:r>
    </w:p>
    <w:p>
      <w:pPr>
        <w:spacing w:after="0"/>
      </w:pPr>
      <w:r>
        <w:t>ATTI DI MORTE [pag.] 23</w:t>
      </w:r>
    </w:p>
    <w:p>
      <w:pPr>
        <w:spacing w:after="0"/>
      </w:pPr>
      <w:r>
        <w:t>[colonna laterale:] Numero 88 / Pietrobon / Antonio</w:t>
      </w:r>
    </w:p>
    <w:p>
      <w:pPr>
        <w:spacing w:after="0"/>
      </w:pPr>
    </w:p>
    <w:p>
      <w:pPr>
        <w:spacing w:after="0"/>
      </w:pPr>
      <w:r>
        <w:t>L'anno milleottocentonovanta nove, addì ventotto di Ottobre a ore anti meridiane undici e minuti ——, nella Casa comunale</w:t>
      </w:r>
    </w:p>
    <w:p>
      <w:pPr>
        <w:spacing w:after="0"/>
      </w:pPr>
      <w:r>
        <w:t>Avanti di me Giovanni Piazza Segretario delegato dal Sindaco con atto nove Dicembre ultimo scorso debitamente approvato</w:t>
      </w:r>
    </w:p>
    <w:p>
      <w:pPr>
        <w:spacing w:after="0"/>
      </w:pPr>
      <w:r>
        <w:t>Uffiziale dello Stato Civile del Comune di Paese sono comparsi Comin[?] Giovanni, di anni trentuno, ¹villico, domiciliato in Postioma e Mattiazzi Pietro, di anni ventisette, ¹villico —— domiciliato in Postioma, i quali mi hanno dichiarato che a ore anti meridiane sette e minuti —— di oggi, nella casa posta in Postioma al numero Due è morto Pietrobon Antonio di ²anni trentotto, ¹villico residente in Postioma nato in Postioma da fu Domenico, ¹—— domiciliato in ——, e da Mattiazzi Bernardina, ¹villica domiciliata in Postioma; ³marito di Amadio Maria</w:t>
      </w:r>
    </w:p>
    <w:p>
      <w:pPr>
        <w:spacing w:after="0"/>
      </w:pPr>
      <w:r>
        <w:t>A quest'atto sono stati presenti quali testimoni Battista Perotto di anni cinquantatre, ¹possidente, e Augusto Lepes di anni settantacinque, ¹[parola corretta, illeggibile], ambi residenti in questo Comune.</w:t>
      </w:r>
    </w:p>
    <w:p>
      <w:pPr>
        <w:spacing w:after="0"/>
      </w:pPr>
      <w:r>
        <w:t>Letto il presente atto a tutti gl'intervenuti, lo hanno meco sottoscritto ad eccezione dei dichiaranti perchè illetterati.</w:t>
      </w:r>
    </w:p>
    <w:p>
      <w:pPr>
        <w:spacing w:after="0"/>
      </w:pPr>
      <w:r>
        <w:t>Battista Perotto  Augusto Lepes  Giovanni Piazza Ufficiale</w:t>
      </w:r>
    </w:p>
    <w:p>
      <w:pPr>
        <w:spacing w:after="0"/>
      </w:pPr>
    </w:p>
    <w:p>
      <w:pPr>
        <w:spacing w:after="0"/>
      </w:pPr>
      <w:r>
        <w:t>[Atto n. 87, in breve:] Numero 87 / Lepes / Caterina. 20 ottobre 1899, ore 11 antimeridiane, davanti allo stesso ufficiale; dichiaranti D'Ambrosi[?] Antonio, 50 anni, villico, e Zuffato[?] Tiziano[?], 42 anni, villico, domiciliati a Paese, illetterati: alle ore 11:20 pomeridiane di ieri (19 ottobre 1899), nella casa posta in Paese al numero ottantasei, è morta Lepes Caterina, di giorni venti, nata e residente in Paese, da Antonio, procaccia postale[?], e da D'Alessi[?] Maria, villica, domiciliati in Paese; nubile. Testimoni Battista Perotto, 53 anni, possidente, e Augusto Lepes, 75 anni, usciere.</w:t>
      </w:r>
    </w:p>
    <w:p>
      <w:r>
        <w:rPr>
          <w:b/>
        </w:rPr>
        <w:t xml:space="preserve">Letture incerte: </w:t>
      </w:r>
      <w:r>
        <w:t>Cognome del primo dichiarante: «Comin»[?]. — Mestiere di Augusto Lepes nell'atto 88: parola corretta e illeggibile (nell'atto 87 è «usciere»). — Atto n. 87: cognomi «D'Ambrosi»[?], «Zuffato»[?], nome «Tiziano»[?], madre «D'Alessi»[?], mestiere del padre «procaccia postale»[?].</w:t>
      </w:r>
    </w:p>
    <w:p>
      <w:r>
        <w:rPr>
          <w:i/>
        </w:rPr>
        <w:t>Fonte: Comune di Paese, Registro degli atti di morte 1899, atti n. 87 (Lepes Caterina) e n. 88 (Pietrobon Antonio), pagina 23 · lettura: alta · file: (immagine incollata in chat il 13 ottobre 2026) Atti di morte n. 87 e 88, Paese 1899: Lepes Caterina (n. 87); Pietrobon Antonio (n. 88)</w:t>
      </w:r>
    </w:p>
    <w:p>
      <w:pPr>
        <w:pStyle w:val="Heading2"/>
      </w:pPr>
      <w:r>
        <w:t>Fotografia d'epoca di una piazza con chiesa (Jahu/Jaú, San Paolo, Brasile, secondo il titolo, c. 1900)</w:t>
      </w:r>
    </w:p>
    <w:p>
      <w:r>
        <w:rPr>
          <w:i/>
        </w:rPr>
        <w:t>foto · 1900 · Jahu (Jaú), San Paolo, Brasile – secondo il titolo del file; nessuna scritta nell'immagine</w:t>
      </w:r>
    </w:p>
    <w:p>
      <w:r>
        <w:t>Non è un documento ma una fotografia d'epoca di una piazza con una chiesa neogotica e un grande palazzo bianco. Secondo il titolo dato dal proprietario mostra Jahu (Jaú), nello stato di San Paolo, dove la famiglia Pietrobon visse intorno al 1900. Nell'immagine non ci sono scritte, date o persone identificabili.</w:t>
      </w:r>
    </w:p>
    <w:p>
      <w:r>
        <w:rPr>
          <w:b/>
        </w:rPr>
        <w:t xml:space="preserve">Persone dell'albero: </w:t>
      </w:r>
      <w:r>
        <w:t>Matteo Candido Pietrobon (contesto (non nominato)); Candida Bresolin (contesto (non nominato)); Giovanni Pietrobon (contesto (non nominato))</w:t>
      </w:r>
    </w:p>
    <w:p>
      <w:pPr>
        <w:pStyle w:val="ListBullet"/>
      </w:pPr>
      <w:r>
        <w:rPr>
          <w:b/>
        </w:rPr>
        <w:t xml:space="preserve">Soggetto: </w:t>
      </w:r>
      <w:r>
        <w:t>Piazza con chiesa neogotica e palazzo a due piani</w:t>
      </w:r>
    </w:p>
    <w:p>
      <w:pPr>
        <w:pStyle w:val="ListBullet"/>
      </w:pPr>
      <w:r>
        <w:rPr>
          <w:b/>
        </w:rPr>
        <w:t xml:space="preserve">Luogo (dal titolo): </w:t>
      </w:r>
      <w:r>
        <w:t>Jahu / Jaú, SP, Brasile</w:t>
      </w:r>
    </w:p>
    <w:p>
      <w:pPr>
        <w:pStyle w:val="ListBullet"/>
      </w:pPr>
      <w:r>
        <w:rPr>
          <w:b/>
        </w:rPr>
        <w:t xml:space="preserve">Anno (dal titolo): </w:t>
      </w:r>
      <w:r>
        <w:t>1900 circa</w:t>
      </w:r>
    </w:p>
    <w:p>
      <w:r>
        <w:rPr>
          <w:b/>
        </w:rPr>
        <w:t>Trascrizione</w:t>
      </w:r>
    </w:p>
    <w:p>
      <w:pPr>
        <w:spacing w:after="0"/>
      </w:pPr>
      <w:r>
        <w:t>[Nessun testo. Fotografia in bianco e nero: a sinistra una chiesa neogotica con alto campanile a guglia sormontato da una banderuola, abside poligonale con finestre ogivali; a destra un grande edificio bianco a due piani con finestre ad arco e tetto a padiglione; in primo piano una strada lastricata, un giardino con alberelli, pali e un lampione; a sinistra un carro con cavalli; colline sullo sfondo.]</w:t>
      </w:r>
    </w:p>
    <w:p>
      <w:r>
        <w:rPr>
          <w:b/>
        </w:rPr>
        <w:t xml:space="preserve">Letture incerte: </w:t>
      </w:r>
      <w:r>
        <w:t>Luogo e anno vengono solo dal titolo del file: l'immagine non contiene alcuna scritta che li confermi.</w:t>
      </w:r>
    </w:p>
    <w:p>
      <w:r>
        <w:rPr>
          <w:i/>
        </w:rPr>
        <w:t>Fonte: Fotografia in bianco e nero, senza didascalia né timbri · lettura: media · file: 3PPX - 1900 - Pietrobon in Brasil - Jahu_SP_Brasil.jpg</w:t>
      </w:r>
    </w:p>
    <w:p>
      <w:pPr>
        <w:pStyle w:val="Heading2"/>
      </w:pPr>
      <w:r>
        <w:t>Atto di matrimonio di Giorgio Filippo Pietrobon e Catterina Favaro (1900)</w:t>
      </w:r>
    </w:p>
    <w:p>
      <w:r>
        <w:rPr>
          <w:i/>
        </w:rPr>
        <w:t>matrimonio · 1900-12-28 · Paese (Treviso), Casa Comunale; sposi residenti a Postioma</w:t>
      </w:r>
    </w:p>
    <w:p>
      <w:r>
        <w:t>Il 28 dicembre 1900 nel municipio di Paese si sposano Giorgio Filippo Pietrobon, 24 anni, contadino di Postioma, figlio del defunto Domenico e di Bernardina Mattiazzi, e Catterina Favaro, 23 anni, contadina di Postioma, figlia del defunto Francesco e di Lucia Piovesan. Le pubblicazioni erano state fatte l'11 e il 18[?] novembre 1900. Per lo sposo, che aveva meno di 25 anni, si richiama l'assenso dato al momento della richiesta delle pubblicazioni.</w:t>
      </w:r>
    </w:p>
    <w:p>
      <w:r>
        <w:rPr>
          <w:b/>
        </w:rPr>
        <w:t xml:space="preserve">Persone dell'albero: </w:t>
      </w:r>
      <w:r>
        <w:t>Giorgio Filippo Pietrobon (sposo); Domenico Pietrobon (padre dello sposo (defunto)); Bernardina Mattiazzi (madre dello sposo)</w:t>
      </w:r>
    </w:p>
    <w:p>
      <w:pPr>
        <w:pStyle w:val="ListBullet"/>
      </w:pPr>
      <w:r>
        <w:rPr>
          <w:b/>
        </w:rPr>
        <w:t xml:space="preserve">Data e ora: </w:t>
      </w:r>
      <w:r>
        <w:t>28 dicembre 1900, ore 3 pomeridiane</w:t>
      </w:r>
    </w:p>
    <w:p>
      <w:pPr>
        <w:pStyle w:val="ListBullet"/>
      </w:pPr>
      <w:r>
        <w:rPr>
          <w:b/>
        </w:rPr>
        <w:t xml:space="preserve">Ufficiale: </w:t>
      </w:r>
      <w:r>
        <w:t>Bonali[?] Natale, Sindaco</w:t>
      </w:r>
    </w:p>
    <w:p>
      <w:pPr>
        <w:pStyle w:val="ListBullet"/>
      </w:pPr>
      <w:r>
        <w:rPr>
          <w:b/>
        </w:rPr>
        <w:t xml:space="preserve">Sposo: </w:t>
      </w:r>
      <w:r>
        <w:t>Pietrobon Giorgio Filippo, 24 anni (n. ~1876), villico, nato e residente a Postioma</w:t>
      </w:r>
    </w:p>
    <w:p>
      <w:pPr>
        <w:pStyle w:val="ListBullet"/>
      </w:pPr>
      <w:r>
        <w:rPr>
          <w:b/>
        </w:rPr>
        <w:t xml:space="preserve">Genitori dello sposo: </w:t>
      </w:r>
      <w:r>
        <w:t>fu Domenico Pietrobon e Mattiazzi Bernardina (residente a Postioma)</w:t>
      </w:r>
    </w:p>
    <w:p>
      <w:pPr>
        <w:pStyle w:val="ListBullet"/>
      </w:pPr>
      <w:r>
        <w:rPr>
          <w:b/>
        </w:rPr>
        <w:t xml:space="preserve">Sposa: </w:t>
      </w:r>
      <w:r>
        <w:t>Favaro Catterina, 23 anni (n. ~1877), villica, nata e residente a Postioma</w:t>
      </w:r>
    </w:p>
    <w:p>
      <w:pPr>
        <w:pStyle w:val="ListBullet"/>
      </w:pPr>
      <w:r>
        <w:rPr>
          <w:b/>
        </w:rPr>
        <w:t xml:space="preserve">Genitori della sposa: </w:t>
      </w:r>
      <w:r>
        <w:t>fu Francesco Favaro e Piovesan Lucia (residente a Postioma)</w:t>
      </w:r>
    </w:p>
    <w:p>
      <w:pPr>
        <w:pStyle w:val="ListBullet"/>
      </w:pPr>
      <w:r>
        <w:rPr>
          <w:b/>
        </w:rPr>
        <w:t xml:space="preserve">Testimoni: </w:t>
      </w:r>
      <w:r>
        <w:t>Perotto Battista, 54 anni, possidente; Milanese Giovanni, 28 anni, tessitore</w:t>
      </w:r>
    </w:p>
    <w:p>
      <w:pPr>
        <w:pStyle w:val="ListBullet"/>
      </w:pPr>
      <w:r>
        <w:rPr>
          <w:b/>
        </w:rPr>
        <w:t xml:space="preserve">Pubblicazioni: </w:t>
      </w:r>
      <w:r>
        <w:t>11 e 18[?] novembre 1900</w:t>
      </w:r>
    </w:p>
    <w:p>
      <w:pPr>
        <w:pStyle w:val="ListBullet"/>
      </w:pPr>
      <w:r>
        <w:rPr>
          <w:b/>
        </w:rPr>
        <w:t xml:space="preserve">Assenso: </w:t>
      </w:r>
      <w:r>
        <w:t>assenso al matrimonio prestato dai genitori[?] dello sposo, risultante dall'atto di richiesta delle pubblicazioni (padre già defunto: di fatto la madre)</w:t>
      </w:r>
    </w:p>
    <w:p>
      <w:pPr>
        <w:pStyle w:val="ListBullet"/>
      </w:pPr>
      <w:r>
        <w:rPr>
          <w:b/>
        </w:rPr>
        <w:t xml:space="preserve">Firme: </w:t>
      </w:r>
      <w:r>
        <w:t>firmano entrambi gli sposi (lo sposo «Pietrobon Giorgio»), i testimoni e l'ufficiale</w:t>
      </w:r>
    </w:p>
    <w:p>
      <w:r>
        <w:rPr>
          <w:b/>
        </w:rPr>
        <w:t xml:space="preserve">Differenze rispetto all'albero: </w:t>
      </w:r>
      <w:r>
        <w:t>Età 24 → nascita ~1876, coerente con l'albero. — Domenico padre è «fu» nel 1900: coerente con la morte nel 1895. — Il matrimonio (28 dicembre 1900, con Catterina Favaro) non è registrato in l'albero. — La formula «i genitori dello sposo» danno l'assenso, anche se il padre è morto: è la formula prestampata/abituale, di fatto riguarda la madre (lettura incerta).</w:t>
      </w:r>
    </w:p>
    <w:p>
      <w:r>
        <w:rPr>
          <w:b/>
        </w:rPr>
        <w:t>Trascrizione</w:t>
      </w:r>
    </w:p>
    <w:p>
      <w:pPr>
        <w:spacing w:after="0"/>
      </w:pPr>
      <w:r>
        <w:t>ATTI DI MATRIMONIO</w:t>
      </w:r>
    </w:p>
    <w:p>
      <w:pPr>
        <w:spacing w:after="0"/>
      </w:pPr>
      <w:r>
        <w:t>[colonna laterale:] Numero 43 / Pietrobon / Giorgio Filippo / Favaro / Catterina</w:t>
      </w:r>
    </w:p>
    <w:p>
      <w:pPr>
        <w:spacing w:after="0"/>
      </w:pPr>
    </w:p>
    <w:p>
      <w:pPr>
        <w:spacing w:after="0"/>
      </w:pPr>
      <w:r>
        <w:t>L'anno millenovecento ——, addì Vent'otto di Dicembre a ore pom meridiane tre e minuti ——, nella Casa Comunale di Paese aperta al pubblico.</w:t>
      </w:r>
    </w:p>
    <w:p>
      <w:pPr>
        <w:spacing w:after="0"/>
      </w:pPr>
      <w:r>
        <w:t>Avanti di me Bonali[?] Natale Sindaco ed ufficiale ——</w:t>
      </w:r>
    </w:p>
    <w:p>
      <w:pPr>
        <w:spacing w:after="0"/>
      </w:pPr>
      <w:r>
        <w:t>Uffiziale dello Stato Civile, vestito in forma ufficiale, sono personalmente comparsi:</w:t>
      </w:r>
    </w:p>
    <w:p>
      <w:pPr>
        <w:spacing w:after="0"/>
      </w:pPr>
      <w:r>
        <w:t>1° Pietrobon Giorgio Filippo di anni ventiquattro; *villico nato in Postioma residente in Postioma, figlio di fu Domenico residente in —— e di Mattiazzi Bernardina residente in Postioma; 2° Favaro Catterina di anni ventitre; *villica nata in Postioma, residente in Postioma, figlia del fu Francesco, residente in ——, e di Piovesan Lucia, residente in Postioma, i quali mi hanno richiesto di unirli in matrimonio; a questo effetto mi hanno presentato il documento sotto descritto; e dall'esame di questo, non che di quelli già prodotti all'atto della richiesta delle pubblicazioni, i quali tutti, muniti del mio visto, inserisco nel volume degli allegati a questo registro, risultandomi nulla ostare alla celebrazione del loro matrimonio, ho letto agli sposi gli articoli centotrenta, centotrentuno e centotrentadue del Codice Civile, e quindi ho domandato allo sposo se intende prendere in moglie la qui presente Favaro Catterina e a questa se intende prendere in marito il qui presente Pietrobon Giorgio Filippo; ed avendomi ciascuno risposto affermativamente a piena intelligenza anche dei testimoni sotto indicati, ho pronunciato in nome della legge che i medesimi sono uniti in matrimonio. A quest'atto sono stati presenti: Perotto Battista di anni cinquantaquattro; *Possidente, e Milanese Giovanni di anni vent'otto; *Tessitore, entrambi residenti in questo Comune. Il documento presentato è il certificato delle pubblicazioni da me eseguite la prima l'undici e la seconda il diciotto[?] Novembre ultimo scorso. Al suddetto matrimonio hanno prestato il loro assenso i genitori[?] dello sposo come risulta dall'atto di richiesta delle pubblicazioni. Letto il presente atto agli intervenuti si sono essi meco sottoscritti.</w:t>
      </w:r>
    </w:p>
    <w:p>
      <w:pPr>
        <w:spacing w:after="0"/>
      </w:pPr>
      <w:r>
        <w:t>Pietrobon Giorgio  Favaro Catterina  Battista Perotto  Milanese Giovanni  Natale Bonali[?] Ufficiale</w:t>
      </w:r>
    </w:p>
    <w:p>
      <w:r>
        <w:rPr>
          <w:b/>
        </w:rPr>
        <w:t xml:space="preserve">Letture incerte: </w:t>
      </w:r>
      <w:r>
        <w:t>Cognome del sindaco: Bonali[?]. — Data della seconda pubblicazione: «diciotto»[?] novembre (11 e 18 novembre 1900 erano domeniche). — «i genitori» o «il genitore» dello sposo: lettura incerta.</w:t>
      </w:r>
    </w:p>
    <w:p>
      <w:r>
        <w:rPr>
          <w:i/>
        </w:rPr>
        <w:t>Fonte: Comune di Paese, Registro degli atti di matrimonio 1900, atto n. 43 · lettura: alta · file: (immagine incollata in chat il 13 ottobre 2026) Atto di matrimonio n. 43, Paese 1900: Pietrobon Giorgio Filippo e Favaro Catterina</w:t>
      </w:r>
    </w:p>
    <w:p>
      <w:pPr>
        <w:pStyle w:val="Heading2"/>
      </w:pPr>
      <w:r>
        <w:t>Atto di morte di Giovanna Bresolin, sorella di Angelo, moglie di Gio Battista De' Marchi (Paese, 1902)</w:t>
      </w:r>
    </w:p>
    <w:p>
      <w:r>
        <w:rPr>
          <w:i/>
        </w:rPr>
        <w:t>morte · 1902-10-04 · Paese, casa n. 174[?]</w:t>
      </w:r>
    </w:p>
    <w:p>
      <w:r>
        <w:t>Giovanna Bresolin, figlia dei defunti Domenico Bresolin e Candida Cavallin (quindi sorella di Angelo e zia di Candida), muore a Paese il 4 ottobre 1902 alle dieci di sera, a 63 anni. Era nata a Istrana e sposata con Gio Battista De' Marchi.</w:t>
      </w:r>
    </w:p>
    <w:p>
      <w:r>
        <w:rPr>
          <w:b/>
        </w:rPr>
        <w:t xml:space="preserve">Persone dell'albero: </w:t>
      </w:r>
      <w:r>
        <w:t>Giovanna Bresolin (defunta); Domenico Brasiolin (padre); Candida Cavallin (madre)</w:t>
      </w:r>
    </w:p>
    <w:p>
      <w:pPr>
        <w:pStyle w:val="ListBullet"/>
      </w:pPr>
      <w:r>
        <w:rPr>
          <w:b/>
        </w:rPr>
        <w:t xml:space="preserve">Numero d'atto: </w:t>
      </w:r>
      <w:r>
        <w:t>78</w:t>
      </w:r>
    </w:p>
    <w:p>
      <w:pPr>
        <w:pStyle w:val="ListBullet"/>
      </w:pPr>
      <w:r>
        <w:rPr>
          <w:b/>
        </w:rPr>
        <w:t xml:space="preserve">Defunta: </w:t>
      </w:r>
      <w:r>
        <w:t>Bresolin Giovanna, villica, 63 anni</w:t>
      </w:r>
    </w:p>
    <w:p>
      <w:pPr>
        <w:pStyle w:val="ListBullet"/>
      </w:pPr>
      <w:r>
        <w:rPr>
          <w:b/>
        </w:rPr>
        <w:t xml:space="preserve">Morte: </w:t>
      </w:r>
      <w:r>
        <w:t>4 ottobre 1902, ore 10 pomeridiane</w:t>
      </w:r>
    </w:p>
    <w:p>
      <w:pPr>
        <w:pStyle w:val="ListBullet"/>
      </w:pPr>
      <w:r>
        <w:rPr>
          <w:b/>
        </w:rPr>
        <w:t xml:space="preserve">Luogo: </w:t>
      </w:r>
      <w:r>
        <w:t>Paese, casa n. 174[?]</w:t>
      </w:r>
    </w:p>
    <w:p>
      <w:pPr>
        <w:pStyle w:val="ListBullet"/>
      </w:pPr>
      <w:r>
        <w:rPr>
          <w:b/>
        </w:rPr>
        <w:t xml:space="preserve">Nata a: </w:t>
      </w:r>
      <w:r>
        <w:t>Istrana</w:t>
      </w:r>
    </w:p>
    <w:p>
      <w:pPr>
        <w:pStyle w:val="ListBullet"/>
      </w:pPr>
      <w:r>
        <w:rPr>
          <w:b/>
        </w:rPr>
        <w:t xml:space="preserve">Genitori: </w:t>
      </w:r>
      <w:r>
        <w:t>fu Domenico e fu Cavallin Candida</w:t>
      </w:r>
    </w:p>
    <w:p>
      <w:pPr>
        <w:pStyle w:val="ListBullet"/>
      </w:pPr>
      <w:r>
        <w:rPr>
          <w:b/>
        </w:rPr>
        <w:t xml:space="preserve">Marito: </w:t>
      </w:r>
      <w:r>
        <w:t>De' Marchi Gio Battista</w:t>
      </w:r>
    </w:p>
    <w:p>
      <w:pPr>
        <w:pStyle w:val="ListBullet"/>
      </w:pPr>
      <w:r>
        <w:rPr>
          <w:b/>
        </w:rPr>
        <w:t xml:space="preserve">Dichiaranti: </w:t>
      </w:r>
      <w:r>
        <w:t>De Zuliani[?] Domenico (57) e De' Marchi Giuseppe (50), villici, illetterati</w:t>
      </w:r>
    </w:p>
    <w:p>
      <w:r>
        <w:rPr>
          <w:b/>
        </w:rPr>
        <w:t xml:space="preserve">Differenze rispetto all'albero: </w:t>
      </w:r>
      <w:r>
        <w:t>63 anni nel 1902 darebbero una nascita nel 1838-39; l'albero ha 1829. Non modificato (età da verificare con l'atto di battesimo). — Nata a Istrana, mentre il fratello Angelo è nato a Padernello. — Data di morte precisata: 4 ottobre 1902 (l'albero aveva solo l'anno).</w:t>
      </w:r>
    </w:p>
    <w:p>
      <w:r>
        <w:rPr>
          <w:b/>
        </w:rPr>
        <w:t>Trascrizione</w:t>
      </w:r>
    </w:p>
    <w:p>
      <w:pPr>
        <w:spacing w:after="0"/>
      </w:pPr>
      <w:r>
        <w:t>L'anno millenovecento due, addì cinque di Ottobre, a ore antimeridiane nove e minuti trenta, nella Casa comunale. Avanti di me Battistello Guglielmo Segretario delegato dal Sindaco con atto venticinque Luglio prossimo passato debitamente approvato, Ufficiale dello Stato Civile del Comune di Paese, sono comparsi De Zuliani[?] Domenico, di anni cinquantasette, villico, domiciliato in Paese, e De' Marchi Giuseppe, di anni cinquanta, villico, domiciliato in Paese, i quali mi hanno dichiarato che a ore pomeridiane dieci di jeri, nella casa posta in Paese al numero centosettantaquattro[?], è morta Bresolin Giovanna di anni sessantatre, villica, residente in Paese, nata in Istrana, dal fu Domenico e dalla fu Cavallin Candida, moglie di De' Marchi Gio Battista. A quest'atto sono stati presenti quali testimoni Battista Perotto, di anni cinquantasei, possidente, e Giovanni Milanese, di anni trenta, cursore. […] ad eccezione dei dichiaranti perché illetterati.</w:t>
      </w:r>
    </w:p>
    <w:p>
      <w:pPr>
        <w:spacing w:after="0"/>
      </w:pPr>
      <w:r>
        <w:t>[Nella stessa pagina, atto n. 77: Girotto Maria, 15 giorni, figlia di Liberale e Michielin Maria, Postioma.]</w:t>
      </w:r>
    </w:p>
    <w:p>
      <w:r>
        <w:rPr>
          <w:b/>
        </w:rPr>
        <w:t xml:space="preserve">Letture incerte: </w:t>
      </w:r>
      <w:r>
        <w:t>Cognome del primo dichiarante e numero civico.</w:t>
      </w:r>
    </w:p>
    <w:p>
      <w:r>
        <w:rPr>
          <w:i/>
        </w:rPr>
        <w:t>Fonte: Comune di Paese (Treviso), registro degli atti di morte 1902, atto n. 78 · lettura: media · file: (immagine incollata in chat il 13 ottobre 2026)</w:t>
      </w:r>
    </w:p>
    <w:p>
      <w:pPr>
        <w:pStyle w:val="Heading2"/>
      </w:pPr>
      <w:r>
        <w:t>Matrimonio di João Piccoli, vedovo di Benedetta Bresolin, con Stella Dal Bem (1904)</w:t>
      </w:r>
    </w:p>
    <w:p>
      <w:r>
        <w:rPr>
          <w:i/>
        </w:rPr>
        <w:t>matrimonio · 1904-02-10 · Chiesa matrice di Lençóes[?] (Lençóis, San Paolo, Brasile) – il nome della parrocchia si legge nell'atto n. 11 della stessa pagina; l'atto n. 13 dice solo «nesta Matriz»</w:t>
      </w:r>
    </w:p>
    <w:p>
      <w:r>
        <w:t>Non è l'atto di morte di Benedetta Bresolin, ma l'atto di matrimonio (10 febbraio 1904) del suo vedovo João (Giovanni) Piccoli, di 36 anni, con Stella Dal Bem, 38 anni, vedova di Lourenço Barbiol[?]. L'atto prova solo che Benedetta era già morta a quella data: non dice né quando né a che età morì (i 36 anni sono l'età del marito). Tutti sono detti italiani e residenti nella parrocchia, che dalla stessa pagina risulta essere Lençóes (Lençóis), non Jahu.</w:t>
      </w:r>
    </w:p>
    <w:p>
      <w:r>
        <w:rPr>
          <w:b/>
        </w:rPr>
        <w:t xml:space="preserve">Persone dell'albero: </w:t>
      </w:r>
      <w:r>
        <w:t>Benedetta Bresolin (prima moglie defunta dello sposo)</w:t>
      </w:r>
    </w:p>
    <w:p>
      <w:pPr>
        <w:pStyle w:val="ListBullet"/>
      </w:pPr>
      <w:r>
        <w:rPr>
          <w:b/>
        </w:rPr>
        <w:t xml:space="preserve">Data del matrimonio: </w:t>
      </w:r>
      <w:r>
        <w:t>10 febbraio 1904, a mezzogiorno</w:t>
      </w:r>
    </w:p>
    <w:p>
      <w:pPr>
        <w:pStyle w:val="ListBullet"/>
      </w:pPr>
      <w:r>
        <w:rPr>
          <w:b/>
        </w:rPr>
        <w:t xml:space="preserve">Sposo: </w:t>
      </w:r>
      <w:r>
        <w:t>João Piccoli, 36 anni, vedovo di Benedicta Brezzolin</w:t>
      </w:r>
    </w:p>
    <w:p>
      <w:pPr>
        <w:pStyle w:val="ListBullet"/>
      </w:pPr>
      <w:r>
        <w:rPr>
          <w:b/>
        </w:rPr>
        <w:t xml:space="preserve">Genitori dello sposo: </w:t>
      </w:r>
      <w:r>
        <w:t>Angelo Piccoli e Orzola Figueira[?]</w:t>
      </w:r>
    </w:p>
    <w:p>
      <w:pPr>
        <w:pStyle w:val="ListBullet"/>
      </w:pPr>
      <w:r>
        <w:rPr>
          <w:b/>
        </w:rPr>
        <w:t xml:space="preserve">Sposa: </w:t>
      </w:r>
      <w:r>
        <w:t>Stella dal Bem, 38 anni, vedova di Lourenço Barbiol[?]</w:t>
      </w:r>
    </w:p>
    <w:p>
      <w:pPr>
        <w:pStyle w:val="ListBullet"/>
      </w:pPr>
      <w:r>
        <w:rPr>
          <w:b/>
        </w:rPr>
        <w:t xml:space="preserve">Genitori della sposa: </w:t>
      </w:r>
      <w:r>
        <w:t>fu Vicente dal Bem e Angela Achierbi[?]</w:t>
      </w:r>
    </w:p>
    <w:p>
      <w:pPr>
        <w:pStyle w:val="ListBullet"/>
      </w:pPr>
      <w:r>
        <w:rPr>
          <w:b/>
        </w:rPr>
        <w:t xml:space="preserve">Prima moglie dello sposo (defunta): </w:t>
      </w:r>
      <w:r>
        <w:t>Benedicta Brezzolin (Benedetta Bresolin) – morta prima del 10 febbraio 1904; data ed età alla morte non indicate</w:t>
      </w:r>
    </w:p>
    <w:p>
      <w:pPr>
        <w:pStyle w:val="ListBullet"/>
      </w:pPr>
      <w:r>
        <w:rPr>
          <w:b/>
        </w:rPr>
        <w:t xml:space="preserve">Testimoni: </w:t>
      </w:r>
      <w:r>
        <w:t>Luiz Victor Bosini[?] e João Boaventura</w:t>
      </w:r>
    </w:p>
    <w:p>
      <w:pPr>
        <w:pStyle w:val="ListBullet"/>
      </w:pPr>
      <w:r>
        <w:rPr>
          <w:b/>
        </w:rPr>
        <w:t xml:space="preserve">Nazionalità e residenza: </w:t>
      </w:r>
      <w:r>
        <w:t>tutti italiani, residenti nella parrocchia</w:t>
      </w:r>
    </w:p>
    <w:p>
      <w:pPr>
        <w:pStyle w:val="ListBullet"/>
      </w:pPr>
      <w:r>
        <w:rPr>
          <w:b/>
        </w:rPr>
        <w:t xml:space="preserve">Celebrante: </w:t>
      </w:r>
      <w:r>
        <w:t>Vigario Fernando Belloza[?]</w:t>
      </w:r>
    </w:p>
    <w:p>
      <w:pPr>
        <w:pStyle w:val="ListBullet"/>
      </w:pPr>
      <w:r>
        <w:rPr>
          <w:b/>
        </w:rPr>
        <w:t xml:space="preserve">Numero d'atto / pagina: </w:t>
      </w:r>
      <w:r>
        <w:t>n. 13, pagina 117</w:t>
      </w:r>
    </w:p>
    <w:p>
      <w:pPr>
        <w:pStyle w:val="ListBullet"/>
      </w:pPr>
      <w:r>
        <w:rPr>
          <w:b/>
        </w:rPr>
        <w:t xml:space="preserve">Parrocchia: </w:t>
      </w:r>
      <w:r>
        <w:t>Egreja matriz de Lençóes[?] (dall'atto n. 11 della stessa pagina)</w:t>
      </w:r>
    </w:p>
    <w:p>
      <w:r>
        <w:rPr>
          <w:b/>
        </w:rPr>
        <w:t xml:space="preserve">Differenze rispetto all'albero: </w:t>
      </w:r>
      <w:r>
        <w:t>Il titolo del file parla di «morte a 36 anni» di Benedetta Bresolin: nell'atto i 36 anni sono l'età del vedovo João Piccoli; l'età e la data di morte di Benedetta non sono indicate. Con nascita nel 1866 (l'albero) Benedetta avrebbe avuto al massimo 37-38 anni nel 1904. — Cognome scritto «Brezzolin» (l'albero: Bresolin); nome «Benedicta». — La parrocchia risulta essere Lençóes (Lençóis), non Jahu come indicato nella nota generale sui documenti brasiliani. — João Piccoli non compare in l'albero. — Albero aggiornato il 6 ottobre 2026 secondo questo documento; il valore precedente è annotato nella scheda della persona. — Le pubblicazioni di matrimonio di Giovanni Piccoli e Benedetta Bresolin (Paese, 3 agosto 1890) danno gli stessi genitori dello sposo (Angelo e Orsola Figuera[?], allora in America): è la stessa coppia, emigrata in Brasile.</w:t>
      </w:r>
    </w:p>
    <w:p>
      <w:r>
        <w:rPr>
          <w:b/>
        </w:rPr>
        <w:t>Trascrizione</w:t>
      </w:r>
    </w:p>
    <w:p>
      <w:pPr>
        <w:spacing w:after="0"/>
      </w:pPr>
      <w:r>
        <w:t>[Margine] N.o 13.</w:t>
      </w:r>
    </w:p>
    <w:p>
      <w:pPr>
        <w:spacing w:after="0"/>
      </w:pPr>
      <w:r>
        <w:t>João Piccoli</w:t>
      </w:r>
    </w:p>
    <w:p>
      <w:pPr>
        <w:spacing w:after="0"/>
      </w:pPr>
      <w:r>
        <w:t>e</w:t>
      </w:r>
    </w:p>
    <w:p>
      <w:pPr>
        <w:spacing w:after="0"/>
      </w:pPr>
      <w:r>
        <w:t>Stella dal Bem</w:t>
      </w:r>
    </w:p>
    <w:p>
      <w:pPr>
        <w:spacing w:after="0"/>
      </w:pPr>
    </w:p>
    <w:p>
      <w:pPr>
        <w:spacing w:after="0"/>
      </w:pPr>
      <w:r>
        <w:t>Aos 10 dias de Fevereiro de 1904 nesta Matriz depois de confessados, commungados, proclamados e canonicamente habilitados em minha presença e das testemunhas Luiz Victor Bosini[?] e João Boaventura na hora do meio dia e por palavras de presente receberam-se em Santo matrimonio João Piccoli e Stella dal Bem</w:t>
      </w:r>
    </w:p>
    <w:p>
      <w:pPr>
        <w:spacing w:after="0"/>
      </w:pPr>
      <w:r>
        <w:t>Elle, viuvo, por fallecimento de Benedicta Brezzolin, com trinta e seis annos de edade e filho legitimo de Angelo Piccoli e Orzola Figueira[?].</w:t>
      </w:r>
    </w:p>
    <w:p>
      <w:pPr>
        <w:spacing w:after="0"/>
      </w:pPr>
      <w:r>
        <w:t>Ella, viuva, por fallecimento de Lourenço Barbiol[?], de trinta e oito annos de edade, filha legitima do fallecido Vicente dal Bem e de Angela Achierbi[?]; todos italianos e moradores desta –</w:t>
      </w:r>
    </w:p>
    <w:p>
      <w:pPr>
        <w:spacing w:after="0"/>
      </w:pPr>
      <w:r>
        <w:t>Para todo o tempo constar lavro este termo que firmo in fide Paroci[?].</w:t>
      </w:r>
    </w:p>
    <w:p>
      <w:pPr>
        <w:spacing w:after="0"/>
      </w:pPr>
      <w:r>
        <w:t>Vig.o Fernando Belloza[?]</w:t>
      </w:r>
    </w:p>
    <w:p>
      <w:pPr>
        <w:spacing w:after="0"/>
      </w:pPr>
    </w:p>
    <w:p>
      <w:pPr>
        <w:spacing w:after="0"/>
      </w:pPr>
      <w:r>
        <w:t>[Resto della doppia pagina, non trascritto: fine di un atto precedente (sposa Clementina …); n. 11 Augusto de Azevedo Marques e D. Maria da Gloria Duarte Ribas, 31 gennaio, «nesta Egreja matriz de Lençóes[?]»; n. 12 Fernando Oliva e Marina Fritegotto[?], 6 febbraio 1904; n. 14 João Pereira de Lima e Francisca da Silva, 13 febbraio 1904.]</w:t>
      </w:r>
    </w:p>
    <w:p>
      <w:r>
        <w:rPr>
          <w:b/>
        </w:rPr>
        <w:t>Traduzione</w:t>
      </w:r>
    </w:p>
    <w:p>
      <w:r>
        <w:t>N. 13 – João Piccoli e Stella dal Bem</w:t>
        <w:br/>
        <w:t>Il giorno 10 febbraio 1904, in questa chiesa matrice, dopo essersi confessati, comunicati, fatte le pubblicazioni ed essendo canonicamente abilitati, alla mia presenza e dei testimoni Luiz Victor Bosini[?] e João Boaventura, a mezzogiorno e con parole di presente si sono uniti in santo matrimonio João Piccoli e Stella dal Bem.</w:t>
        <w:br/>
        <w:t>Lui, vedovo per la morte di Benedicta Brezzolin, di trentasei anni di età e figlio legittimo di Angelo Piccoli e Orzola Figueira[?].</w:t>
        <w:br/>
        <w:t>Lei, vedova per la morte di Lourenço Barbiol[?], di trentotto anni di età, figlia legittima del defunto Vicente dal Bem e di Angela Achierbi[?]; tutti italiani e residenti in questa [parrocchia].</w:t>
        <w:br/>
        <w:t>Perché consti in ogni tempo redigo questo atto che firmo in fede di parroco[?].</w:t>
        <w:br/>
        <w:t>Il Vicario Fernando Belloza[?]</w:t>
      </w:r>
    </w:p>
    <w:p>
      <w:r>
        <w:rPr>
          <w:b/>
        </w:rPr>
        <w:t xml:space="preserve">Letture incerte: </w:t>
      </w:r>
      <w:r>
        <w:t>Cognome della madre dello sposo: «Figueira»[?] (forse forma portoghesizzata di un cognome italiano). — Cognome del primo marito della sposa: «Barbiol»[?] (anche Barbiél/Barbial). — Cognome della madre della sposa: «Achierbi»[?]. — Cognome del primo testimone: «Bosini/Borsin»[?]. — Cognome del vicario: «Belloza/Bellozo»[?]. — Nome della parrocchia «Lençóes»[?] letto nell'atto n. 11. — Formula finale «in fide Paroci»[?].</w:t>
      </w:r>
    </w:p>
    <w:p>
      <w:r>
        <w:rPr>
          <w:i/>
        </w:rPr>
        <w:t>Fonte: Registro parrocchiale dei matrimoni, pagine 116–117, atto n. 13 (pagina 117), vigario Fernando Belloza[?] · lettura: media · file: 4PPM - 1904 - benedetta bresolin - morte a 36 anni - joao piccoli, vedovo, si sposa con dal bem.jpg</w:t>
      </w:r>
    </w:p>
    <w:p>
      <w:pPr>
        <w:pStyle w:val="Heading2"/>
      </w:pPr>
      <w:r>
        <w:t>Manifesto passeggeri S.S. La Savoie, Le Havre – New York: Pietrobon Candido Matteo (novembre 1905)</w:t>
      </w:r>
    </w:p>
    <w:p>
      <w:r>
        <w:rPr>
          <w:i/>
        </w:rPr>
        <w:t>lista passeggeri · 1905-11-12 · New York (partenza da Le Havre)</w:t>
      </w:r>
    </w:p>
    <w:p>
      <w:r>
        <w:t>Foglio 6 del manifesto dei passeggeri di terza classe del piroscafo La Savoie, partito da Le Havre il 4 novembre 1905 e arrivato a New York intorno al 12 novembre 1905. Alla riga 7 c'è «Pietrobon Candido Matteo», sposato, bracciante, ultima residenza Paese, diretto a Canton Center (Connecticut) presso Riva Pietro, con 20 dollari, mai stato prima negli Stati Uniti. L'età scritta è 24 anni, mentre essendo nato nel 1871 ne aveva circa 34.</w:t>
      </w:r>
    </w:p>
    <w:p>
      <w:r>
        <w:rPr>
          <w:b/>
        </w:rPr>
        <w:t xml:space="preserve">Persone dell'albero: </w:t>
      </w:r>
      <w:r>
        <w:t>Matteo Candido Pietrobon (passeggero)</w:t>
      </w:r>
    </w:p>
    <w:p>
      <w:pPr>
        <w:pStyle w:val="ListBullet"/>
      </w:pPr>
      <w:r>
        <w:rPr>
          <w:b/>
        </w:rPr>
        <w:t xml:space="preserve">Nave: </w:t>
      </w:r>
      <w:r>
        <w:t>S.S. La Savoie</w:t>
      </w:r>
    </w:p>
    <w:p>
      <w:pPr>
        <w:pStyle w:val="ListBullet"/>
      </w:pPr>
      <w:r>
        <w:rPr>
          <w:b/>
        </w:rPr>
        <w:t xml:space="preserve">Porto e data di partenza: </w:t>
      </w:r>
      <w:r>
        <w:t>Le Havre, 4 novembre 1905</w:t>
      </w:r>
    </w:p>
    <w:p>
      <w:pPr>
        <w:pStyle w:val="ListBullet"/>
      </w:pPr>
      <w:r>
        <w:rPr>
          <w:b/>
        </w:rPr>
        <w:t xml:space="preserve">Porto e data di arrivo: </w:t>
      </w:r>
      <w:r>
        <w:t>New York, timbro 12[?] novembre 1905</w:t>
      </w:r>
    </w:p>
    <w:p>
      <w:pPr>
        <w:pStyle w:val="ListBullet"/>
      </w:pPr>
      <w:r>
        <w:rPr>
          <w:b/>
        </w:rPr>
        <w:t xml:space="preserve">Lista: </w:t>
      </w:r>
      <w:r>
        <w:t>List 6, passeggeri steerage (terza classe)</w:t>
      </w:r>
    </w:p>
    <w:p>
      <w:pPr>
        <w:pStyle w:val="ListBullet"/>
      </w:pPr>
      <w:r>
        <w:rPr>
          <w:b/>
        </w:rPr>
        <w:t xml:space="preserve">Riga: </w:t>
      </w:r>
      <w:r>
        <w:t>7</w:t>
      </w:r>
    </w:p>
    <w:p>
      <w:pPr>
        <w:pStyle w:val="ListBullet"/>
      </w:pPr>
      <w:r>
        <w:rPr>
          <w:b/>
        </w:rPr>
        <w:t xml:space="preserve">Nome: </w:t>
      </w:r>
      <w:r>
        <w:t>Pietrobon Candido Matteo</w:t>
      </w:r>
    </w:p>
    <w:p>
      <w:pPr>
        <w:pStyle w:val="ListBullet"/>
      </w:pPr>
      <w:r>
        <w:rPr>
          <w:b/>
        </w:rPr>
        <w:t xml:space="preserve">Età (come scritta): </w:t>
      </w:r>
      <w:r>
        <w:t>24</w:t>
      </w:r>
    </w:p>
    <w:p>
      <w:pPr>
        <w:pStyle w:val="ListBullet"/>
      </w:pPr>
      <w:r>
        <w:rPr>
          <w:b/>
        </w:rPr>
        <w:t xml:space="preserve">Sesso: </w:t>
      </w:r>
      <w:r>
        <w:t>m</w:t>
      </w:r>
    </w:p>
    <w:p>
      <w:pPr>
        <w:pStyle w:val="ListBullet"/>
      </w:pPr>
      <w:r>
        <w:rPr>
          <w:b/>
        </w:rPr>
        <w:t xml:space="preserve">Stato civile: </w:t>
      </w:r>
      <w:r>
        <w:t>m (married, sposato)</w:t>
      </w:r>
    </w:p>
    <w:p>
      <w:pPr>
        <w:pStyle w:val="ListBullet"/>
      </w:pPr>
      <w:r>
        <w:rPr>
          <w:b/>
        </w:rPr>
        <w:t xml:space="preserve">Professione: </w:t>
      </w:r>
      <w:r>
        <w:t>laborer (bracciante)</w:t>
      </w:r>
    </w:p>
    <w:p>
      <w:pPr>
        <w:pStyle w:val="ListBullet"/>
      </w:pPr>
      <w:r>
        <w:rPr>
          <w:b/>
        </w:rPr>
        <w:t xml:space="preserve">Sa leggere / scrivere: </w:t>
      </w:r>
      <w:r>
        <w:t>segni di ripetizione = yes / yes</w:t>
      </w:r>
    </w:p>
    <w:p>
      <w:pPr>
        <w:pStyle w:val="ListBullet"/>
      </w:pPr>
      <w:r>
        <w:rPr>
          <w:b/>
        </w:rPr>
        <w:t xml:space="preserve">Nazionalità: </w:t>
      </w:r>
      <w:r>
        <w:t>Italy (do)</w:t>
      </w:r>
    </w:p>
    <w:p>
      <w:pPr>
        <w:pStyle w:val="ListBullet"/>
      </w:pPr>
      <w:r>
        <w:rPr>
          <w:b/>
        </w:rPr>
        <w:t xml:space="preserve">Razza o popolo: </w:t>
      </w:r>
      <w:r>
        <w:t>Italian North (do)</w:t>
      </w:r>
    </w:p>
    <w:p>
      <w:pPr>
        <w:pStyle w:val="ListBullet"/>
      </w:pPr>
      <w:r>
        <w:rPr>
          <w:b/>
        </w:rPr>
        <w:t xml:space="preserve">Ultima residenza: </w:t>
      </w:r>
      <w:r>
        <w:t>Paese</w:t>
      </w:r>
    </w:p>
    <w:p>
      <w:pPr>
        <w:pStyle w:val="ListBullet"/>
      </w:pPr>
      <w:r>
        <w:rPr>
          <w:b/>
        </w:rPr>
        <w:t xml:space="preserve">Destinazione finale: </w:t>
      </w:r>
      <w:r>
        <w:t>Canton Center (Conn.)</w:t>
      </w:r>
    </w:p>
    <w:p>
      <w:pPr>
        <w:pStyle w:val="ListBullet"/>
      </w:pPr>
      <w:r>
        <w:rPr>
          <w:b/>
        </w:rPr>
        <w:t xml:space="preserve">Biglietto fino a destinazione: </w:t>
      </w:r>
      <w:r>
        <w:t>segno di ripetizione, con «No» a matita sovrascritto</w:t>
      </w:r>
    </w:p>
    <w:p>
      <w:pPr>
        <w:pStyle w:val="ListBullet"/>
      </w:pPr>
      <w:r>
        <w:rPr>
          <w:b/>
        </w:rPr>
        <w:t xml:space="preserve">Chi ha pagato il viaggio: </w:t>
      </w:r>
      <w:r>
        <w:t>do = self (lui stesso)</w:t>
      </w:r>
    </w:p>
    <w:p>
      <w:pPr>
        <w:pStyle w:val="ListBullet"/>
      </w:pPr>
      <w:r>
        <w:rPr>
          <w:b/>
        </w:rPr>
        <w:t xml:space="preserve">Denaro: </w:t>
      </w:r>
      <w:r>
        <w:t>20 dollari (a matita «40» sopra, forse somma di controllo)</w:t>
      </w:r>
    </w:p>
    <w:p>
      <w:pPr>
        <w:pStyle w:val="ListBullet"/>
      </w:pPr>
      <w:r>
        <w:rPr>
          <w:b/>
        </w:rPr>
        <w:t xml:space="preserve">Già stato negli USA: </w:t>
      </w:r>
      <w:r>
        <w:t>no</w:t>
      </w:r>
    </w:p>
    <w:p>
      <w:pPr>
        <w:pStyle w:val="ListBullet"/>
      </w:pPr>
      <w:r>
        <w:rPr>
          <w:b/>
        </w:rPr>
        <w:t xml:space="preserve">Va a raggiungere: </w:t>
      </w:r>
      <w:r>
        <w:t>«brother»[?] Riva Pietro, Canton Center (Conn.)</w:t>
      </w:r>
    </w:p>
    <w:p>
      <w:pPr>
        <w:pStyle w:val="ListBullet"/>
      </w:pPr>
      <w:r>
        <w:rPr>
          <w:b/>
        </w:rPr>
        <w:t xml:space="preserve">Prigione/ospizio, poligamo, anarchico, contratto di lavoro: </w:t>
      </w:r>
      <w:r>
        <w:t>No (segni di ripetizione)</w:t>
      </w:r>
    </w:p>
    <w:p>
      <w:pPr>
        <w:pStyle w:val="ListBullet"/>
      </w:pPr>
      <w:r>
        <w:rPr>
          <w:b/>
        </w:rPr>
        <w:t xml:space="preserve">Salute: </w:t>
      </w:r>
      <w:r>
        <w:t>Good (segno di ripetizione)</w:t>
      </w:r>
    </w:p>
    <w:p>
      <w:pPr>
        <w:pStyle w:val="ListBullet"/>
      </w:pPr>
      <w:r>
        <w:rPr>
          <w:b/>
        </w:rPr>
        <w:t xml:space="preserve">Deforme o storpio: </w:t>
      </w:r>
      <w:r>
        <w:t>No (segno di ripetizione)</w:t>
      </w:r>
    </w:p>
    <w:p>
      <w:pPr>
        <w:pStyle w:val="ListBullet"/>
      </w:pPr>
      <w:r>
        <w:rPr>
          <w:b/>
        </w:rPr>
        <w:t xml:space="preserve">Riga 6 (vicino): </w:t>
      </w:r>
      <w:r>
        <w:t>Tacchini Luigi, 18, painter, diretto a Philadelphia dal fratello Tacchini Natale, 804 S. 71th St., $40</w:t>
      </w:r>
    </w:p>
    <w:p>
      <w:pPr>
        <w:pStyle w:val="ListBullet"/>
      </w:pPr>
      <w:r>
        <w:rPr>
          <w:b/>
        </w:rPr>
        <w:t xml:space="preserve">Riga 8 (vicino, stessa provincia): </w:t>
      </w:r>
      <w:r>
        <w:t>Pozzobon Andrea, 30, sposato, laborer, da Trevignano (Treviso), diretto ad Allentown (Pa) dal cugino Pizzolato Gius., Medeno[?] St. 744, $15</w:t>
      </w:r>
    </w:p>
    <w:p>
      <w:pPr>
        <w:pStyle w:val="ListBullet"/>
      </w:pPr>
      <w:r>
        <w:rPr>
          <w:b/>
        </w:rPr>
        <w:t xml:space="preserve">Altri passeggeri veneti nel foglio: </w:t>
      </w:r>
      <w:r>
        <w:t>riga 14 Tomea Lino Calisto (Zoppè Cadore) e riga 15 Sala Ernesto (Borca Cadore), diretti a Passaic N.J.; riga 29 Peruzzi Antonio (Castelgomberto) diretto a Lockport Ill. [letti solo dall'immagine intera]</w:t>
      </w:r>
    </w:p>
    <w:p>
      <w:pPr>
        <w:pStyle w:val="ListBullet"/>
      </w:pPr>
      <w:r>
        <w:rPr>
          <w:b/>
        </w:rPr>
        <w:t xml:space="preserve">Stessa destinazione: </w:t>
      </w:r>
      <w:r>
        <w:t>nessun altro passeggero del foglio va a Canton Center (Conn.); la riga 18 (Vaira Giovanni) cita un «Canton (Ill.)», altro luogo</w:t>
      </w:r>
    </w:p>
    <w:p>
      <w:r>
        <w:rPr>
          <w:b/>
        </w:rPr>
        <w:t xml:space="preserve">Differenze rispetto all'albero: </w:t>
      </w:r>
      <w:r>
        <w:t>Età: nel manifesto è scritto 24; con nascita nel 1871 nel novembre 1905 aveva circa 34 anni (differenza di 10 anni, lasciata come scritta). — Nome invertito: «Candido Matteo» invece di Matteo Candido. — La persona da raggiungere è indicata come «brother» ma si chiama Riva Pietro (cognome diverso): forse cognato o errore dello scrivano.</w:t>
      </w:r>
    </w:p>
    <w:p>
      <w:r>
        <w:rPr>
          <w:b/>
        </w:rPr>
        <w:t>Trascrizione</w:t>
      </w:r>
    </w:p>
    <w:p>
      <w:pPr>
        <w:spacing w:after="0"/>
      </w:pPr>
      <w:r>
        <w:t>[intestazione] IMMIGRATION SERVICE. Form 1500 B. — SALOON, CABIN, AND STEERAGE ALIENS MUST BE COMPLETELY MANIFESTED. THIS SHEET IS FOR STEERAGE PASSENGERS. — List 6</w:t>
      </w:r>
    </w:p>
    <w:p>
      <w:pPr>
        <w:spacing w:after="0"/>
      </w:pPr>
      <w:r>
        <w:t>LIST OR MANIFEST OF ALIEN PASSENGERS FOR THE U. S. IMMIGRATION OFFICER AT PORT OF ARRIVAL.</w:t>
      </w:r>
    </w:p>
    <w:p>
      <w:pPr>
        <w:spacing w:after="0"/>
      </w:pPr>
      <w:r>
        <w:t>S. S. LA SAVOIE sailing from Havre Nov. 4th, 1905 Arriving at Port of New York, [timbro] 12[?] NOV 1905, 1905</w:t>
      </w:r>
    </w:p>
    <w:p>
      <w:pPr>
        <w:spacing w:after="0"/>
      </w:pPr>
    </w:p>
    <w:p>
      <w:pPr>
        <w:spacing w:after="0"/>
      </w:pPr>
      <w:r>
        <w:t>[riga 6] 6 | Tacchini Luigi | 18 | m | m[?] | painter [corretto] | [read/write] " (yes) | do (Italy) | do (Italian N[orth]) | do | Philadelphia | [ticket] " | [paid by] do | $40 | no | brother, Tacchini Natale, 804 S. 71th St. Philadelphia (Pa) | " " " " " "</w:t>
      </w:r>
    </w:p>
    <w:p>
      <w:pPr>
        <w:spacing w:after="0"/>
      </w:pPr>
      <w:r>
        <w:t>[riga 7] 7 | Pietrobon Candido Matteo | 24 | m | m | laborer | " (yes) | do (Italy) | do (Italian N[orth]) | Paese | Canton Center (Conn) | " [a matita: No] | do | $20 [a matita sopra: 40] | no | brother[?], Riva Pietro, Canton Center (Conn) | " " " " " " (No, No, No, No, Good, No)</w:t>
      </w:r>
    </w:p>
    <w:p>
      <w:pPr>
        <w:spacing w:after="0"/>
      </w:pPr>
      <w:r>
        <w:t>[riga 8] 8 | Pozzobon Andrea | 30 | m | m | do (laborer) | " | do | do | Trevignano | Allentown (Pa) | " [a matita: No] | do | $15 | no | cousin, Pizzolato Gius., Medeno[?] St. 744, Allentown (Pa) | " " " " " "</w:t>
      </w:r>
    </w:p>
    <w:p>
      <w:pPr>
        <w:spacing w:after="0"/>
      </w:pPr>
      <w:r>
        <w:t>[in calce] H. I.[?] Brophy Inspector</w:t>
      </w:r>
    </w:p>
    <w:p>
      <w:r>
        <w:rPr>
          <w:b/>
        </w:rPr>
        <w:t xml:space="preserve">Letture incerte: </w:t>
      </w:r>
      <w:r>
        <w:t>Giorno del timbro d'arrivo: 12[?] (possibile 11) novembre 1905 — Parentela «brother»[?] con Riva Pietro — Colonne 17-22 e leggere/scrivere sono solo segni di ripetizione, interpretati dai valori della riga 1 — Righe 14, 15, 29 lette solo dall'immagine a bassa risoluzione — Via di Allentown: «Medeno»[?] St. 744</w:t>
      </w:r>
    </w:p>
    <w:p>
      <w:r>
        <w:rPr>
          <w:i/>
        </w:rPr>
        <w:t>Fonte: List or Manifest of Alien Passengers for the U.S. Immigration Officer at Port of Arrival, S.S. La Savoie, List 6 (foglio passeggeri di terza classe/steerage; numeri a mano «504», «22», timbro «76»), riga 7 · lettura: media · file: 4PPP - 1905 - Manifest S.S. La Savoie, Le Havre - New York, riga 7 Pietrobon Candido Matteo</w:t>
      </w:r>
    </w:p>
    <w:p>
      <w:pPr>
        <w:pStyle w:val="Heading2"/>
      </w:pPr>
      <w:r>
        <w:t>Atto di morte di Giuseppe Stefani fu Carlo, vedovo di Regina Pignata (San Biagio di Callalta, 1909)</w:t>
      </w:r>
    </w:p>
    <w:p>
      <w:r>
        <w:rPr>
          <w:i/>
        </w:rPr>
        <w:t>morte · 1909-01-11 · San Biagio di Callalta, casa n. 70</w:t>
      </w:r>
    </w:p>
    <w:p>
      <w:r>
        <w:t>Giuseppe Stefani, contadino di 63 anni nato a Monastier, padre di Ermenegilda (la bisnonna di Gemma), muore a San Biagio l'11 gennaio 1909 alle sette del mattino, nella casa n. 70. È figlio dei defunti Carlo Stefani e Teresa Bianco ed è vedovo di Regina Pignata.</w:t>
      </w:r>
    </w:p>
    <w:p>
      <w:r>
        <w:rPr>
          <w:b/>
        </w:rPr>
        <w:t xml:space="preserve">Persone dell'albero: </w:t>
      </w:r>
      <w:r>
        <w:t>Giuseppe Stefani (defunto); Carlo Andrea Stefani (padre); Teresa Bianco (madre); Regina Anna Pignata (moglie (defunta))</w:t>
      </w:r>
    </w:p>
    <w:p>
      <w:pPr>
        <w:pStyle w:val="ListBullet"/>
      </w:pPr>
      <w:r>
        <w:rPr>
          <w:b/>
        </w:rPr>
        <w:t xml:space="preserve">Numero d'atto: </w:t>
      </w:r>
      <w:r>
        <w:t>5</w:t>
      </w:r>
    </w:p>
    <w:p>
      <w:pPr>
        <w:pStyle w:val="ListBullet"/>
      </w:pPr>
      <w:r>
        <w:rPr>
          <w:b/>
        </w:rPr>
        <w:t xml:space="preserve">Defunto: </w:t>
      </w:r>
      <w:r>
        <w:t>Stefani Giuseppe fu Carlo, contadino, 63 anni</w:t>
      </w:r>
    </w:p>
    <w:p>
      <w:pPr>
        <w:pStyle w:val="ListBullet"/>
      </w:pPr>
      <w:r>
        <w:rPr>
          <w:b/>
        </w:rPr>
        <w:t xml:space="preserve">Morte: </w:t>
      </w:r>
      <w:r>
        <w:t>11 gennaio 1909, ore 7 antimeridiane</w:t>
      </w:r>
    </w:p>
    <w:p>
      <w:pPr>
        <w:pStyle w:val="ListBullet"/>
      </w:pPr>
      <w:r>
        <w:rPr>
          <w:b/>
        </w:rPr>
        <w:t xml:space="preserve">Luogo: </w:t>
      </w:r>
      <w:r>
        <w:t>San Biagio di Callalta, casa n. 70</w:t>
      </w:r>
    </w:p>
    <w:p>
      <w:pPr>
        <w:pStyle w:val="ListBullet"/>
      </w:pPr>
      <w:r>
        <w:rPr>
          <w:b/>
        </w:rPr>
        <w:t xml:space="preserve">Nato a: </w:t>
      </w:r>
      <w:r>
        <w:t>Monastier</w:t>
      </w:r>
    </w:p>
    <w:p>
      <w:pPr>
        <w:pStyle w:val="ListBullet"/>
      </w:pPr>
      <w:r>
        <w:rPr>
          <w:b/>
        </w:rPr>
        <w:t xml:space="preserve">Genitori: </w:t>
      </w:r>
      <w:r>
        <w:t>fu Carlo e fu Teresa Bianco</w:t>
      </w:r>
    </w:p>
    <w:p>
      <w:pPr>
        <w:pStyle w:val="ListBullet"/>
      </w:pPr>
      <w:r>
        <w:rPr>
          <w:b/>
        </w:rPr>
        <w:t xml:space="preserve">Stato civile: </w:t>
      </w:r>
      <w:r>
        <w:t>vedovo di Pignata Regina</w:t>
      </w:r>
    </w:p>
    <w:p>
      <w:pPr>
        <w:pStyle w:val="ListBullet"/>
      </w:pPr>
      <w:r>
        <w:rPr>
          <w:b/>
        </w:rPr>
        <w:t xml:space="preserve">Dichiaranti: </w:t>
      </w:r>
      <w:r>
        <w:t>Pavan Virginio (33), contadino di Cavriè, illetterato; Cadonà Silvio (31), cursore</w:t>
      </w:r>
    </w:p>
    <w:p>
      <w:pPr>
        <w:pStyle w:val="ListBullet"/>
      </w:pPr>
      <w:r>
        <w:rPr>
          <w:b/>
        </w:rPr>
        <w:t xml:space="preserve">Testimoni: </w:t>
      </w:r>
      <w:r>
        <w:t>Vita Nicola (38), vice segretario; Rizzi Pietro (21), impiegato</w:t>
      </w:r>
    </w:p>
    <w:p>
      <w:r>
        <w:rPr>
          <w:b/>
        </w:rPr>
        <w:t xml:space="preserve">Differenze rispetto all'albero: </w:t>
      </w:r>
      <w:r>
        <w:t>La data di morte coincide con l'albero (11 gennaio 1909). — 63 anni nel gennaio 1909: nascita nel 1845, coerente con l'albero (22 ottobre 1845).</w:t>
      </w:r>
    </w:p>
    <w:p>
      <w:r>
        <w:rPr>
          <w:b/>
        </w:rPr>
        <w:t>Trascrizione</w:t>
      </w:r>
    </w:p>
    <w:p>
      <w:pPr>
        <w:spacing w:after="0"/>
      </w:pPr>
      <w:r>
        <w:t>L'anno millenovecentonove, addì undici di Gennaio, a ore pomeridiane due e minuti nessuno, nella Casa Comunale. Avanti di me Marcuzzo Antonio segretario delegato dal Sindaco con atto del dì otto maggio millenovecentosei approvato, Ufficiale dello Stato Civile del Comune di S. Biagio, sono comparsi Pavan Virginio, di anni trentatre, contadino, domiciliato in Cavriè, e Cadonà Silvio, di anni trentuno, cursore, domiciliato in S. Biagio, i quali mi hanno dichiarato che a ore antimeridiane sette e minuti nessuno di oggi, nella casa posta in S. Biagio al numero settanta, è morto Stefani Giuseppe, di anni sessantatre, contadino, residente in S. Biagio, nato in Monastier, da fu Carlo, contadino, domiciliato in S. Biagio, e da fu Teresa Bianco, contadina, domiciliata in vita in S. Biagio, vedovo di Pignata Regina. A quest'atto sono stati presenti quali testimoni Vita Nicola, di anni trentotto, vice segretario, e Rizzi Pietro, di anni ventuno, impiegato, ambi residenti in questo Comune. Letto il presente atto a tutti gli intervenuti, lo hanno essi meco sottoscritto, ad eccezione di Pavan Virginio perché illetterato. Cadonà Silvio, Vita Nicola, Rizzi Pietro, Antonio Marcuzzo Uff. delegato.</w:t>
      </w:r>
    </w:p>
    <w:p>
      <w:pPr>
        <w:spacing w:after="0"/>
      </w:pPr>
      <w:r>
        <w:t>[Nella stessa pagina, atto n. 6: Battistel Maria, 2 anni, figlia di Bernardo e Dalla Pasqua Angela, Cavriè. Nessun legame noto.]</w:t>
      </w:r>
    </w:p>
    <w:p>
      <w:r>
        <w:rPr>
          <w:i/>
        </w:rPr>
        <w:t>Fonte: Comune di San Biagio di Callalta, registro degli atti di morte 1909, atto n. 5 · lettura: alta · file: (immagine incollata in chat il 13 ottobre 2026)</w:t>
      </w:r>
    </w:p>
    <w:p>
      <w:pPr>
        <w:pStyle w:val="Heading2"/>
      </w:pPr>
      <w:r>
        <w:t>Pubblicazione di matrimonio di Antonio Martignago e Angela Bresolin (1910)</w:t>
      </w:r>
    </w:p>
    <w:p>
      <w:r>
        <w:rPr>
          <w:i/>
        </w:rPr>
        <w:t>pubblicazione di matrimonio · 1910-01-31 · Paese (Treviso); sposi residenti a Padernello</w:t>
      </w:r>
    </w:p>
    <w:p>
      <w:r>
        <w:t>Il 31 gennaio 1910 a Paese Antonio Martignago, contadino di 33 anni nato a Istrana, e Angela Bresolin, contadina di 31 anni nata a Padernello, chiedono le pubblicazioni di matrimonio. Angela è figlia di Angelo Bresolin (66 anni) e di Luigia Zatta, entrambi viventi a Padernello; i genitori dello sposo, Bortolo e Maria Bordignon, sono morti. Le pubblicazioni furono affisse il 6 e il 13 febbraio 1910. Angela firma di suo pugno, lo sposo è analfabeta.</w:t>
      </w:r>
    </w:p>
    <w:p>
      <w:r>
        <w:rPr>
          <w:b/>
        </w:rPr>
        <w:t xml:space="preserve">Persone dell'albero: </w:t>
      </w:r>
      <w:r>
        <w:t>Angela Bresolin (sposa); Angelo Bresolin (padre della sposa); Luigia Zatta (madre della sposa)</w:t>
      </w:r>
    </w:p>
    <w:p>
      <w:pPr>
        <w:pStyle w:val="ListBullet"/>
      </w:pPr>
      <w:r>
        <w:rPr>
          <w:b/>
        </w:rPr>
        <w:t xml:space="preserve">Sposo: </w:t>
      </w:r>
      <w:r>
        <w:t>Martignago Antonio, anni 33, villico, residente a Padernello, nato a Istrana; illetterato; ha soddisfatto gli obblighi di leva</w:t>
      </w:r>
    </w:p>
    <w:p>
      <w:pPr>
        <w:pStyle w:val="ListBullet"/>
      </w:pPr>
      <w:r>
        <w:rPr>
          <w:b/>
        </w:rPr>
        <w:t xml:space="preserve">Padre dello sposo: </w:t>
      </w:r>
      <w:r>
        <w:t>fu Bortolo [Martignago], residente in vita a Padernello</w:t>
      </w:r>
    </w:p>
    <w:p>
      <w:pPr>
        <w:pStyle w:val="ListBullet"/>
      </w:pPr>
      <w:r>
        <w:rPr>
          <w:b/>
        </w:rPr>
        <w:t xml:space="preserve">Madre dello sposo: </w:t>
      </w:r>
      <w:r>
        <w:t>fu Bordignon Maria, residente in vita a Padernello</w:t>
      </w:r>
    </w:p>
    <w:p>
      <w:pPr>
        <w:pStyle w:val="ListBullet"/>
      </w:pPr>
      <w:r>
        <w:rPr>
          <w:b/>
        </w:rPr>
        <w:t xml:space="preserve">Sposa: </w:t>
      </w:r>
      <w:r>
        <w:t>Bresolin Angela, anni 31, villica, residente e nata a Padernello; firma</w:t>
      </w:r>
    </w:p>
    <w:p>
      <w:pPr>
        <w:pStyle w:val="ListBullet"/>
      </w:pPr>
      <w:r>
        <w:rPr>
          <w:b/>
        </w:rPr>
        <w:t xml:space="preserve">Padre della sposa: </w:t>
      </w:r>
      <w:r>
        <w:t>Angelo [Bresolin], anni 66, villico, residente a Padernello</w:t>
      </w:r>
    </w:p>
    <w:p>
      <w:pPr>
        <w:pStyle w:val="ListBullet"/>
      </w:pPr>
      <w:r>
        <w:rPr>
          <w:b/>
        </w:rPr>
        <w:t xml:space="preserve">Madre della sposa: </w:t>
      </w:r>
      <w:r>
        <w:t>Zatta Luigia, villica, residente a Padernello (età non indicata)</w:t>
      </w:r>
    </w:p>
    <w:p>
      <w:pPr>
        <w:pStyle w:val="ListBullet"/>
      </w:pPr>
      <w:r>
        <w:rPr>
          <w:b/>
        </w:rPr>
        <w:t xml:space="preserve">Testimone 1: </w:t>
      </w:r>
      <w:r>
        <w:t>Perotto Battista, anni 63, possidente</w:t>
      </w:r>
    </w:p>
    <w:p>
      <w:pPr>
        <w:pStyle w:val="ListBullet"/>
      </w:pPr>
      <w:r>
        <w:rPr>
          <w:b/>
        </w:rPr>
        <w:t xml:space="preserve">Testimone 2: </w:t>
      </w:r>
      <w:r>
        <w:t>Indomato[?] Ercole, anni 32, cursore</w:t>
      </w:r>
    </w:p>
    <w:p>
      <w:pPr>
        <w:pStyle w:val="ListBullet"/>
      </w:pPr>
      <w:r>
        <w:rPr>
          <w:b/>
        </w:rPr>
        <w:t xml:space="preserve">Ufficiale: </w:t>
      </w:r>
      <w:r>
        <w:t>Zenaglia[?] Cav. Angelo, Sindaco di Paese</w:t>
      </w:r>
    </w:p>
    <w:p>
      <w:pPr>
        <w:pStyle w:val="ListBullet"/>
      </w:pPr>
      <w:r>
        <w:rPr>
          <w:b/>
        </w:rPr>
        <w:t xml:space="preserve">Data della richiesta: </w:t>
      </w:r>
      <w:r>
        <w:t>31 gennaio 1910, ore 3.30 pomeridiane</w:t>
      </w:r>
    </w:p>
    <w:p>
      <w:pPr>
        <w:pStyle w:val="ListBullet"/>
      </w:pPr>
      <w:r>
        <w:rPr>
          <w:b/>
        </w:rPr>
        <w:t xml:space="preserve">Prima pubblicazione: </w:t>
      </w:r>
      <w:r>
        <w:t>domenica 6 febbraio 1910</w:t>
      </w:r>
    </w:p>
    <w:p>
      <w:pPr>
        <w:pStyle w:val="ListBullet"/>
      </w:pPr>
      <w:r>
        <w:rPr>
          <w:b/>
        </w:rPr>
        <w:t xml:space="preserve">Seconda pubblicazione: </w:t>
      </w:r>
      <w:r>
        <w:t>domenica 13 febbraio 1910</w:t>
      </w:r>
    </w:p>
    <w:p>
      <w:pPr>
        <w:pStyle w:val="ListBullet"/>
      </w:pPr>
      <w:r>
        <w:rPr>
          <w:b/>
        </w:rPr>
        <w:t xml:space="preserve">Fine affissione: </w:t>
      </w:r>
      <w:r>
        <w:t>17 febbraio 1910</w:t>
      </w:r>
    </w:p>
    <w:p>
      <w:pPr>
        <w:pStyle w:val="ListBullet"/>
      </w:pPr>
      <w:r>
        <w:rPr>
          <w:b/>
        </w:rPr>
        <w:t xml:space="preserve">Numero atto / pagina: </w:t>
      </w:r>
      <w:r>
        <w:t>24 / 13</w:t>
      </w:r>
    </w:p>
    <w:p>
      <w:r>
        <w:rPr>
          <w:b/>
        </w:rPr>
        <w:t xml:space="preserve">Differenze rispetto all'albero: </w:t>
      </w:r>
      <w:r>
        <w:t>Angelo Bresolin dichiarato di 66 anni il 31/1/1910 (nato quindi 1843-44); l'albero: 17 aprile 1842 (avrebbe avuto 67 anni). — Angela dichiarata di 31 anni (nata 1878-79): compatibile con l'albero (1878). — Antonio Martignago, marito di Angela, non è in l'albero.</w:t>
      </w:r>
    </w:p>
    <w:p>
      <w:r>
        <w:rPr>
          <w:b/>
        </w:rPr>
        <w:t>Trascrizione</w:t>
      </w:r>
    </w:p>
    <w:p>
      <w:pPr>
        <w:spacing w:after="0"/>
      </w:pPr>
      <w:r>
        <w:t>PUBBLICAZIONI DI MATRIMONIO                                   13</w:t>
      </w:r>
    </w:p>
    <w:p>
      <w:pPr>
        <w:spacing w:after="0"/>
      </w:pPr>
      <w:r>
        <w:t>[margine] Numero 24</w:t>
      </w:r>
    </w:p>
    <w:p>
      <w:pPr>
        <w:spacing w:after="0"/>
      </w:pPr>
      <w:r>
        <w:t>Martignago Antonio</w:t>
      </w:r>
    </w:p>
    <w:p>
      <w:pPr>
        <w:spacing w:after="0"/>
      </w:pPr>
      <w:r>
        <w:t>Bresolin Angela</w:t>
      </w:r>
    </w:p>
    <w:p>
      <w:pPr>
        <w:spacing w:after="0"/>
      </w:pPr>
      <w:r>
        <w:t>Oggi sei Febbraio millenovecentodieci, giorno di Domenica, è stata affissa alla porta di questa Casa comunale la Prima pubblicazione relativa all'atto qui contro inscritto. L'Uffiziale dello Stato Civile A Zenaglia[?]</w:t>
      </w:r>
    </w:p>
    <w:p>
      <w:pPr>
        <w:spacing w:after="0"/>
      </w:pPr>
      <w:r>
        <w:t>Oggi tredici Febbraio millenovecentodieci, giorno di Domenica, è stata affissa alla porta di questa Casa comunale la seconda pubblicazione relativa all'atto qui contro inscritto. La prima pubblicazione rimase continuamente affissa fino a questo giorno. L'Uffiziale dello Stato Civile A Zenaglia[?]</w:t>
      </w:r>
    </w:p>
    <w:p>
      <w:pPr>
        <w:spacing w:after="0"/>
      </w:pPr>
      <w:r>
        <w:t>La precedente pubblicazione fino al giorno di oggi diecisette Febbraio millenovecentodieci, e così per tre giorni, è stata continuamente affissa alla porta di questa Casa comunale. L'Uffiziale dello Stato Civile A Zenaglia[?]</w:t>
      </w:r>
    </w:p>
    <w:p>
      <w:pPr>
        <w:spacing w:after="0"/>
      </w:pPr>
    </w:p>
    <w:p>
      <w:pPr>
        <w:spacing w:after="0"/>
      </w:pPr>
      <w:r>
        <w:t>[testo] L'anno millenovecentodieci, addì trentauno di Gennaio, a ore pomeridiane tre e minuti trenta, nella Casa Comunale. Avanti di me Zenaglia[?] Cav. Angelo Sindaco Uffiziale dello Stato Civile del Comune di Paese, è comparso Martignago Antonio, di anni trentatre, villico, residente in Padernello, figlio del fu Bortolo, di anni —, residente in vita a Padernello, figlio della fu Bordignon Maria, —, residente in vita a Padernello</w:t>
      </w:r>
    </w:p>
    <w:p>
      <w:pPr>
        <w:spacing w:after="0"/>
      </w:pPr>
      <w:r>
        <w:t>E pure comparsa Bresolin Angela, di anni trentauno, villica, residente in Padernello, figlia di Angelo, di anni sessantasei, villico, residente in Padernello, figlia di Zatta Luigia, villica, residente in Padernello,</w:t>
      </w:r>
    </w:p>
    <w:p>
      <w:pPr>
        <w:spacing w:after="0"/>
      </w:pPr>
      <w:r>
        <w:t>i quali mi hanno richiesto di fare le pubblicazioni pel matrimonio che in questo ufficio intendono celebrare essi sposi Martignago Antonio e Bresolin Angela; e mi hanno dichiarato lo sposo essere nato in Istrana, la sposa in Padernello, aver avuto gli sposi da un anno ad oggi la residenza nel Comune di Paese, avere padre non madre adottivi, non ostare al loro matrimonio alcun impedimento di parentela o di affinità, nè altro impedimento stabilito dalla legge.</w:t>
      </w:r>
    </w:p>
    <w:p>
      <w:pPr>
        <w:spacing w:after="0"/>
      </w:pPr>
      <w:r>
        <w:t>Queste dichiarazioni sono state confermate, con giuramento prestato nelle forme legali, da Perotto Battista, di anni sessantatre, possidente e da Indomato[?] Ercole, di anni trentadue, cursore, ambi residenti in questo Comune, testimoni presenti all'atto. Esaminati i documenti presentatimi, e che, muniti del mio visto, inserisco nel volume degli allegati a questo registro, dichiaro che le pubblicazioni si faranno in Paese.</w:t>
      </w:r>
    </w:p>
    <w:p>
      <w:pPr>
        <w:spacing w:after="0"/>
      </w:pPr>
      <w:r>
        <w:t>I documenti sono: le copie degli atti di nascita degli sposi, rilasciate dall'Ufficiale dello Stato Civile d'Istrana in data venticinque Gennaio corrente e dall'Ufficiale di Stato Civile di Paese in data odierna. Lo sposo ha soddisfatto agli obblighi di leva. Letto il presente atto agli intervenuti essi si sono meco sottoscritti, ad eccezione dello sposo che si dichiarò illetterato. Bresolin Angela – Battista Perotto – Ercole Indomato[?] – Angelo Zenaglia[?] Sindaco</w:t>
      </w:r>
    </w:p>
    <w:p>
      <w:pPr>
        <w:spacing w:after="0"/>
      </w:pPr>
    </w:p>
    <w:p>
      <w:pPr>
        <w:spacing w:after="0"/>
      </w:pPr>
      <w:r>
        <w:t>[pagina a sinistra, visibile solo per un lembo: altro atto di pubblicazione, non leggibile]</w:t>
      </w:r>
    </w:p>
    <w:p>
      <w:r>
        <w:rPr>
          <w:b/>
        </w:rPr>
        <w:t xml:space="preserve">Letture incerte: </w:t>
      </w:r>
      <w:r>
        <w:t>Cognome del Sindaco: «Zenaglia» / «Lenaglia» (stessa firma tre volte a margine). — Cognome del secondo testimone: «Indomato» / «Indemate». — Il documento è la richiesta di pubblicazioni, non l'atto di matrimonio: la data delle nozze non c'è.</w:t>
      </w:r>
    </w:p>
    <w:p>
      <w:r>
        <w:rPr>
          <w:i/>
        </w:rPr>
        <w:t>Fonte: Comune di Paese, registro delle Pubblicazioni di matrimonio 1910, atto n. 24, pagina 13 · lettura: alta · file: 4PPM - 1910-Angela Bresolin (sorella di Candida) pubblicazione di matrimonio.jpg</w:t>
      </w:r>
    </w:p>
    <w:p>
      <w:pPr>
        <w:pStyle w:val="Heading2"/>
      </w:pPr>
      <w:r>
        <w:t>Atto di matrimonio di Antonio Martignago e Angela Bresolin (Paese, 1910)</w:t>
      </w:r>
    </w:p>
    <w:p>
      <w:r>
        <w:rPr>
          <w:i/>
        </w:rPr>
        <w:t>matrimonio · 1910-05-16 · Paese</w:t>
      </w:r>
    </w:p>
    <w:p>
      <w:r>
        <w:t>Angela Bresolin, sorella di Candida, sposa Antonio Martignago di Istrana a Paese il 16 maggio 1910. È la conclusione delle pubblicazioni di gennaio-febbraio 1910 già trascritte. Lei firma, lui è illetterato.</w:t>
      </w:r>
    </w:p>
    <w:p>
      <w:r>
        <w:rPr>
          <w:b/>
        </w:rPr>
        <w:t xml:space="preserve">Persone dell'albero: </w:t>
      </w:r>
      <w:r>
        <w:t>Angela Bresolin (sposa); Angelo Bresolin (padre della sposa); Luigia Zatta (madre della sposa)</w:t>
      </w:r>
    </w:p>
    <w:p>
      <w:pPr>
        <w:pStyle w:val="ListBullet"/>
      </w:pPr>
      <w:r>
        <w:rPr>
          <w:b/>
        </w:rPr>
        <w:t xml:space="preserve">Numero d'atto: </w:t>
      </w:r>
      <w:r>
        <w:t>12</w:t>
      </w:r>
    </w:p>
    <w:p>
      <w:pPr>
        <w:pStyle w:val="ListBullet"/>
      </w:pPr>
      <w:r>
        <w:rPr>
          <w:b/>
        </w:rPr>
        <w:t xml:space="preserve">Data: </w:t>
      </w:r>
      <w:r>
        <w:t>16 maggio 1910, ore 15.40</w:t>
      </w:r>
    </w:p>
    <w:p>
      <w:pPr>
        <w:pStyle w:val="ListBullet"/>
      </w:pPr>
      <w:r>
        <w:rPr>
          <w:b/>
        </w:rPr>
        <w:t xml:space="preserve">Sposo: </w:t>
      </w:r>
      <w:r>
        <w:t>Martignago Antonio, 34 anni, contadino, nato a Istrana, figlio dei defunti Bortolo e Maria Bordignon; illetterato</w:t>
      </w:r>
    </w:p>
    <w:p>
      <w:pPr>
        <w:pStyle w:val="ListBullet"/>
      </w:pPr>
      <w:r>
        <w:rPr>
          <w:b/>
        </w:rPr>
        <w:t xml:space="preserve">Sposa: </w:t>
      </w:r>
      <w:r>
        <w:t>Bresolin Angela, 32[?] anni, contadina, nata a Paese, figlia di Angelo e Luigia Zatta; firma</w:t>
      </w:r>
    </w:p>
    <w:p>
      <w:pPr>
        <w:pStyle w:val="ListBullet"/>
      </w:pPr>
      <w:r>
        <w:rPr>
          <w:b/>
        </w:rPr>
        <w:t xml:space="preserve">Testimoni: </w:t>
      </w:r>
      <w:r>
        <w:t>Indomato[?] Ercole (33), cursore; Valente[?] Melchiorre (33)</w:t>
      </w:r>
    </w:p>
    <w:p>
      <w:pPr>
        <w:pStyle w:val="ListBullet"/>
      </w:pPr>
      <w:r>
        <w:rPr>
          <w:b/>
        </w:rPr>
        <w:t xml:space="preserve">Ufficiale: </w:t>
      </w:r>
      <w:r>
        <w:t>Dalla Riva[?] Giuseppe, assessore anziano</w:t>
      </w:r>
    </w:p>
    <w:p>
      <w:r>
        <w:rPr>
          <w:b/>
        </w:rPr>
        <w:t xml:space="preserve">Differenze rispetto all'albero: </w:t>
      </w:r>
      <w:r>
        <w:t>Angela nelle pubblicazioni del gennaio 1910 aveva 31 anni; qui 32[?], coerente con la nascita nel 1878. — Data del matrimonio aggiunta all'albero.</w:t>
      </w:r>
    </w:p>
    <w:p>
      <w:r>
        <w:rPr>
          <w:b/>
        </w:rPr>
        <w:t>Trascrizione</w:t>
      </w:r>
    </w:p>
    <w:p>
      <w:pPr>
        <w:spacing w:after="0"/>
      </w:pPr>
      <w:r>
        <w:t>L'anno millenovecentodieci, addì sedici di Maggio, a ore pomeridiane tre e minuti quaranta, nella Casa Comunale di Paese, aperta al pubblico. Avanti di me Dalla Riva[?] Giuseppe, assessore anziano, in mancanza del sindaco, Ufficiale dello Stato Civile, vestito in forma ufficiale, sono personalmente comparsi: 1° Martignago Antonio, di anni trentaquattro, contadino, nato in Istrana, residente in Paese, figlio del fu Bortolo, residente in vita a Paese, e della fu Bordignon Maria, residente in vita a Paese; 2° Bresolin Angela, di anni trentadue[?], contadina, nata in Paese, residente in Paese, figlia di Angelo, residente in Paese, e di Zatta Luigia, residente in Paese […]. A quest'atto sono stati presenti: Indomato[?] Ercole, di anni trentatre, cursore, e Valente[?] Melchiorre, di anni trentatre, custode idraulico[?], entrambi residenti in questo Comune. I documenti presentatimi è il certificato delle pubblicazioni da me eseguite senza opposizioni nelle due successive domeniche sei e tredici febbraio dell'anno corrente. Letto il presente atto agli intervenuti essi si sono meco sottoscritti ad eccezione dello sposo illetterato. Bresolin Angela, Ercole Indomato, Valente Melchiorre, Dalla Riva Giuseppe Ufficiale.</w:t>
      </w:r>
    </w:p>
    <w:p>
      <w:r>
        <w:rPr>
          <w:b/>
        </w:rPr>
        <w:t xml:space="preserve">Letture incerte: </w:t>
      </w:r>
      <w:r>
        <w:t>Età della sposa, cognomi del secondo testimone e dell'ufficiale; macchie d'umidità sulla parte alta della pagina.</w:t>
      </w:r>
    </w:p>
    <w:p>
      <w:r>
        <w:rPr>
          <w:i/>
        </w:rPr>
        <w:t>Fonte: Comune di Paese, registro dei matrimoni 1910, atto n. 12, p. 17 · lettura: media · file: (immagine incollata in chat il 13 ottobre 2026)</w:t>
      </w:r>
    </w:p>
    <w:p>
      <w:pPr>
        <w:pStyle w:val="Heading2"/>
      </w:pPr>
      <w:r>
        <w:t>Indici dei registri di nascita del Comune di Roncade, 1911-1920: i quattro Pietrobon</w:t>
      </w:r>
    </w:p>
    <w:p>
      <w:r>
        <w:rPr>
          <w:i/>
        </w:rPr>
        <w:t>altro · 1911 · Roncade (Treviso)</w:t>
      </w:r>
    </w:p>
    <w:p>
      <w:r>
        <w:t>Indici alfabetici delle nascite registrate a Roncade tra il 1911 e il 1920. I Pietrobon sono solo quattro, e corrispondono ai quattro figli più giovani di Candido e Candida nati dopo il ritorno in Italia: Angelo (1911), Virginio (1913), Rinaldo (1915) ed Eugenio (1918). L'indice dà solo l'anno, non il giorno né i genitori.</w:t>
      </w:r>
    </w:p>
    <w:p>
      <w:r>
        <w:rPr>
          <w:b/>
        </w:rPr>
        <w:t xml:space="preserve">Persone dell'albero: </w:t>
      </w:r>
      <w:r>
        <w:t>Angelo Gregorio Pietrobon (nato nel 1911); Virginio Pietrobon (nato nel 1913); Rinaldo Pietrobon (nato nel 1915); Eugenio Pietrobon (nato nel 1918)</w:t>
      </w:r>
    </w:p>
    <w:p>
      <w:pPr>
        <w:pStyle w:val="ListBullet"/>
      </w:pPr>
      <w:r>
        <w:rPr>
          <w:b/>
        </w:rPr>
        <w:t xml:space="preserve">1911: </w:t>
      </w:r>
      <w:r>
        <w:t>Pietrobon Angelo</w:t>
      </w:r>
    </w:p>
    <w:p>
      <w:pPr>
        <w:pStyle w:val="ListBullet"/>
      </w:pPr>
      <w:r>
        <w:rPr>
          <w:b/>
        </w:rPr>
        <w:t xml:space="preserve">1913: </w:t>
      </w:r>
      <w:r>
        <w:t>Pietrobon Virginio</w:t>
      </w:r>
    </w:p>
    <w:p>
      <w:pPr>
        <w:pStyle w:val="ListBullet"/>
      </w:pPr>
      <w:r>
        <w:rPr>
          <w:b/>
        </w:rPr>
        <w:t xml:space="preserve">1915: </w:t>
      </w:r>
      <w:r>
        <w:t>Pietrobon Rinaldo</w:t>
      </w:r>
    </w:p>
    <w:p>
      <w:pPr>
        <w:pStyle w:val="ListBullet"/>
      </w:pPr>
      <w:r>
        <w:rPr>
          <w:b/>
        </w:rPr>
        <w:t xml:space="preserve">1918: </w:t>
      </w:r>
      <w:r>
        <w:t>Pietrobon Eugenio</w:t>
      </w:r>
    </w:p>
    <w:p>
      <w:pPr>
        <w:pStyle w:val="ListBullet"/>
      </w:pPr>
      <w:r>
        <w:rPr>
          <w:b/>
        </w:rPr>
        <w:t xml:space="preserve">Altri cognomi di famiglia presenti: </w:t>
      </w:r>
      <w:r>
        <w:t>Florian (19), Stefani (42), Carrer (11), Brondolin (7), Montagner (7), Lorenzon (27), Bresolin (2), Lovisetto (2): sono cognomi diffusi a Roncade e, senza i genitori, non si possono collegare a persone dell'albero</w:t>
      </w:r>
    </w:p>
    <w:p>
      <w:pPr>
        <w:pStyle w:val="ListBullet"/>
      </w:pPr>
      <w:r>
        <w:rPr>
          <w:b/>
        </w:rPr>
        <w:t xml:space="preserve">Cognomi assenti: </w:t>
      </w:r>
      <w:r>
        <w:t>nessun Gazzola e nessun Rosolin nati a Roncade in questi anni</w:t>
      </w:r>
    </w:p>
    <w:p>
      <w:r>
        <w:rPr>
          <w:b/>
        </w:rPr>
        <w:t xml:space="preserve">Differenze rispetto all'albero: </w:t>
      </w:r>
      <w:r>
        <w:t>Virginio: l'indice conferma il 1913; in chat c'era il dubbio tra 1913 e 1916. — Angelo è registrato con un solo nome; nell'albero è Angelo Gregorio. — Gli anni di Angelo (1911), Rinaldo (1915) ed Eugenio (1918) coincidono con l'albero.</w:t>
      </w:r>
    </w:p>
    <w:p>
      <w:r>
        <w:rPr>
          <w:b/>
        </w:rPr>
        <w:t>Trascrizione</w:t>
      </w:r>
    </w:p>
    <w:p>
      <w:pPr>
        <w:spacing w:after="0"/>
      </w:pPr>
      <w:r>
        <w:t>INDICI REGISTRI DI NASCITA DEL COMUNE DI RONCADE ANNI 1911-1915</w:t>
      </w:r>
    </w:p>
    <w:p>
      <w:pPr>
        <w:spacing w:after="0"/>
      </w:pPr>
      <w:r>
        <w:t>ANNO  COGNOME  NOME</w:t>
      </w:r>
    </w:p>
    <w:p>
      <w:pPr>
        <w:spacing w:after="0"/>
      </w:pPr>
      <w:r>
        <w:t>1911  PIETROBON  ANGELO</w:t>
      </w:r>
    </w:p>
    <w:p>
      <w:pPr>
        <w:spacing w:after="0"/>
      </w:pPr>
      <w:r>
        <w:t>1913  PIETROBON  VIRGINIO</w:t>
      </w:r>
    </w:p>
    <w:p>
      <w:pPr>
        <w:spacing w:after="0"/>
      </w:pPr>
      <w:r>
        <w:t>1915  PIETROBON  RINALDO</w:t>
      </w:r>
    </w:p>
    <w:p>
      <w:pPr>
        <w:spacing w:after="0"/>
      </w:pPr>
    </w:p>
    <w:p>
      <w:pPr>
        <w:spacing w:after="0"/>
      </w:pPr>
      <w:r>
        <w:t>[indice 1916-1920]</w:t>
      </w:r>
    </w:p>
    <w:p>
      <w:pPr>
        <w:spacing w:after="0"/>
      </w:pPr>
      <w:r>
        <w:t>1918  PIETROBON  EUGENIO</w:t>
      </w:r>
    </w:p>
    <w:p>
      <w:pPr>
        <w:spacing w:after="0"/>
      </w:pPr>
    </w:p>
    <w:p>
      <w:pPr>
        <w:spacing w:after="0"/>
      </w:pPr>
      <w:r>
        <w:t>[Circa 3.700 righe in tutto; trascritte solo quelle dei Pietrobon.]</w:t>
      </w:r>
    </w:p>
    <w:p>
      <w:r>
        <w:rPr>
          <w:i/>
        </w:rPr>
        <w:t>Fonte: Indici dattiloscritti dei registri di nascita del Comune di Roncade, anni 1911-1915 (47 pagine) e 1916-1920 (36 pagine): solo anno, cognome e nome · lettura: alta · file: nati roncade 1911_1915.pdf; nati roncade 1916_1920.pdf</w:t>
      </w:r>
    </w:p>
    <w:p>
      <w:pPr>
        <w:pStyle w:val="Heading2"/>
      </w:pPr>
      <w:r>
        <w:t>Foto della famiglia Pietrobon «Merli» sull'aia a Postioma (1914-1915)</w:t>
      </w:r>
    </w:p>
    <w:p>
      <w:r>
        <w:rPr>
          <w:i/>
        </w:rPr>
        <w:t>foto · 1915 · Postioma (Paese)</w:t>
      </w:r>
    </w:p>
    <w:p>
      <w:r>
        <w:t>Fotografia di una grande famiglia Pietrobon davanti alla casa colonica con due archi, a Postioma, verso il 1914-1915, con l'elenco dei presenti in tre gruppi familiari. L'archivio la attribuisce ai «Merli», arrivati da Cusignana a Postioma nel 1838, cioè lo stesso soprannome e lo stesso paese d'origine del ramo di Candido. Le persone nominate sono quasi tutte assenti dall'albero; un Costante Pietrobon compare anche come dichiarante nel 1895.</w:t>
      </w:r>
    </w:p>
    <w:p>
      <w:r>
        <w:rPr>
          <w:b/>
        </w:rPr>
        <w:t xml:space="preserve">Persone dell'albero: </w:t>
      </w:r>
      <w:r>
        <w:t>Gabriele Pietrobon (contesto: antenati comuni)</w:t>
      </w:r>
    </w:p>
    <w:p>
      <w:pPr>
        <w:pStyle w:val="ListBullet"/>
      </w:pPr>
      <w:r>
        <w:rPr>
          <w:b/>
        </w:rPr>
        <w:t xml:space="preserve">Archivio: </w:t>
      </w:r>
      <w:r>
        <w:t>FAST, Provincia di Treviso, Fondo Postioma, POS 161</w:t>
      </w:r>
    </w:p>
    <w:p>
      <w:pPr>
        <w:pStyle w:val="ListBullet"/>
      </w:pPr>
      <w:r>
        <w:rPr>
          <w:b/>
        </w:rPr>
        <w:t xml:space="preserve">Data: </w:t>
      </w:r>
      <w:r>
        <w:t>1915 (la didascalia della pubblicazione dice 1914)</w:t>
      </w:r>
    </w:p>
    <w:p>
      <w:pPr>
        <w:pStyle w:val="ListBullet"/>
      </w:pPr>
      <w:r>
        <w:rPr>
          <w:b/>
        </w:rPr>
        <w:t xml:space="preserve">Provenienza della famiglia: </w:t>
      </w:r>
      <w:r>
        <w:t>«Merli» da Cusignana a Postioma dal 1838</w:t>
      </w:r>
    </w:p>
    <w:p>
      <w:pPr>
        <w:pStyle w:val="ListBullet"/>
      </w:pPr>
      <w:r>
        <w:rPr>
          <w:b/>
        </w:rPr>
        <w:t xml:space="preserve">1° gruppo: </w:t>
      </w:r>
      <w:r>
        <w:t>Gaetano Pietrobon e Giovanna Colusso; figli Gino ed Elena; Amabile, Aronne (Mosè), Genoveffa</w:t>
      </w:r>
    </w:p>
    <w:p>
      <w:pPr>
        <w:pStyle w:val="ListBullet"/>
      </w:pPr>
      <w:r>
        <w:rPr>
          <w:b/>
        </w:rPr>
        <w:t xml:space="preserve">2° gruppo: </w:t>
      </w:r>
      <w:r>
        <w:t>Luigi (padre di Ivo) e Angelo; Fiorino Pietrobon e Santa Berlese, figlio Vittorio</w:t>
      </w:r>
    </w:p>
    <w:p>
      <w:pPr>
        <w:pStyle w:val="ListBullet"/>
      </w:pPr>
      <w:r>
        <w:rPr>
          <w:b/>
        </w:rPr>
        <w:t xml:space="preserve">3° gruppo: </w:t>
      </w:r>
      <w:r>
        <w:t>Costante Pietrobon e Dorotea Mussato; Teresa, Giovanni Colusso, Antonio, Giovanni (morto in guerra), Maria, Amalia, Carlo</w:t>
      </w:r>
    </w:p>
    <w:p>
      <w:pPr>
        <w:pStyle w:val="ListBullet"/>
      </w:pPr>
      <w:r>
        <w:rPr>
          <w:b/>
        </w:rPr>
        <w:t xml:space="preserve">A cavallo: </w:t>
      </w:r>
      <w:r>
        <w:t>Eugenio Pietrobon, sulla cavalla Nina</w:t>
      </w:r>
    </w:p>
    <w:p>
      <w:r>
        <w:rPr>
          <w:b/>
        </w:rPr>
        <w:t xml:space="preserve">Differenze rispetto all'albero: </w:t>
      </w:r>
      <w:r>
        <w:t>Nessuna persona della foto è collegata con certezza all'albero. «Merli» e «da Cusignana» coincidono con il ramo di Gabriele, Angelo e Giovanni Pietrobon: probabilmente sono discendenti di Angelo Pietrobon (1821-1893), rimasti a Postioma. — L'Eugenio a cavallo non può essere nonno Genio (nato nel 1918); potrebbe essere l'«Eugenio zio» fratello di Candido di cui si parla nelle chat, ma è solo un'ipotesi. — Costante Pietrobon, 38 anni nel 1895 (nato circa 1857), compare negli atti come dichiarante per Teresa (figlia di Angelo) e per Luigi (figlio di Antonio).</w:t>
      </w:r>
    </w:p>
    <w:p>
      <w:r>
        <w:rPr>
          <w:b/>
        </w:rPr>
        <w:t>Trascrizione</w:t>
      </w:r>
    </w:p>
    <w:p>
      <w:pPr>
        <w:spacing w:after="0"/>
      </w:pPr>
      <w:r>
        <w:t>Scheda dell'archivio: Titolo attribuito: Postioma, foto di gruppo. Serie: Pietrobon. Data della ripresa: 1915. Autore: anonimo.</w:t>
      </w:r>
    </w:p>
    <w:p>
      <w:pPr>
        <w:spacing w:after="0"/>
      </w:pPr>
      <w:r>
        <w:t>Indicazioni sul soggetto: Da sinistra, sulla cavalla Nina, Eugenio Pietrobon; 1° gruppo familiare: Gaetano Pietrobon (con il cappello) e la moglie Giovanna Colusso con i figli Gino ed Elena (seduti), Amabile Pietrobon, Aronne (Mosè) Pietrobon, Genoveffa Pietrobon (in piedi); 2° gruppo familiare: Luigi (padre di Ivo) e Angelo Pietrobon (in alto in piedi), Fiorino Pietrobon con il fiaschetto in mano, il figlio Vittorio (a fianco) e la moglie Santa Berlese; 3° gruppo familiare: Costante Pietrobon e la moglie Dorotea Mussato (con le uova in mano), (sopra da sinistra) Teresa Pietrobon, Giovanni Colusso, Antonio Pietrobon, Giovanni Pietrobon (morto in guerra), Maria Pietrobon, Amalia Pietrobon e, con il fucile a tracolla, Carlo Pietrobon (a. 1915).</w:t>
      </w:r>
    </w:p>
    <w:p>
      <w:pPr>
        <w:spacing w:after="0"/>
      </w:pPr>
      <w:r>
        <w:t>Note: I Merli provenienti da Cusignana a Postioma dal 1838. Immagine utilizzata per la mostra fotografica «Testimonianze della civiltà contadina a Postioma, Fotografie d'altri tempi». Pubblicazione in «Fotostorica», p. 8, didascalia: Famiglia patriarcale sull'aia di casa, a. 1914 (Famiglia Pietrobon).</w:t>
      </w:r>
    </w:p>
    <w:p>
      <w:r>
        <w:rPr>
          <w:b/>
        </w:rPr>
        <w:t xml:space="preserve">Letture incerte: </w:t>
      </w:r>
      <w:r>
        <w:t>Le identificazioni sono quelle della scheda d'archivio; le linee tracciate sull'immagine sono state aggiunte da te.</w:t>
      </w:r>
    </w:p>
    <w:p>
      <w:r>
        <w:rPr>
          <w:i/>
        </w:rPr>
        <w:t>Fonte: Archivio FAST, Provincia di Treviso, Fondo Postioma (Pro Loco), POS 161, n. imm. 8668; pubblicata in «Fotostorica», p. 8 · lettura: alta · file: Schermata della scheda FAST POS 161 (inviata il 13 ottobre 2026)</w:t>
      </w:r>
    </w:p>
    <w:p>
      <w:pPr>
        <w:pStyle w:val="Heading2"/>
      </w:pPr>
      <w:r>
        <w:t>Atto di morte di Elisabetta Citton, vedova di Pietro Gazzola (1917)</w:t>
      </w:r>
    </w:p>
    <w:p>
      <w:r>
        <w:rPr>
          <w:i/>
        </w:rPr>
        <w:t>morte · 1917-09-27 · parrocchia non indicata nel ritaglio (Monastier secondo l'albero)</w:t>
      </w:r>
    </w:p>
    <w:p>
      <w:r>
        <w:t>Elisabetta Citton, vedova di Pietro Gazzola e madre di Angelo «Modesto», muore il 27 settembre 1917 alle quattro del pomeriggio, a 61 anni, ed è sepolta il giorno dopo alle cinque. È figlia dei defunti Pietro e Maria Favretto.</w:t>
      </w:r>
    </w:p>
    <w:p>
      <w:r>
        <w:rPr>
          <w:b/>
        </w:rPr>
        <w:t xml:space="preserve">Persone dell'albero: </w:t>
      </w:r>
      <w:r>
        <w:t>Elisabetta Citton (defunta); Pietro Gazzola (marito (defunto)); Pietro Citton (padre (defunto)); Maria Favretto (madre (defunta))</w:t>
      </w:r>
    </w:p>
    <w:p>
      <w:pPr>
        <w:pStyle w:val="ListBullet"/>
      </w:pPr>
      <w:r>
        <w:rPr>
          <w:b/>
        </w:rPr>
        <w:t xml:space="preserve">Numero d'atto: </w:t>
      </w:r>
      <w:r>
        <w:t>48</w:t>
      </w:r>
    </w:p>
    <w:p>
      <w:pPr>
        <w:pStyle w:val="ListBullet"/>
      </w:pPr>
      <w:r>
        <w:rPr>
          <w:b/>
        </w:rPr>
        <w:t xml:space="preserve">Defunta: </w:t>
      </w:r>
      <w:r>
        <w:t>Citton Elisabetta</w:t>
      </w:r>
    </w:p>
    <w:p>
      <w:pPr>
        <w:pStyle w:val="ListBullet"/>
      </w:pPr>
      <w:r>
        <w:rPr>
          <w:b/>
        </w:rPr>
        <w:t xml:space="preserve">Morte: </w:t>
      </w:r>
      <w:r>
        <w:t>27 settembre 1917, ore 4 pomeridiane</w:t>
      </w:r>
    </w:p>
    <w:p>
      <w:pPr>
        <w:pStyle w:val="ListBullet"/>
      </w:pPr>
      <w:r>
        <w:rPr>
          <w:b/>
        </w:rPr>
        <w:t xml:space="preserve">Sepoltura: </w:t>
      </w:r>
      <w:r>
        <w:t>28 settembre 1917, ore 5 pomeridiane</w:t>
      </w:r>
    </w:p>
    <w:p>
      <w:pPr>
        <w:pStyle w:val="ListBullet"/>
      </w:pPr>
      <w:r>
        <w:rPr>
          <w:b/>
        </w:rPr>
        <w:t xml:space="preserve">Età: </w:t>
      </w:r>
      <w:r>
        <w:t>61 anni</w:t>
      </w:r>
    </w:p>
    <w:p>
      <w:pPr>
        <w:pStyle w:val="ListBullet"/>
      </w:pPr>
      <w:r>
        <w:rPr>
          <w:b/>
        </w:rPr>
        <w:t xml:space="preserve">Genitori: </w:t>
      </w:r>
      <w:r>
        <w:t>i defunti («ff.») Pietro [Citton] e Favretto Maria</w:t>
      </w:r>
    </w:p>
    <w:p>
      <w:pPr>
        <w:pStyle w:val="ListBullet"/>
      </w:pPr>
      <w:r>
        <w:rPr>
          <w:b/>
        </w:rPr>
        <w:t xml:space="preserve">Stato civile: </w:t>
      </w:r>
      <w:r>
        <w:t>vedova di Gazzola Pietro</w:t>
      </w:r>
    </w:p>
    <w:p>
      <w:pPr>
        <w:pStyle w:val="ListBullet"/>
      </w:pPr>
      <w:r>
        <w:rPr>
          <w:b/>
        </w:rPr>
        <w:t xml:space="preserve">Firma: </w:t>
      </w:r>
      <w:r>
        <w:t>Sac. Val. Spigariol[?], vicario spirituale</w:t>
      </w:r>
    </w:p>
    <w:p>
      <w:r>
        <w:rPr>
          <w:b/>
        </w:rPr>
        <w:t xml:space="preserve">Differenze rispetto all'albero: </w:t>
      </w:r>
      <w:r>
        <w:t>L'albero dava la morte al 28 settembre 1917, che è il giorno della sepoltura: la morte è del 27 («morì jeri 27 corr.»). Aggiornato. — 61 anni nel 1917 confermano la nascita nel 1856. — Conferma che Pietro Gazzola, padre di Modesto, era già morto nel 1917.</w:t>
      </w:r>
    </w:p>
    <w:p>
      <w:r>
        <w:rPr>
          <w:b/>
        </w:rPr>
        <w:t>Trascrizione</w:t>
      </w:r>
    </w:p>
    <w:p>
      <w:pPr>
        <w:spacing w:after="0"/>
      </w:pPr>
      <w:r>
        <w:t>28 settembre 1917</w:t>
      </w:r>
    </w:p>
    <w:p>
      <w:pPr>
        <w:spacing w:after="0"/>
      </w:pPr>
      <w:r>
        <w:t>48/ Citton Elisabetta ff. Pietro e Favretto Maria di anni 61, vedova di Gazzola Pietro, munita di tutti i conforti di N. S. Religione, morì jeri 27 corr.e alle ore 4 pom., e oggi venne sepolta colle solite preci in q.[uesto] Cimitero - ore 5 pom.</w:t>
      </w:r>
    </w:p>
    <w:p>
      <w:pPr>
        <w:spacing w:after="0"/>
      </w:pPr>
      <w:r>
        <w:t>Sac. Val. Spigariol[?] Vic. Spir.</w:t>
      </w:r>
    </w:p>
    <w:p>
      <w:r>
        <w:rPr>
          <w:b/>
        </w:rPr>
        <w:t xml:space="preserve">Letture incerte: </w:t>
      </w:r>
      <w:r>
        <w:t>Cognome del sacerdote («Spigariol»). — Il giorno dell'intestazione sembra corretto a penna (27 → 28).</w:t>
      </w:r>
    </w:p>
    <w:p>
      <w:r>
        <w:rPr>
          <w:i/>
        </w:rPr>
        <w:t>Fonte: Registro parrocchiale dei morti, atto n. 48 · lettura: alta · file: (immagine incollata in chat il 13 ottobre 2026)</w:t>
      </w:r>
    </w:p>
    <w:p>
      <w:pPr>
        <w:pStyle w:val="Heading2"/>
      </w:pPr>
      <w:r>
        <w:t>Atto di morte di Luigia Zatta, moglie di Angelo Bresolin (Paese, 1922)</w:t>
      </w:r>
    </w:p>
    <w:p>
      <w:r>
        <w:rPr>
          <w:i/>
        </w:rPr>
        <w:t>morte · 1922-02-20 · Padernello, casa n. 72</w:t>
      </w:r>
    </w:p>
    <w:p>
      <w:r>
        <w:t>Luigia Zatta, madre di Candida Bresolin, muore a Padernello il 20 febbraio 1922 alle dieci di sera, a 77 anni, nella casa n. 72. È figlia dei defunti Sebastiano Zatta e Bernardina Rossi ed è ancora moglie di Angelo Bresolin.</w:t>
      </w:r>
    </w:p>
    <w:p>
      <w:r>
        <w:rPr>
          <w:b/>
        </w:rPr>
        <w:t xml:space="preserve">Persone dell'albero: </w:t>
      </w:r>
      <w:r>
        <w:t>Luigia Zatta (defunta); Sebastiano Zatta (padre); Bernardina Rossi (madre); Angelo Bresolin (marito)</w:t>
      </w:r>
    </w:p>
    <w:p>
      <w:pPr>
        <w:pStyle w:val="ListBullet"/>
      </w:pPr>
      <w:r>
        <w:rPr>
          <w:b/>
        </w:rPr>
        <w:t xml:space="preserve">Numero d'atto: </w:t>
      </w:r>
      <w:r>
        <w:t>28</w:t>
      </w:r>
    </w:p>
    <w:p>
      <w:pPr>
        <w:pStyle w:val="ListBullet"/>
      </w:pPr>
      <w:r>
        <w:rPr>
          <w:b/>
        </w:rPr>
        <w:t xml:space="preserve">Defunta: </w:t>
      </w:r>
      <w:r>
        <w:t>Zatta Luigia, villica, 77 anni</w:t>
      </w:r>
    </w:p>
    <w:p>
      <w:pPr>
        <w:pStyle w:val="ListBullet"/>
      </w:pPr>
      <w:r>
        <w:rPr>
          <w:b/>
        </w:rPr>
        <w:t xml:space="preserve">Morte: </w:t>
      </w:r>
      <w:r>
        <w:t>20 febbraio 1922, ore 10 pomeridiane</w:t>
      </w:r>
    </w:p>
    <w:p>
      <w:pPr>
        <w:pStyle w:val="ListBullet"/>
      </w:pPr>
      <w:r>
        <w:rPr>
          <w:b/>
        </w:rPr>
        <w:t xml:space="preserve">Luogo: </w:t>
      </w:r>
      <w:r>
        <w:t>Padernello, casa n. 72</w:t>
      </w:r>
    </w:p>
    <w:p>
      <w:pPr>
        <w:pStyle w:val="ListBullet"/>
      </w:pPr>
      <w:r>
        <w:rPr>
          <w:b/>
        </w:rPr>
        <w:t xml:space="preserve">Genitori: </w:t>
      </w:r>
      <w:r>
        <w:t>fu Sebastiano e fu Rossi Bernardina</w:t>
      </w:r>
    </w:p>
    <w:p>
      <w:pPr>
        <w:pStyle w:val="ListBullet"/>
      </w:pPr>
      <w:r>
        <w:rPr>
          <w:b/>
        </w:rPr>
        <w:t xml:space="preserve">Marito: </w:t>
      </w:r>
      <w:r>
        <w:t>Bresolin Angelo (vivente)</w:t>
      </w:r>
    </w:p>
    <w:p>
      <w:pPr>
        <w:pStyle w:val="ListBullet"/>
      </w:pPr>
      <w:r>
        <w:rPr>
          <w:b/>
        </w:rPr>
        <w:t xml:space="preserve">Dichiaranti: </w:t>
      </w:r>
      <w:r>
        <w:t>Pozzebon Domenico (54) e Volpato Arcangelo (23), villici di Padernello; firmano</w:t>
      </w:r>
    </w:p>
    <w:p>
      <w:r>
        <w:rPr>
          <w:b/>
        </w:rPr>
        <w:t xml:space="preserve">Differenze rispetto all'albero: </w:t>
      </w:r>
      <w:r>
        <w:t>L'albero dava la morte al 21 febbraio 1922, che è il giorno dell'atto: la morte è del 20 («ieri»). Aggiornato. — 77 anni nel febbraio 1922: nascita nel 1844, coerente con l'albero (13 settembre 1844).</w:t>
      </w:r>
    </w:p>
    <w:p>
      <w:r>
        <w:rPr>
          <w:b/>
        </w:rPr>
        <w:t>Trascrizione</w:t>
      </w:r>
    </w:p>
    <w:p>
      <w:pPr>
        <w:spacing w:after="0"/>
      </w:pPr>
      <w:r>
        <w:t>L'anno millenovecentoventidue, addì ventuno di Febbraio, a ore antimeridiane nove e minuti nessuno, nella Casa Comunale. Avanti di me Canaider Lio segretario delegato dal sindaco con atto dodici luglio millenovecento dieci, debitamente approvato, Ufficiale dello Stato Civile del Comune di Paese, sono comparsi Pozzebon Domenico, di anni cinquantaquattro, villico, domiciliato in Padernello, e Volpato Arcangelo, di anni ventitre, villico, domiciliato in Padernello, i quali mi hanno dichiarato che a ore pomeridiane dieci e minuti nessuno di ieri, nella casa posta in Padernello al numero settantadue, è morta Zatta Luigia di anni settantasette, villica, residente in Padernello, nata in Padernello, da fu Sebastiano, già villico, domiciliato in vita a Padernello, e da fu Rossi Bernardina, già villica, domiciliata in vita a Padernello, moglie di Bresolin Angelo. A quest'atto sono stati presenti quali testimoni Lorenzo Milanese, di anni ventinove, impiegato, e Luigi Vendramin, di anni ventidue, studente, ambi residenti in questo Comune. Letto il presente atto a tutti gli intervenuti si sono essi meco sottoscritti. Pozzebon Domenico, Volpato Arcangelo, Lorenzo Milanese, Luigi Vendramin, Lio Canaider Ufficiale.</w:t>
      </w:r>
    </w:p>
    <w:p>
      <w:pPr>
        <w:spacing w:after="0"/>
      </w:pPr>
      <w:r>
        <w:t>[Nella stessa pagina, atto n. 27: Mondin Primo Vittorio, 13 giorni, di Castagnole.]</w:t>
      </w:r>
    </w:p>
    <w:p>
      <w:r>
        <w:rPr>
          <w:i/>
        </w:rPr>
        <w:t>Fonte: Comune di Paese (Treviso), registro degli atti di morte 1922, atto n. 28, p. 8 · lettura: alta · file: (immagine incollata in chat il 13 ottobre 2026)</w:t>
      </w:r>
    </w:p>
    <w:p>
      <w:pPr>
        <w:pStyle w:val="Heading2"/>
      </w:pPr>
      <w:r>
        <w:t>Atto di morte di Angelo Bresolin, padre di Candida (Paese, 1924)</w:t>
      </w:r>
    </w:p>
    <w:p>
      <w:r>
        <w:rPr>
          <w:i/>
        </w:rPr>
        <w:t>morte · 1924-03-04 · Padernello, casa n. 19</w:t>
      </w:r>
    </w:p>
    <w:p>
      <w:r>
        <w:t>Angelo Bresolin, padre di Candida, muore a Padernello il 4 marzo 1924 alle otto del mattino, a 81 anni, nella casa n. 19. È figlio dei defunti Domenico e Candida Cavallin, e vedovo di Luigia Zatta da due anni.</w:t>
      </w:r>
    </w:p>
    <w:p>
      <w:r>
        <w:rPr>
          <w:b/>
        </w:rPr>
        <w:t xml:space="preserve">Persone dell'albero: </w:t>
      </w:r>
      <w:r>
        <w:t>Angelo Bresolin (defunto); Domenico Brasiolin (padre); Candida Cavallin (madre); Luigia Zatta (moglie (defunta))</w:t>
      </w:r>
    </w:p>
    <w:p>
      <w:pPr>
        <w:pStyle w:val="ListBullet"/>
      </w:pPr>
      <w:r>
        <w:rPr>
          <w:b/>
        </w:rPr>
        <w:t xml:space="preserve">Numero d'atto: </w:t>
      </w:r>
      <w:r>
        <w:t>20</w:t>
      </w:r>
    </w:p>
    <w:p>
      <w:pPr>
        <w:pStyle w:val="ListBullet"/>
      </w:pPr>
      <w:r>
        <w:rPr>
          <w:b/>
        </w:rPr>
        <w:t xml:space="preserve">Defunto: </w:t>
      </w:r>
      <w:r>
        <w:t>Bresolin Angelo, villico, 81 anni</w:t>
      </w:r>
    </w:p>
    <w:p>
      <w:pPr>
        <w:pStyle w:val="ListBullet"/>
      </w:pPr>
      <w:r>
        <w:rPr>
          <w:b/>
        </w:rPr>
        <w:t xml:space="preserve">Morte: </w:t>
      </w:r>
      <w:r>
        <w:t>4 marzo 1924, ore 8 antimeridiane</w:t>
      </w:r>
    </w:p>
    <w:p>
      <w:pPr>
        <w:pStyle w:val="ListBullet"/>
      </w:pPr>
      <w:r>
        <w:rPr>
          <w:b/>
        </w:rPr>
        <w:t xml:space="preserve">Luogo: </w:t>
      </w:r>
      <w:r>
        <w:t>Padernello, casa n. 19</w:t>
      </w:r>
    </w:p>
    <w:p>
      <w:pPr>
        <w:pStyle w:val="ListBullet"/>
      </w:pPr>
      <w:r>
        <w:rPr>
          <w:b/>
        </w:rPr>
        <w:t xml:space="preserve">Genitori: </w:t>
      </w:r>
      <w:r>
        <w:t>fu Domenico e fu Cavallin Candida</w:t>
      </w:r>
    </w:p>
    <w:p>
      <w:pPr>
        <w:pStyle w:val="ListBullet"/>
      </w:pPr>
      <w:r>
        <w:rPr>
          <w:b/>
        </w:rPr>
        <w:t xml:space="preserve">Stato civile: </w:t>
      </w:r>
      <w:r>
        <w:t>vedovo di Zatta Luigia</w:t>
      </w:r>
    </w:p>
    <w:p>
      <w:pPr>
        <w:pStyle w:val="ListBullet"/>
      </w:pPr>
      <w:r>
        <w:rPr>
          <w:b/>
        </w:rPr>
        <w:t xml:space="preserve">Dichiaranti: </w:t>
      </w:r>
      <w:r>
        <w:t>Volpato Arcangelo (25) e Guarnier Tiziano (22), villici di Padernello; firmano</w:t>
      </w:r>
    </w:p>
    <w:p>
      <w:r>
        <w:rPr>
          <w:b/>
        </w:rPr>
        <w:t xml:space="preserve">Differenze rispetto all'albero: </w:t>
      </w:r>
      <w:r>
        <w:t>La data di morte coincide con l'albero (4 marzo 1924). — 81 anni nel marzo 1924: nascita nel 1842-43, coerente con l'albero (17 aprile 1842).</w:t>
      </w:r>
    </w:p>
    <w:p>
      <w:r>
        <w:rPr>
          <w:b/>
        </w:rPr>
        <w:t>Trascrizione</w:t>
      </w:r>
    </w:p>
    <w:p>
      <w:pPr>
        <w:spacing w:after="0"/>
      </w:pPr>
      <w:r>
        <w:t>L'anno millenovecentoventiquattro addì cinque di marzo, a ore antimeridiane nove e minuti nessuno, nella Casa Comunale. Avanti di me Cav. Lio Canaider segretario delegato dal sindaco con atto dodici luglio millenovecento dieci, approvato, Ufficiale dello Stato Civile del Comune di Paese, sono comparsi Volpato Arcangelo, di anni venticinque, villico, domiciliato in Padernello, e Guarnier Tiziano, di anni ventidue, villico, domiciliato in Padernello, i quali mi hanno dichiarato che a ore antimeridiane otto e minuti nessuno di ieri, nella casa posta in Padernello al numero diciannove, è morto Bresolin Angelo di anni ottantuno, villico, residente in Padernello, nato in Padernello, da fu Domenico, già villico, domiciliato in vita a Padernello, e da fu Cavallin Candida, già villica, domiciliata in vita a Padernello, vedovo di Zatta Luigia. A quest'atto sono stati presenti quali testimoni Lorenzo Milanese, di anni trentuno, impiegato, e Luigi Vendramin, di anni ventiquattro, impiegato, ambi residenti in questo Comune. Letto il presente atto a tutti gli intervenuti si sono essi meco sottoscritti. Volpato Arcangelo, Guarnier Tiziano, Lorenzo Milanese, Luigi Vendramin, Lio Canaider Ufficiale.</w:t>
      </w:r>
    </w:p>
    <w:p>
      <w:pPr>
        <w:spacing w:after="0"/>
      </w:pPr>
      <w:r>
        <w:t>[Nella stessa pagina, atto n. 19: Favotto Angelo Sante, 10 mesi, figlio di Giovanni e Paccagnan Candida, Porcellengo.]</w:t>
      </w:r>
    </w:p>
    <w:p>
      <w:r>
        <w:rPr>
          <w:i/>
        </w:rPr>
        <w:t>Fonte: Comune di Paese (Treviso), registro degli atti di morte 1924, atto n. 20, p. 6 · lettura: alta · file: (immagine incollata in chat il 13 ottobre 2026)</w:t>
      </w:r>
    </w:p>
    <w:p>
      <w:pPr>
        <w:pStyle w:val="Heading2"/>
      </w:pPr>
      <w:r>
        <w:t>Atto di morte di Giovanna Stefani (1928)</w:t>
      </w:r>
    </w:p>
    <w:p>
      <w:r>
        <w:rPr>
          <w:i/>
        </w:rPr>
        <w:t>morte · 1928-11-18 · Monastier</w:t>
      </w:r>
    </w:p>
    <w:p>
      <w:r>
        <w:t>Giovanna Stefani, figlia dei defunti Raimondo e Angela Camolino[?] (Cimolini), di 64 anni, vedova di Pietro Pietrobon, morì il 18 novembre 1928 alle ore 15[?] dopo aver ricevuto tutti i conforti religiosi. Fu sepolta il 20 novembre 1928 nel cimitero parrocchiale di Monastier. Firma il cooperatore don P. Cestaro.</w:t>
      </w:r>
    </w:p>
    <w:p>
      <w:r>
        <w:rPr>
          <w:b/>
        </w:rPr>
        <w:t xml:space="preserve">Persone dell'albero: </w:t>
      </w:r>
      <w:r>
        <w:t>Giovanna Stefani (defunta); Raimondo Stefani (padre (defunto)); Angela Cimolini (madre (defunta)); Pietro Michele Pietrobon (marito (defunto))</w:t>
      </w:r>
    </w:p>
    <w:p>
      <w:pPr>
        <w:pStyle w:val="ListBullet"/>
      </w:pPr>
      <w:r>
        <w:rPr>
          <w:b/>
        </w:rPr>
        <w:t xml:space="preserve">Defunta: </w:t>
      </w:r>
      <w:r>
        <w:t>Stefani Giovanna, di anni 64</w:t>
      </w:r>
    </w:p>
    <w:p>
      <w:pPr>
        <w:pStyle w:val="ListBullet"/>
      </w:pPr>
      <w:r>
        <w:rPr>
          <w:b/>
        </w:rPr>
        <w:t xml:space="preserve">Padre: </w:t>
      </w:r>
      <w:r>
        <w:t>fu Raimondo Stefani</w:t>
      </w:r>
    </w:p>
    <w:p>
      <w:pPr>
        <w:pStyle w:val="ListBullet"/>
      </w:pPr>
      <w:r>
        <w:rPr>
          <w:b/>
        </w:rPr>
        <w:t xml:space="preserve">Madre: </w:t>
      </w:r>
      <w:r>
        <w:t>fu Camolino[?] Angela</w:t>
      </w:r>
    </w:p>
    <w:p>
      <w:pPr>
        <w:pStyle w:val="ListBullet"/>
      </w:pPr>
      <w:r>
        <w:rPr>
          <w:b/>
        </w:rPr>
        <w:t xml:space="preserve">Stato civile: </w:t>
      </w:r>
      <w:r>
        <w:t>vedova di Pietrobon Pietro</w:t>
      </w:r>
    </w:p>
    <w:p>
      <w:pPr>
        <w:pStyle w:val="ListBullet"/>
      </w:pPr>
      <w:r>
        <w:rPr>
          <w:b/>
        </w:rPr>
        <w:t xml:space="preserve">Morte: </w:t>
      </w:r>
      <w:r>
        <w:t>18 novembre 1928, ore 15[?]</w:t>
      </w:r>
    </w:p>
    <w:p>
      <w:pPr>
        <w:pStyle w:val="ListBullet"/>
      </w:pPr>
      <w:r>
        <w:rPr>
          <w:b/>
        </w:rPr>
        <w:t xml:space="preserve">Sepoltura: </w:t>
      </w:r>
      <w:r>
        <w:t>20 novembre 1928, cimitero parrocchiale di Monastier</w:t>
      </w:r>
    </w:p>
    <w:p>
      <w:pPr>
        <w:pStyle w:val="ListBullet"/>
      </w:pPr>
      <w:r>
        <w:rPr>
          <w:b/>
        </w:rPr>
        <w:t xml:space="preserve">Sacramenti: </w:t>
      </w:r>
      <w:r>
        <w:t>munita di tutti i conforti religiosi</w:t>
      </w:r>
    </w:p>
    <w:p>
      <w:pPr>
        <w:pStyle w:val="ListBullet"/>
      </w:pPr>
      <w:r>
        <w:rPr>
          <w:b/>
        </w:rPr>
        <w:t xml:space="preserve">Causa di morte: </w:t>
      </w:r>
      <w:r>
        <w:t>non indicata</w:t>
      </w:r>
    </w:p>
    <w:p>
      <w:pPr>
        <w:pStyle w:val="ListBullet"/>
      </w:pPr>
      <w:r>
        <w:rPr>
          <w:b/>
        </w:rPr>
        <w:t xml:space="preserve">Sacerdote: </w:t>
      </w:r>
      <w:r>
        <w:t>Sac. P. Cestaro, cooperatore</w:t>
      </w:r>
    </w:p>
    <w:p>
      <w:pPr>
        <w:pStyle w:val="ListBullet"/>
      </w:pPr>
      <w:r>
        <w:rPr>
          <w:b/>
        </w:rPr>
        <w:t xml:space="preserve">Numero d'atto: </w:t>
      </w:r>
      <w:r>
        <w:t>36</w:t>
      </w:r>
    </w:p>
    <w:p>
      <w:r>
        <w:rPr>
          <w:b/>
        </w:rPr>
        <w:t xml:space="preserve">Differenze rispetto all'albero: </w:t>
      </w:r>
      <w:r>
        <w:t>Cognome della madre: nell'atto sembra «Camolino» (o «Cimolino»); in l'albero «Cimolini». — Marito «Pietrobon Pietro»; in l'albero «Pietro Michele Pietrobon». L'atto conferma che era già morto nel novembre 1928. — Data di morte 18 novembre 1928 ed età 64 (nascita circa 1864): coincidono con l'albero.</w:t>
      </w:r>
    </w:p>
    <w:p>
      <w:r>
        <w:rPr>
          <w:b/>
        </w:rPr>
        <w:t>Trascrizione</w:t>
      </w:r>
    </w:p>
    <w:p>
      <w:pPr>
        <w:spacing w:after="0"/>
      </w:pPr>
      <w:r>
        <w:t>[a margine:] N. 36</w:t>
      </w:r>
    </w:p>
    <w:p>
      <w:pPr>
        <w:spacing w:after="0"/>
      </w:pPr>
      <w:r>
        <w:t>Stefani</w:t>
      </w:r>
    </w:p>
    <w:p>
      <w:pPr>
        <w:spacing w:after="0"/>
      </w:pPr>
      <w:r>
        <w:t>Giovanna</w:t>
      </w:r>
    </w:p>
    <w:p>
      <w:pPr>
        <w:spacing w:after="0"/>
      </w:pPr>
      <w:r>
        <w:t>[testo:] Monastier 20-XI-1928</w:t>
      </w:r>
    </w:p>
    <w:p>
      <w:pPr>
        <w:spacing w:after="0"/>
      </w:pPr>
      <w:r>
        <w:t>Stefani Giovanna fu Raimondo e fu Camolino[?]</w:t>
      </w:r>
    </w:p>
    <w:p>
      <w:pPr>
        <w:spacing w:after="0"/>
      </w:pPr>
      <w:r>
        <w:t>Angela, di a. 64, vedova di Pietrobon Pietro, munita di tutti i</w:t>
      </w:r>
    </w:p>
    <w:p>
      <w:pPr>
        <w:spacing w:after="0"/>
      </w:pPr>
      <w:r>
        <w:t>conforti religiosi, morì il 18 c.m. alle ore 15[?]; la salma fu oggi</w:t>
      </w:r>
    </w:p>
    <w:p>
      <w:pPr>
        <w:spacing w:after="0"/>
      </w:pPr>
      <w:r>
        <w:t>tumulata con le preci di rito in questo Cimitero Parr.le —</w:t>
      </w:r>
    </w:p>
    <w:p>
      <w:pPr>
        <w:spacing w:after="0"/>
      </w:pPr>
      <w:r>
        <w:t>Sac. P. Cestaro Coop.</w:t>
      </w:r>
    </w:p>
    <w:p>
      <w:r>
        <w:rPr>
          <w:b/>
        </w:rPr>
        <w:t xml:space="preserve">Letture incerte: </w:t>
      </w:r>
      <w:r>
        <w:t>Cognome della madre: Camolino / Cimolino. — Ora della morte: «15» (la seconda cifra potrebbe essere 9: ore 19). — Cognome del sacerdote «Cestaro»: lettura probabile.</w:t>
      </w:r>
    </w:p>
    <w:p>
      <w:r>
        <w:rPr>
          <w:i/>
        </w:rPr>
        <w:t>Fonte: Registro parrocchiale dei morti di Monastier, atto n. 36 · lettura: alta · file: 5MMPm - 1928 - Atto Morte Stefani Giovanna.jpeg</w:t>
      </w:r>
    </w:p>
    <w:p>
      <w:pPr>
        <w:pStyle w:val="Heading2"/>
      </w:pPr>
      <w:r>
        <w:t>Atto di morte di Maria Lovisetto, moglie di Costante Rosolin (Monastier, 1929)</w:t>
      </w:r>
    </w:p>
    <w:p>
      <w:r>
        <w:rPr>
          <w:i/>
        </w:rPr>
        <w:t>morte · 1929-11-22 · Monastier di Treviso</w:t>
      </w:r>
    </w:p>
    <w:p>
      <w:r>
        <w:t>Maria Lovisetto, moglie di Costante Rosolin, muore il 22 novembre 1929 alle 18 ed è sepolta il 24 nel cimitero parrocchiale di Monastier. L'atto la dice figlia dei defunti Antonio e Maria Bassetto, e le dà 67 anni.</w:t>
      </w:r>
    </w:p>
    <w:p>
      <w:r>
        <w:rPr>
          <w:b/>
        </w:rPr>
        <w:t xml:space="preserve">Persone dell'albero: </w:t>
      </w:r>
      <w:r>
        <w:t>Maria Lovisetto (defunta); Costante Rosolin (marito (vivente)); Antonio Giuseppe Lovisetto (padre); Maria Rosa Bassetto (madre)</w:t>
      </w:r>
    </w:p>
    <w:p>
      <w:pPr>
        <w:pStyle w:val="ListBullet"/>
      </w:pPr>
      <w:r>
        <w:rPr>
          <w:b/>
        </w:rPr>
        <w:t xml:space="preserve">Numero d'atto: </w:t>
      </w:r>
      <w:r>
        <w:t>41</w:t>
      </w:r>
    </w:p>
    <w:p>
      <w:pPr>
        <w:pStyle w:val="ListBullet"/>
      </w:pPr>
      <w:r>
        <w:rPr>
          <w:b/>
        </w:rPr>
        <w:t xml:space="preserve">Defunta: </w:t>
      </w:r>
      <w:r>
        <w:t>Lovisetto Maria in Rosolin</w:t>
      </w:r>
    </w:p>
    <w:p>
      <w:pPr>
        <w:pStyle w:val="ListBullet"/>
      </w:pPr>
      <w:r>
        <w:rPr>
          <w:b/>
        </w:rPr>
        <w:t xml:space="preserve">Morte: </w:t>
      </w:r>
      <w:r>
        <w:t>22 novembre 1929, ore 18</w:t>
      </w:r>
    </w:p>
    <w:p>
      <w:pPr>
        <w:pStyle w:val="ListBullet"/>
      </w:pPr>
      <w:r>
        <w:rPr>
          <w:b/>
        </w:rPr>
        <w:t xml:space="preserve">Sepoltura: </w:t>
      </w:r>
      <w:r>
        <w:t>24 novembre 1929, cimitero parrocchiale</w:t>
      </w:r>
    </w:p>
    <w:p>
      <w:pPr>
        <w:pStyle w:val="ListBullet"/>
      </w:pPr>
      <w:r>
        <w:rPr>
          <w:b/>
        </w:rPr>
        <w:t xml:space="preserve">Età: </w:t>
      </w:r>
      <w:r>
        <w:t>67 anni</w:t>
      </w:r>
    </w:p>
    <w:p>
      <w:pPr>
        <w:pStyle w:val="ListBullet"/>
      </w:pPr>
      <w:r>
        <w:rPr>
          <w:b/>
        </w:rPr>
        <w:t xml:space="preserve">Genitori: </w:t>
      </w:r>
      <w:r>
        <w:t>fu Antonio e fu Bassetto Maria</w:t>
      </w:r>
    </w:p>
    <w:p>
      <w:pPr>
        <w:pStyle w:val="ListBullet"/>
      </w:pPr>
      <w:r>
        <w:rPr>
          <w:b/>
        </w:rPr>
        <w:t xml:space="preserve">Stato civile: </w:t>
      </w:r>
      <w:r>
        <w:t>moglie di Rosolin Costante (quindi lui ancora vivo nel 1929)</w:t>
      </w:r>
    </w:p>
    <w:p>
      <w:pPr>
        <w:pStyle w:val="ListBullet"/>
      </w:pPr>
      <w:r>
        <w:rPr>
          <w:b/>
        </w:rPr>
        <w:t xml:space="preserve">Firma: </w:t>
      </w:r>
      <w:r>
        <w:t>Sac. S. Tessari[?], cappellano</w:t>
      </w:r>
    </w:p>
    <w:p>
      <w:r>
        <w:rPr>
          <w:b/>
        </w:rPr>
        <w:t xml:space="preserve">Differenze rispetto all'albero: </w:t>
      </w:r>
      <w:r>
        <w:t>Età: 67 anni darebbero una nascita nel 1862, ma l'atto di matrimonio e l'albero danno 24 agosto 1858 (71 anni): l'età del registro dei morti è approssimativa. Anno di nascita non modificato. — La data di morte (22 novembre 1929) coincide con l'albero. — Costante Rosolin risulta vivo nel novembre 1929 («moglie di», non «vedova di»).</w:t>
      </w:r>
    </w:p>
    <w:p>
      <w:r>
        <w:rPr>
          <w:b/>
        </w:rPr>
        <w:t>Trascrizione</w:t>
      </w:r>
    </w:p>
    <w:p>
      <w:pPr>
        <w:spacing w:after="0"/>
      </w:pPr>
      <w:r>
        <w:t>N. 41 — Lovisetto Maria in Rosolin</w:t>
      </w:r>
    </w:p>
    <w:p>
      <w:pPr>
        <w:spacing w:after="0"/>
      </w:pPr>
      <w:r>
        <w:t>Monastier, 24-XI-29</w:t>
      </w:r>
    </w:p>
    <w:p>
      <w:pPr>
        <w:spacing w:after="0"/>
      </w:pPr>
      <w:r>
        <w:t>Lovisetto Maria fu Antonio e fu Bassetto Maria, di a. 67, moglie di Rosolin Costante, munita di tutti i conforti religiosi, spirò il 22 andante alle ore 18; la salma fu oggi tumulata con le preci di rito in questo Cimitero Parr.le.</w:t>
      </w:r>
    </w:p>
    <w:p>
      <w:pPr>
        <w:spacing w:after="0"/>
      </w:pPr>
      <w:r>
        <w:t>Sac. S. Tessari[?] Capp.</w:t>
      </w:r>
    </w:p>
    <w:p>
      <w:r>
        <w:rPr>
          <w:b/>
        </w:rPr>
        <w:t xml:space="preserve">Letture incerte: </w:t>
      </w:r>
      <w:r>
        <w:t>Cognome del sacerdote («Tessari»), lo stesso dell'atto di morte di Veronica Murer (1931).</w:t>
      </w:r>
    </w:p>
    <w:p>
      <w:r>
        <w:rPr>
          <w:i/>
        </w:rPr>
        <w:t>Fonte: Registro parrocchiale, Monastier di Treviso, registro dei morti, atto n. 41 · lettura: alta · file: (immagine incollata in chat il 13 ottobre 2026)</w:t>
      </w:r>
    </w:p>
    <w:p>
      <w:pPr>
        <w:pStyle w:val="Heading2"/>
      </w:pPr>
      <w:r>
        <w:t>Atto di morte (registro parrocchiale) di Veronica Murer (1931)</w:t>
      </w:r>
    </w:p>
    <w:p>
      <w:r>
        <w:rPr>
          <w:i/>
        </w:rPr>
        <w:t>morte · 1931-04-04 · non indicato nel ritaglio (cimitero parrocchiale)</w:t>
      </w:r>
    </w:p>
    <w:p>
      <w:r>
        <w:t>Veronica Murer, moglie di Angelo Gazzola, figlia di Giacinto e di Domenica Zandonà, muore a 48 anni alle 9 del mattino del 4 aprile 1931, munita di tutti i conforti religiosi. Viene sepolta il 6 aprile 1931 nel cimitero parrocchiale. L'atto è firmato da un sacerdote cooperatore.</w:t>
      </w:r>
    </w:p>
    <w:p>
      <w:r>
        <w:rPr>
          <w:b/>
        </w:rPr>
        <w:t xml:space="preserve">Persone dell'albero: </w:t>
      </w:r>
      <w:r>
        <w:t>Veronica Murer (defunta); Angelo Gazzola (marito); Giacinto Murer (padre); Domenica Zandonà (madre)</w:t>
      </w:r>
    </w:p>
    <w:p>
      <w:pPr>
        <w:pStyle w:val="ListBullet"/>
      </w:pPr>
      <w:r>
        <w:rPr>
          <w:b/>
        </w:rPr>
        <w:t xml:space="preserve">Numero d'atto: </w:t>
      </w:r>
      <w:r>
        <w:t>12</w:t>
      </w:r>
    </w:p>
    <w:p>
      <w:pPr>
        <w:pStyle w:val="ListBullet"/>
      </w:pPr>
      <w:r>
        <w:rPr>
          <w:b/>
        </w:rPr>
        <w:t xml:space="preserve">Defunta: </w:t>
      </w:r>
      <w:r>
        <w:t>Murer Veronica</w:t>
      </w:r>
    </w:p>
    <w:p>
      <w:pPr>
        <w:pStyle w:val="ListBullet"/>
      </w:pPr>
      <w:r>
        <w:rPr>
          <w:b/>
        </w:rPr>
        <w:t xml:space="preserve">Marito: </w:t>
      </w:r>
      <w:r>
        <w:t>Gazzola Angelo</w:t>
      </w:r>
    </w:p>
    <w:p>
      <w:pPr>
        <w:pStyle w:val="ListBullet"/>
      </w:pPr>
      <w:r>
        <w:rPr>
          <w:b/>
        </w:rPr>
        <w:t xml:space="preserve">Padre: </w:t>
      </w:r>
      <w:r>
        <w:t>Giacinto (Murer)</w:t>
      </w:r>
    </w:p>
    <w:p>
      <w:pPr>
        <w:pStyle w:val="ListBullet"/>
      </w:pPr>
      <w:r>
        <w:rPr>
          <w:b/>
        </w:rPr>
        <w:t xml:space="preserve">Madre: </w:t>
      </w:r>
      <w:r>
        <w:t>Zandonà Domenica</w:t>
      </w:r>
    </w:p>
    <w:p>
      <w:pPr>
        <w:pStyle w:val="ListBullet"/>
      </w:pPr>
      <w:r>
        <w:rPr>
          <w:b/>
        </w:rPr>
        <w:t xml:space="preserve">Età: </w:t>
      </w:r>
      <w:r>
        <w:t>48 anni (quarantaotto)</w:t>
      </w:r>
    </w:p>
    <w:p>
      <w:pPr>
        <w:pStyle w:val="ListBullet"/>
      </w:pPr>
      <w:r>
        <w:rPr>
          <w:b/>
        </w:rPr>
        <w:t xml:space="preserve">Data di morte: </w:t>
      </w:r>
      <w:r>
        <w:t>4 aprile 1931, ore 9 antimeridiane</w:t>
      </w:r>
    </w:p>
    <w:p>
      <w:pPr>
        <w:pStyle w:val="ListBullet"/>
      </w:pPr>
      <w:r>
        <w:rPr>
          <w:b/>
        </w:rPr>
        <w:t xml:space="preserve">Sepoltura: </w:t>
      </w:r>
      <w:r>
        <w:t>6 aprile 1931, cimitero parrocchiale</w:t>
      </w:r>
    </w:p>
    <w:p>
      <w:pPr>
        <w:pStyle w:val="ListBullet"/>
      </w:pPr>
      <w:r>
        <w:rPr>
          <w:b/>
        </w:rPr>
        <w:t xml:space="preserve">Sacramenti: </w:t>
      </w:r>
      <w:r>
        <w:t>munita di tutti i conforti religiosi</w:t>
      </w:r>
    </w:p>
    <w:p>
      <w:pPr>
        <w:pStyle w:val="ListBullet"/>
      </w:pPr>
      <w:r>
        <w:rPr>
          <w:b/>
        </w:rPr>
        <w:t xml:space="preserve">Firma: </w:t>
      </w:r>
      <w:r>
        <w:t>Sac. S. Tessari [?], cooperatore</w:t>
      </w:r>
    </w:p>
    <w:p>
      <w:r>
        <w:rPr>
          <w:b/>
        </w:rPr>
        <w:t xml:space="preserve">Differenze rispetto all'albero: </w:t>
      </w:r>
      <w:r>
        <w:t>Nessuna: 48 anni nel 1931 concorda con la nascita nel 1883 di l'albero. La data di morte (4 aprile 1931) non è in l'albero. — Albero aggiornato il 6 ottobre 2026 secondo questo documento; il valore precedente è annotato nella scheda della persona.</w:t>
      </w:r>
    </w:p>
    <w:p>
      <w:r>
        <w:rPr>
          <w:b/>
        </w:rPr>
        <w:t>Trascrizione</w:t>
      </w:r>
    </w:p>
    <w:p>
      <w:pPr>
        <w:spacing w:after="0"/>
      </w:pPr>
      <w:r>
        <w:t>[margine] N. 12</w:t>
      </w:r>
    </w:p>
    <w:p>
      <w:pPr>
        <w:spacing w:after="0"/>
      </w:pPr>
      <w:r>
        <w:t>Murer</w:t>
      </w:r>
    </w:p>
    <w:p>
      <w:pPr>
        <w:spacing w:after="0"/>
      </w:pPr>
      <w:r>
        <w:t>Veronica moglie di</w:t>
      </w:r>
    </w:p>
    <w:p>
      <w:pPr>
        <w:spacing w:after="0"/>
      </w:pPr>
      <w:r>
        <w:t>Gazzola Angelo</w:t>
      </w:r>
    </w:p>
    <w:p>
      <w:pPr>
        <w:spacing w:after="0"/>
      </w:pPr>
    </w:p>
    <w:p>
      <w:pPr>
        <w:spacing w:after="0"/>
      </w:pPr>
      <w:r>
        <w:t>[atto] Li 6 Aprile 1931</w:t>
      </w:r>
    </w:p>
    <w:p>
      <w:pPr>
        <w:spacing w:after="0"/>
      </w:pPr>
      <w:r>
        <w:t>Murer Veronica</w:t>
      </w:r>
    </w:p>
    <w:p>
      <w:pPr>
        <w:spacing w:after="0"/>
      </w:pPr>
      <w:r>
        <w:t>figlio di Giacinto e di Zandonà Domenica</w:t>
      </w:r>
    </w:p>
    <w:p>
      <w:pPr>
        <w:spacing w:after="0"/>
      </w:pPr>
      <w:r>
        <w:t>di anni quarantaotto</w:t>
      </w:r>
    </w:p>
    <w:p>
      <w:pPr>
        <w:spacing w:after="0"/>
      </w:pPr>
      <w:r>
        <w:t>(1) munita di tutti i conforti religiosi</w:t>
      </w:r>
    </w:p>
    <w:p>
      <w:pPr>
        <w:spacing w:after="0"/>
      </w:pPr>
      <w:r>
        <w:t>è morto alle ore 9 (2) anti meridiane,</w:t>
      </w:r>
    </w:p>
    <w:p>
      <w:pPr>
        <w:spacing w:after="0"/>
      </w:pPr>
      <w:r>
        <w:t>(3) del 4 c. m.</w:t>
      </w:r>
    </w:p>
    <w:p>
      <w:pPr>
        <w:spacing w:after="0"/>
      </w:pPr>
      <w:r>
        <w:t>La salma fu tumulata oggi con le preci di rito in questo Cimitero Parr.le</w:t>
      </w:r>
    </w:p>
    <w:p>
      <w:pPr>
        <w:spacing w:after="0"/>
      </w:pPr>
      <w:r>
        <w:t>(4) Sac. S. Tessari [?] Coop.</w:t>
      </w:r>
    </w:p>
    <w:p>
      <w:r>
        <w:rPr>
          <w:b/>
        </w:rPr>
        <w:t xml:space="preserve">Letture incerte: </w:t>
      </w:r>
      <w:r>
        <w:t>Cognome del sacerdote firmatario: «Tessari» incerto — Il giorno di morte «del 4 c. m.» è chiaro; la parrocchia non compare nel ritaglio</w:t>
      </w:r>
    </w:p>
    <w:p>
      <w:r>
        <w:rPr>
          <w:i/>
        </w:rPr>
        <w:t>Fonte: Registro parrocchiale dei morti, modulo a stampa, atto N. 12 del 1931 (parrocchia non leggibile nel ritaglio) · lettura: alta · file: 3PMM - 1931 - Atto Morte Murer Veronica.jpeg</w:t>
      </w:r>
    </w:p>
    <w:p>
      <w:pPr>
        <w:pStyle w:val="Heading2"/>
      </w:pPr>
      <w:r>
        <w:t>Atto di morte (registro parrocchiale) di Angelo Gazzola (1960)</w:t>
      </w:r>
    </w:p>
    <w:p>
      <w:r>
        <w:rPr>
          <w:i/>
        </w:rPr>
        <w:t>morte · 1960-06-26 · località [illeggibile, «Tovreri»?] (parrocchia non indicata nel ritaglio)</w:t>
      </w:r>
    </w:p>
    <w:p>
      <w:r>
        <w:t>Angelo Gazzola, vedovo, figlio dei defunti Pietro ed Elisabetta Citton, muore a 79 anni il 26 giugno 1960 alle ore 7 per trombosi cerebrale, dopo confessione, viatico ed estrema unzione. Viene sepolto il 28 giugno 1960.</w:t>
      </w:r>
    </w:p>
    <w:p>
      <w:r>
        <w:rPr>
          <w:b/>
        </w:rPr>
        <w:t xml:space="preserve">Persone dell'albero: </w:t>
      </w:r>
      <w:r>
        <w:t>Angelo Gazzola (defunto); Pietro Gazzola (padre); Elisabetta Citton (madre)</w:t>
      </w:r>
    </w:p>
    <w:p>
      <w:pPr>
        <w:pStyle w:val="ListBullet"/>
      </w:pPr>
      <w:r>
        <w:rPr>
          <w:b/>
        </w:rPr>
        <w:t xml:space="preserve">Numero d'atto: </w:t>
      </w:r>
      <w:r>
        <w:t>20</w:t>
      </w:r>
    </w:p>
    <w:p>
      <w:pPr>
        <w:pStyle w:val="ListBullet"/>
      </w:pPr>
      <w:r>
        <w:rPr>
          <w:b/>
        </w:rPr>
        <w:t xml:space="preserve">Defunto: </w:t>
      </w:r>
      <w:r>
        <w:t>Gazzola Angelo</w:t>
      </w:r>
    </w:p>
    <w:p>
      <w:pPr>
        <w:pStyle w:val="ListBullet"/>
      </w:pPr>
      <w:r>
        <w:rPr>
          <w:b/>
        </w:rPr>
        <w:t xml:space="preserve">Stato civile: </w:t>
      </w:r>
      <w:r>
        <w:t>vedovo</w:t>
      </w:r>
    </w:p>
    <w:p>
      <w:pPr>
        <w:pStyle w:val="ListBullet"/>
      </w:pPr>
      <w:r>
        <w:rPr>
          <w:b/>
        </w:rPr>
        <w:t xml:space="preserve">Padre: </w:t>
      </w:r>
      <w:r>
        <w:t>fu Pietro (Gazzola)</w:t>
      </w:r>
    </w:p>
    <w:p>
      <w:pPr>
        <w:pStyle w:val="ListBullet"/>
      </w:pPr>
      <w:r>
        <w:rPr>
          <w:b/>
        </w:rPr>
        <w:t xml:space="preserve">Madre: </w:t>
      </w:r>
      <w:r>
        <w:t>fu Citton [?] Elisabetta</w:t>
      </w:r>
    </w:p>
    <w:p>
      <w:pPr>
        <w:pStyle w:val="ListBullet"/>
      </w:pPr>
      <w:r>
        <w:rPr>
          <w:b/>
        </w:rPr>
        <w:t xml:space="preserve">Età: </w:t>
      </w:r>
      <w:r>
        <w:t>79 anni</w:t>
      </w:r>
    </w:p>
    <w:p>
      <w:pPr>
        <w:pStyle w:val="ListBullet"/>
      </w:pPr>
      <w:r>
        <w:rPr>
          <w:b/>
        </w:rPr>
        <w:t xml:space="preserve">Data di morte: </w:t>
      </w:r>
      <w:r>
        <w:t>26 giugno 1960, ore 7</w:t>
      </w:r>
    </w:p>
    <w:p>
      <w:pPr>
        <w:pStyle w:val="ListBullet"/>
      </w:pPr>
      <w:r>
        <w:rPr>
          <w:b/>
        </w:rPr>
        <w:t xml:space="preserve">Località: </w:t>
      </w:r>
      <w:r>
        <w:t>Tovreri [?] (lettura molto incerta)</w:t>
      </w:r>
    </w:p>
    <w:p>
      <w:pPr>
        <w:pStyle w:val="ListBullet"/>
      </w:pPr>
      <w:r>
        <w:rPr>
          <w:b/>
        </w:rPr>
        <w:t xml:space="preserve">Causa di morte: </w:t>
      </w:r>
      <w:r>
        <w:t>trombosi cerebrale</w:t>
      </w:r>
    </w:p>
    <w:p>
      <w:pPr>
        <w:pStyle w:val="ListBullet"/>
      </w:pPr>
      <w:r>
        <w:rPr>
          <w:b/>
        </w:rPr>
        <w:t xml:space="preserve">Sacramenti: </w:t>
      </w:r>
      <w:r>
        <w:t>confessione, viatico ed estrema unzione</w:t>
      </w:r>
    </w:p>
    <w:p>
      <w:pPr>
        <w:pStyle w:val="ListBullet"/>
      </w:pPr>
      <w:r>
        <w:rPr>
          <w:b/>
        </w:rPr>
        <w:t xml:space="preserve">Sepoltura: </w:t>
      </w:r>
      <w:r>
        <w:t>28 giugno 1960</w:t>
      </w:r>
    </w:p>
    <w:p>
      <w:pPr>
        <w:pStyle w:val="ListBullet"/>
      </w:pPr>
      <w:r>
        <w:rPr>
          <w:b/>
        </w:rPr>
        <w:t xml:space="preserve">Firma: </w:t>
      </w:r>
      <w:r>
        <w:t>Il Parroco, Mons. [firma illeggibile]</w:t>
      </w:r>
    </w:p>
    <w:p>
      <w:r>
        <w:rPr>
          <w:b/>
        </w:rPr>
        <w:t xml:space="preserve">Differenze rispetto all'albero: </w:t>
      </w:r>
      <w:r>
        <w:t>In l'albero «Angelo Gazzola» compare due volte: una riga con n. 1881 senza genitori e una senza data con genitori Pietro Gazzola ed Elisabetta Citton (entrambe «Modesto»). Questo atto (79 anni nel 1960 = nato ca. 1881, figlio di Pietro ed Elisabetta) conferma che sono la stessa persona. — Cognome della madre: la grafia dell'atto sembra «Cittori/Bittori»; l'albero ha «Citton». — Albero aggiornato il 6 ottobre 2026 secondo questo documento; il valore precedente è annotato nella scheda della persona.</w:t>
      </w:r>
    </w:p>
    <w:p>
      <w:r>
        <w:rPr>
          <w:b/>
        </w:rPr>
        <w:t>Trascrizione</w:t>
      </w:r>
    </w:p>
    <w:p>
      <w:pPr>
        <w:spacing w:after="0"/>
      </w:pPr>
      <w:r>
        <w:t>[margine] N. 20</w:t>
      </w:r>
    </w:p>
    <w:p>
      <w:pPr>
        <w:spacing w:after="0"/>
      </w:pPr>
      <w:r>
        <w:t>Gazzola Angelo</w:t>
      </w:r>
    </w:p>
    <w:p>
      <w:pPr>
        <w:spacing w:after="0"/>
      </w:pPr>
      <w:r>
        <w:t>Località (1) Tovreri [?]</w:t>
      </w:r>
    </w:p>
    <w:p>
      <w:pPr>
        <w:spacing w:after="0"/>
      </w:pPr>
      <w:r>
        <w:t>N. anagraf. [vuoto]</w:t>
      </w:r>
    </w:p>
    <w:p>
      <w:pPr>
        <w:spacing w:after="0"/>
      </w:pPr>
    </w:p>
    <w:p>
      <w:pPr>
        <w:spacing w:after="0"/>
      </w:pPr>
      <w:r>
        <w:t>[atto] li 28 Giugno 1960</w:t>
      </w:r>
    </w:p>
    <w:p>
      <w:pPr>
        <w:spacing w:after="0"/>
      </w:pPr>
      <w:r>
        <w:t>Gazzola Angelo (2) vedovo</w:t>
      </w:r>
    </w:p>
    <w:p>
      <w:pPr>
        <w:spacing w:after="0"/>
      </w:pPr>
      <w:r>
        <w:t>figlio di fu Pietro e di fu Citton [?] Elisabetta di anni (o mesi) 79</w:t>
      </w:r>
    </w:p>
    <w:p>
      <w:pPr>
        <w:spacing w:after="0"/>
      </w:pPr>
      <w:r>
        <w:t>(3) dopo conf. viatico ed estrema unzione</w:t>
      </w:r>
    </w:p>
    <w:p>
      <w:pPr>
        <w:spacing w:after="0"/>
      </w:pPr>
      <w:r>
        <w:t>è morto il 26 corrente alle ore 7 per (4) Trombosi cerebrale</w:t>
      </w:r>
    </w:p>
    <w:p>
      <w:pPr>
        <w:spacing w:after="0"/>
      </w:pPr>
      <w:r>
        <w:t>La salma fu tumulata oggi, con le preci di rito, nel Cimitero [vuoto]</w:t>
      </w:r>
    </w:p>
    <w:p>
      <w:pPr>
        <w:spacing w:after="0"/>
      </w:pPr>
      <w:r>
        <w:t>IL PARROCO Mons. [firma illeggibile]</w:t>
      </w:r>
    </w:p>
    <w:p>
      <w:pPr>
        <w:spacing w:after="0"/>
      </w:pPr>
    </w:p>
    <w:p>
      <w:pPr>
        <w:spacing w:after="0"/>
      </w:pPr>
      <w:r>
        <w:t>[note a stampa a piè di pagina] (1) Frazione o via. — (2) Vedovo - celibe - coniugato. — (3) Indicare i Sacramenti amministrati. — (4) Esporre la causale della [morte…]</w:t>
      </w:r>
    </w:p>
    <w:p>
      <w:r>
        <w:rPr>
          <w:b/>
        </w:rPr>
        <w:t xml:space="preserve">Letture incerte: </w:t>
      </w:r>
      <w:r>
        <w:t>Cognome della madre (letto Citton con l'aiuto di l'albero; la grafia è ambigua) — Località di residenza/morte: «Tovreri»? non decifrata con sicurezza — Firma del parroco illeggibile</w:t>
      </w:r>
    </w:p>
    <w:p>
      <w:r>
        <w:rPr>
          <w:i/>
        </w:rPr>
        <w:t>Fonte: Registro parrocchiale dei morti, modulo a stampa, atto N. 20 del 1960 · lettura: media · file: 4PMP - 1960 - Atto Morte Gazzola Angelo.jpeg</w:t>
      </w:r>
    </w:p>
    <w:p>
      <w:pPr>
        <w:pStyle w:val="Heading2"/>
      </w:pPr>
      <w:r>
        <w:t>Atto di morte (registro parrocchiale) di Carolina Carrer in Rosolin (1969)</w:t>
      </w:r>
    </w:p>
    <w:p>
      <w:r>
        <w:rPr>
          <w:i/>
        </w:rPr>
        <w:t>morte · 1969-07-11 · Ospedale di Treviso (luogo della morte); parrocchia non indicata nel ritaglio</w:t>
      </w:r>
    </w:p>
    <w:p>
      <w:r>
        <w:t>Carolina Carrer, sposata Rosolin, figlia dei defunti Angelo e Luigia Faganello, muore a 71 anni all'ospedale di Treviso l'11 luglio 1969 alle 5.10, per collasso, dopo aver ricevuto confessione, viatico ed estrema unzione. Viene sepolta il 12 luglio 1969.</w:t>
      </w:r>
    </w:p>
    <w:p>
      <w:r>
        <w:rPr>
          <w:b/>
        </w:rPr>
        <w:t xml:space="preserve">Persone dell'albero: </w:t>
      </w:r>
      <w:r>
        <w:t>Carolina Carrer (defunta); Angelo Carrer (padre); Luigia Faganello (madre)</w:t>
      </w:r>
    </w:p>
    <w:p>
      <w:pPr>
        <w:pStyle w:val="ListBullet"/>
      </w:pPr>
      <w:r>
        <w:rPr>
          <w:b/>
        </w:rPr>
        <w:t xml:space="preserve">Numero d'atto: </w:t>
      </w:r>
      <w:r>
        <w:t>18 [?]</w:t>
      </w:r>
    </w:p>
    <w:p>
      <w:pPr>
        <w:pStyle w:val="ListBullet"/>
      </w:pPr>
      <w:r>
        <w:rPr>
          <w:b/>
        </w:rPr>
        <w:t xml:space="preserve">Defunta: </w:t>
      </w:r>
      <w:r>
        <w:t>Carrer Carolina in Rosolin</w:t>
      </w:r>
    </w:p>
    <w:p>
      <w:pPr>
        <w:pStyle w:val="ListBullet"/>
      </w:pPr>
      <w:r>
        <w:rPr>
          <w:b/>
        </w:rPr>
        <w:t xml:space="preserve">Padre: </w:t>
      </w:r>
      <w:r>
        <w:t>fu Angelo (Carrer)</w:t>
      </w:r>
    </w:p>
    <w:p>
      <w:pPr>
        <w:pStyle w:val="ListBullet"/>
      </w:pPr>
      <w:r>
        <w:rPr>
          <w:b/>
        </w:rPr>
        <w:t xml:space="preserve">Madre: </w:t>
      </w:r>
      <w:r>
        <w:t>fu Faganello Luigia</w:t>
      </w:r>
    </w:p>
    <w:p>
      <w:pPr>
        <w:pStyle w:val="ListBullet"/>
      </w:pPr>
      <w:r>
        <w:rPr>
          <w:b/>
        </w:rPr>
        <w:t xml:space="preserve">Età: </w:t>
      </w:r>
      <w:r>
        <w:t>71 anni</w:t>
      </w:r>
    </w:p>
    <w:p>
      <w:pPr>
        <w:pStyle w:val="ListBullet"/>
      </w:pPr>
      <w:r>
        <w:rPr>
          <w:b/>
        </w:rPr>
        <w:t xml:space="preserve">Data di morte: </w:t>
      </w:r>
      <w:r>
        <w:t>11 luglio 1969, ore 5,10</w:t>
      </w:r>
    </w:p>
    <w:p>
      <w:pPr>
        <w:pStyle w:val="ListBullet"/>
      </w:pPr>
      <w:r>
        <w:rPr>
          <w:b/>
        </w:rPr>
        <w:t xml:space="preserve">Luogo di morte: </w:t>
      </w:r>
      <w:r>
        <w:t>Ospedale, Treviso</w:t>
      </w:r>
    </w:p>
    <w:p>
      <w:pPr>
        <w:pStyle w:val="ListBullet"/>
      </w:pPr>
      <w:r>
        <w:rPr>
          <w:b/>
        </w:rPr>
        <w:t xml:space="preserve">Causa di morte: </w:t>
      </w:r>
      <w:r>
        <w:t>collasso (preceduto da un segno/parola corretta)</w:t>
      </w:r>
    </w:p>
    <w:p>
      <w:pPr>
        <w:pStyle w:val="ListBullet"/>
      </w:pPr>
      <w:r>
        <w:rPr>
          <w:b/>
        </w:rPr>
        <w:t xml:space="preserve">Sacramenti: </w:t>
      </w:r>
      <w:r>
        <w:t>confessione, viatico, estrema unzione</w:t>
      </w:r>
    </w:p>
    <w:p>
      <w:pPr>
        <w:pStyle w:val="ListBullet"/>
      </w:pPr>
      <w:r>
        <w:rPr>
          <w:b/>
        </w:rPr>
        <w:t xml:space="preserve">Sepoltura: </w:t>
      </w:r>
      <w:r>
        <w:t>12 luglio 1969</w:t>
      </w:r>
    </w:p>
    <w:p>
      <w:pPr>
        <w:pStyle w:val="ListBullet"/>
      </w:pPr>
      <w:r>
        <w:rPr>
          <w:b/>
        </w:rPr>
        <w:t xml:space="preserve">Firma: </w:t>
      </w:r>
      <w:r>
        <w:t>Il Parroco, Mons. [firma illeggibile]</w:t>
      </w:r>
    </w:p>
    <w:p>
      <w:r>
        <w:rPr>
          <w:b/>
        </w:rPr>
        <w:t xml:space="preserve">Differenze rispetto all'albero: </w:t>
      </w:r>
      <w:r>
        <w:t>Nessuna: 71 anni nel 1969 concorda con la nascita nel 1898. La data di morte (11 luglio 1969) non è in l'albero. — Albero aggiornato il 6 ottobre 2026 secondo questo documento; il valore precedente è annotato nella scheda della persona.</w:t>
      </w:r>
    </w:p>
    <w:p>
      <w:r>
        <w:rPr>
          <w:b/>
        </w:rPr>
        <w:t>Trascrizione</w:t>
      </w:r>
    </w:p>
    <w:p>
      <w:pPr>
        <w:spacing w:after="0"/>
      </w:pPr>
      <w:r>
        <w:t>[margine] N. 18 [?]</w:t>
      </w:r>
    </w:p>
    <w:p>
      <w:pPr>
        <w:spacing w:after="0"/>
      </w:pPr>
      <w:r>
        <w:t>Carrer</w:t>
      </w:r>
    </w:p>
    <w:p>
      <w:pPr>
        <w:spacing w:after="0"/>
      </w:pPr>
      <w:r>
        <w:t>Carolina</w:t>
      </w:r>
    </w:p>
    <w:p>
      <w:pPr>
        <w:spacing w:after="0"/>
      </w:pPr>
      <w:r>
        <w:t>Località (1) Ospedale</w:t>
      </w:r>
    </w:p>
    <w:p>
      <w:pPr>
        <w:spacing w:after="0"/>
      </w:pPr>
      <w:r>
        <w:t>Treviso</w:t>
      </w:r>
    </w:p>
    <w:p>
      <w:pPr>
        <w:spacing w:after="0"/>
      </w:pPr>
      <w:r>
        <w:t>N. anagraf. [vuoto]</w:t>
      </w:r>
    </w:p>
    <w:p>
      <w:pPr>
        <w:spacing w:after="0"/>
      </w:pPr>
    </w:p>
    <w:p>
      <w:pPr>
        <w:spacing w:after="0"/>
      </w:pPr>
      <w:r>
        <w:t>[atto] li 12 Luglio 1969</w:t>
      </w:r>
    </w:p>
    <w:p>
      <w:pPr>
        <w:spacing w:after="0"/>
      </w:pPr>
      <w:r>
        <w:t>Carrer Carolina (2) in Rosolin</w:t>
      </w:r>
    </w:p>
    <w:p>
      <w:pPr>
        <w:spacing w:after="0"/>
      </w:pPr>
      <w:r>
        <w:t>figlio di fu Angelo e di fu Faganello Luigia di anni (o mesi) 71</w:t>
      </w:r>
    </w:p>
    <w:p>
      <w:pPr>
        <w:spacing w:after="0"/>
      </w:pPr>
      <w:r>
        <w:t>(3) conf. viatico estrema unzione</w:t>
      </w:r>
    </w:p>
    <w:p>
      <w:pPr>
        <w:spacing w:after="0"/>
      </w:pPr>
      <w:r>
        <w:t>è morto il 11 corrente alle ore 5,10 per (4) [parola corretta/illeggibile] collasso</w:t>
      </w:r>
    </w:p>
    <w:p>
      <w:pPr>
        <w:spacing w:after="0"/>
      </w:pPr>
      <w:r>
        <w:t>La salma fu tumulata oggi, con le preci di rito, nel Cimitero [vuoto]</w:t>
      </w:r>
    </w:p>
    <w:p>
      <w:pPr>
        <w:spacing w:after="0"/>
      </w:pPr>
      <w:r>
        <w:t>IL PARROCO Mons. [firma illeggibile]</w:t>
      </w:r>
    </w:p>
    <w:p>
      <w:r>
        <w:rPr>
          <w:b/>
        </w:rPr>
        <w:t xml:space="preserve">Letture incerte: </w:t>
      </w:r>
      <w:r>
        <w:t>Numero d'atto: un tratto obliquo seguito da 8, letto «18» — Causa di morte: prima di «collasso» c'è un segno o una sillaba corretta non leggibile — Firma del parroco illeggibile (stessa mano e firma di d10 e d11)</w:t>
      </w:r>
    </w:p>
    <w:p>
      <w:r>
        <w:rPr>
          <w:i/>
        </w:rPr>
        <w:t>Fonte: Registro parrocchiale dei morti, modulo a stampa, atto N. 18 [?] del 1969 · lettura: alta · file: 4MPM - 1969 - Atto Morte Carrer Carolina.jpeg</w:t>
      </w:r>
    </w:p>
    <w:p>
      <w:pPr>
        <w:pStyle w:val="Heading2"/>
      </w:pPr>
      <w:r>
        <w:t>Atto di morte (registro parrocchiale) di Guglielmo Rosolin (1971)</w:t>
      </w:r>
    </w:p>
    <w:p>
      <w:r>
        <w:rPr>
          <w:i/>
        </w:rPr>
        <w:t>morte · 1971-12-08 · località Pozzetto [?] (parrocchia non indicata nel ritaglio)</w:t>
      </w:r>
    </w:p>
    <w:p>
      <w:r>
        <w:t>Guglielmo Rosolin, vedovo, figlio dei defunti Costante e Maria Lovisetto, muore a 83 anni l'8 dicembre 1971 alle ore 4 per collasso cardiocircolatorio, dopo aver ricevuto l'olio degli infermi. Viene sepolto il 9 dicembre 1971. In basso c'è il timbro di visto del vicario (don Augusto Ballan…) datato 2 marzo 1972.</w:t>
      </w:r>
    </w:p>
    <w:p>
      <w:r>
        <w:rPr>
          <w:b/>
        </w:rPr>
        <w:t xml:space="preserve">Persone dell'albero: </w:t>
      </w:r>
      <w:r>
        <w:t>Guglielmo Rosolin (defunto); Costante Rosolin (padre); Maria Lovisetto (madre)</w:t>
      </w:r>
    </w:p>
    <w:p>
      <w:pPr>
        <w:pStyle w:val="ListBullet"/>
      </w:pPr>
      <w:r>
        <w:rPr>
          <w:b/>
        </w:rPr>
        <w:t xml:space="preserve">Numero d'atto: </w:t>
      </w:r>
      <w:r>
        <w:t>24</w:t>
      </w:r>
    </w:p>
    <w:p>
      <w:pPr>
        <w:pStyle w:val="ListBullet"/>
      </w:pPr>
      <w:r>
        <w:rPr>
          <w:b/>
        </w:rPr>
        <w:t xml:space="preserve">Defunto: </w:t>
      </w:r>
      <w:r>
        <w:t>Rosolin Guglielmo</w:t>
      </w:r>
    </w:p>
    <w:p>
      <w:pPr>
        <w:pStyle w:val="ListBullet"/>
      </w:pPr>
      <w:r>
        <w:rPr>
          <w:b/>
        </w:rPr>
        <w:t xml:space="preserve">Stato civile: </w:t>
      </w:r>
      <w:r>
        <w:t>vedovo</w:t>
      </w:r>
    </w:p>
    <w:p>
      <w:pPr>
        <w:pStyle w:val="ListBullet"/>
      </w:pPr>
      <w:r>
        <w:rPr>
          <w:b/>
        </w:rPr>
        <w:t xml:space="preserve">Padre: </w:t>
      </w:r>
      <w:r>
        <w:t>fu Costante (Rosolin)</w:t>
      </w:r>
    </w:p>
    <w:p>
      <w:pPr>
        <w:pStyle w:val="ListBullet"/>
      </w:pPr>
      <w:r>
        <w:rPr>
          <w:b/>
        </w:rPr>
        <w:t xml:space="preserve">Madre: </w:t>
      </w:r>
      <w:r>
        <w:t>fu Lovisetto Maria</w:t>
      </w:r>
    </w:p>
    <w:p>
      <w:pPr>
        <w:pStyle w:val="ListBullet"/>
      </w:pPr>
      <w:r>
        <w:rPr>
          <w:b/>
        </w:rPr>
        <w:t xml:space="preserve">Età: </w:t>
      </w:r>
      <w:r>
        <w:t>83 anni</w:t>
      </w:r>
    </w:p>
    <w:p>
      <w:pPr>
        <w:pStyle w:val="ListBullet"/>
      </w:pPr>
      <w:r>
        <w:rPr>
          <w:b/>
        </w:rPr>
        <w:t xml:space="preserve">Data di morte: </w:t>
      </w:r>
      <w:r>
        <w:t>8 dicembre 1971, ore 4</w:t>
      </w:r>
    </w:p>
    <w:p>
      <w:pPr>
        <w:pStyle w:val="ListBullet"/>
      </w:pPr>
      <w:r>
        <w:rPr>
          <w:b/>
        </w:rPr>
        <w:t xml:space="preserve">Località: </w:t>
      </w:r>
      <w:r>
        <w:t>Pozzetto [?]</w:t>
      </w:r>
    </w:p>
    <w:p>
      <w:pPr>
        <w:pStyle w:val="ListBullet"/>
      </w:pPr>
      <w:r>
        <w:rPr>
          <w:b/>
        </w:rPr>
        <w:t xml:space="preserve">Causa di morte: </w:t>
      </w:r>
      <w:r>
        <w:t>collasso cardiocircolatorio [?]</w:t>
      </w:r>
    </w:p>
    <w:p>
      <w:pPr>
        <w:pStyle w:val="ListBullet"/>
      </w:pPr>
      <w:r>
        <w:rPr>
          <w:b/>
        </w:rPr>
        <w:t xml:space="preserve">Sacramenti: </w:t>
      </w:r>
      <w:r>
        <w:t>olio s. infermi [?]</w:t>
      </w:r>
    </w:p>
    <w:p>
      <w:pPr>
        <w:pStyle w:val="ListBullet"/>
      </w:pPr>
      <w:r>
        <w:rPr>
          <w:b/>
        </w:rPr>
        <w:t xml:space="preserve">Sepoltura: </w:t>
      </w:r>
      <w:r>
        <w:t>9 dicembre 1971</w:t>
      </w:r>
    </w:p>
    <w:p>
      <w:pPr>
        <w:pStyle w:val="ListBullet"/>
      </w:pPr>
      <w:r>
        <w:rPr>
          <w:b/>
        </w:rPr>
        <w:t xml:space="preserve">Firma: </w:t>
      </w:r>
      <w:r>
        <w:t>Il Parroco, Mons. [firma illeggibile]</w:t>
      </w:r>
    </w:p>
    <w:p>
      <w:pPr>
        <w:pStyle w:val="ListBullet"/>
      </w:pPr>
      <w:r>
        <w:rPr>
          <w:b/>
        </w:rPr>
        <w:t xml:space="preserve">Visto: </w:t>
      </w:r>
      <w:r>
        <w:t>timbro Don Augusto Ballan[…], vicario, 2.3.72</w:t>
      </w:r>
    </w:p>
    <w:p>
      <w:r>
        <w:rPr>
          <w:b/>
        </w:rPr>
        <w:t xml:space="preserve">Differenze rispetto all'albero: </w:t>
      </w:r>
      <w:r>
        <w:t>Nessuna con l'albero: 83 anni nel dicembre 1971 è compatibile sia con la nascita il 20 aprile sia il 20 agosto 1888 (vedi d07, che dice agosto). La data di morte non è in l'albero. — Albero aggiornato il 6 ottobre 2026 secondo questo documento; il valore precedente è annotato nella scheda della persona.</w:t>
      </w:r>
    </w:p>
    <w:p>
      <w:r>
        <w:rPr>
          <w:b/>
        </w:rPr>
        <w:t>Trascrizione</w:t>
      </w:r>
    </w:p>
    <w:p>
      <w:pPr>
        <w:spacing w:after="0"/>
      </w:pPr>
      <w:r>
        <w:t>[margine] N. 24</w:t>
      </w:r>
    </w:p>
    <w:p>
      <w:pPr>
        <w:spacing w:after="0"/>
      </w:pPr>
      <w:r>
        <w:t>Rosolin</w:t>
      </w:r>
    </w:p>
    <w:p>
      <w:pPr>
        <w:spacing w:after="0"/>
      </w:pPr>
      <w:r>
        <w:t>Guglielmo</w:t>
      </w:r>
    </w:p>
    <w:p>
      <w:pPr>
        <w:spacing w:after="0"/>
      </w:pPr>
      <w:r>
        <w:t>Località (1) Pozzetto [?]</w:t>
      </w:r>
    </w:p>
    <w:p>
      <w:pPr>
        <w:spacing w:after="0"/>
      </w:pPr>
      <w:r>
        <w:t>N. anagraf. [vuoto]</w:t>
      </w:r>
    </w:p>
    <w:p>
      <w:pPr>
        <w:spacing w:after="0"/>
      </w:pPr>
    </w:p>
    <w:p>
      <w:pPr>
        <w:spacing w:after="0"/>
      </w:pPr>
      <w:r>
        <w:t>[atto] li 9 Dicembre 1971</w:t>
      </w:r>
    </w:p>
    <w:p>
      <w:pPr>
        <w:spacing w:after="0"/>
      </w:pPr>
      <w:r>
        <w:t>Rosolin Guglielmo (2) vedovo</w:t>
      </w:r>
    </w:p>
    <w:p>
      <w:pPr>
        <w:spacing w:after="0"/>
      </w:pPr>
      <w:r>
        <w:t>figlio di fu Costante e di fu Lovisetto Maria di anni (o mesi) 83</w:t>
      </w:r>
    </w:p>
    <w:p>
      <w:pPr>
        <w:spacing w:after="0"/>
      </w:pPr>
      <w:r>
        <w:t>(3) olio s. infermi [?]</w:t>
      </w:r>
    </w:p>
    <w:p>
      <w:pPr>
        <w:spacing w:after="0"/>
      </w:pPr>
      <w:r>
        <w:t>è morto il 8 corrente alle ore 4 per (4) collasso cardiocircolatorio [?]</w:t>
      </w:r>
    </w:p>
    <w:p>
      <w:pPr>
        <w:spacing w:after="0"/>
      </w:pPr>
      <w:r>
        <w:t>La salma fu tumulata oggi, con le preci di rito, nel Cimitero [vuoto]</w:t>
      </w:r>
    </w:p>
    <w:p>
      <w:pPr>
        <w:spacing w:after="0"/>
      </w:pPr>
      <w:r>
        <w:t>IL PARROCO Mons. [firma illeggibile]</w:t>
      </w:r>
    </w:p>
    <w:p>
      <w:pPr>
        <w:spacing w:after="0"/>
      </w:pPr>
    </w:p>
    <w:p>
      <w:pPr>
        <w:spacing w:after="0"/>
      </w:pPr>
      <w:r>
        <w:t>[in basso, timbri] Don AUGUSTO BALLAN[O?] — [timbro tondo] * VICAR[…] — [a penna] 2.3.72</w:t>
      </w:r>
    </w:p>
    <w:p>
      <w:r>
        <w:rPr>
          <w:b/>
        </w:rPr>
        <w:t xml:space="preserve">Letture incerte: </w:t>
      </w:r>
      <w:r>
        <w:t>Località: letta «Pozzetto», iniziale incerta (potrebbe essere T/F) — Sacramenti: «olio s. infermi» lettura probabile — Seconda parola della causa di morte: «cardiocircolatorio» (finale schiacciato sul bordo) — Cognome nel timbro tagliato: «BALLAN» + una lettera coperta dal timbro tondo</w:t>
      </w:r>
    </w:p>
    <w:p>
      <w:r>
        <w:rPr>
          <w:i/>
        </w:rPr>
        <w:t>Fonte: Registro parrocchiale dei morti, modulo a stampa, atto N. 24 del 1971; timbro di visto vicariale «Don Augusto Ballan[…]» con data 2.3.72 · lettura: media · file: 4MPP - 1971 - Atto Morte Rosolin Guglielmo.jpeg</w:t>
      </w:r>
    </w:p>
    <w:p>
      <w:pPr>
        <w:pStyle w:val="Heading2"/>
      </w:pPr>
      <w:r>
        <w:t>Albero genealogico disegnato dei discendenti di Francesco Florian ed Ermenegilda Stefani (foto 1)</w:t>
      </w:r>
    </w:p>
    <w:p>
      <w:r>
        <w:rPr>
          <w:i/>
        </w:rPr>
        <w:t>altro · 1996 [?] (anno accanto alla firma; il titolo del file dice «1870ca», ma il disegno è moderno)</w:t>
      </w:r>
    </w:p>
    <w:p>
      <w:r>
        <w:t>Fotografia di un albero genealogico disegnato a mano: alle radici Pietro Florian e Anna Davanzo, sul tronco il cartiglio «Florian Francesco ed Ermenegilda», poi un ramo per ciascun figlio con l'anno di nascita e una foglia colorata per ogni nipote. La foto è troppo piccola e sfocata: si leggono con sicurezza solo il cartiglio centrale e pochissimi nomi (ramo di Emma con Tecla, Albino). Per trascrivere tutti i nomi e le date serve una foto nitida e ravvicinata del quadro.</w:t>
      </w:r>
    </w:p>
    <w:p>
      <w:r>
        <w:rPr>
          <w:b/>
        </w:rPr>
        <w:t xml:space="preserve">Persone dell'albero: </w:t>
      </w:r>
      <w:r>
        <w:t>Francesco Florian (capostipite); Ermenegilda Stefani (moglie del capostipite); Pietro Florian (padre di Francesco (radici)); Anna Davanzo (madre di Francesco (radici)); Emma Florian (figlia (ramo)); Prima Florian (figlia (ramo)); Emilio Florian (figlio (ramo)); Tecla Pietrobon (nipote (foglia del ramo di Emma)); Albino Pietrobon (nipote (foglia del ramo di Emma)); Clara Pietrobon (nipote (foglia del ramo di Emma))</w:t>
      </w:r>
    </w:p>
    <w:p>
      <w:pPr>
        <w:pStyle w:val="ListBullet"/>
      </w:pPr>
      <w:r>
        <w:rPr>
          <w:b/>
        </w:rPr>
        <w:t xml:space="preserve">Radici: </w:t>
      </w:r>
      <w:r>
        <w:t>Florian Pietro e Davanzo Anna [lettura probabile]</w:t>
      </w:r>
    </w:p>
    <w:p>
      <w:pPr>
        <w:pStyle w:val="ListBullet"/>
      </w:pPr>
      <w:r>
        <w:rPr>
          <w:b/>
        </w:rPr>
        <w:t xml:space="preserve">Cartiglio centrale (coppia capostipite): </w:t>
      </w:r>
      <w:r>
        <w:t>Florian Francesco ed Ermenegilda</w:t>
      </w:r>
    </w:p>
    <w:p>
      <w:pPr>
        <w:pStyle w:val="ListBullet"/>
      </w:pPr>
      <w:r>
        <w:rPr>
          <w:b/>
        </w:rPr>
        <w:t xml:space="preserve">Rami principali (figli): </w:t>
      </w:r>
      <w:r>
        <w:t>circa 7-8, ciascuno con nome e anno; letti con dubbio: Emma 1897, Prima 19.., Emilio 19..</w:t>
      </w:r>
    </w:p>
    <w:p>
      <w:pPr>
        <w:pStyle w:val="ListBullet"/>
      </w:pPr>
      <w:r>
        <w:rPr>
          <w:b/>
        </w:rPr>
        <w:t xml:space="preserve">Cuori sul tronco: </w:t>
      </w:r>
      <w:r>
        <w:t>circa 8, con nome e anno, illeggibili</w:t>
      </w:r>
    </w:p>
    <w:p>
      <w:pPr>
        <w:pStyle w:val="ListBullet"/>
      </w:pPr>
      <w:r>
        <w:rPr>
          <w:b/>
        </w:rPr>
        <w:t xml:space="preserve">Foglie del ramo di Emma (gialle): </w:t>
      </w:r>
      <w:r>
        <w:t>TECLA, ALBINO[?], CLARA[?], altre illeggibili</w:t>
      </w:r>
    </w:p>
    <w:p>
      <w:pPr>
        <w:pStyle w:val="ListBullet"/>
      </w:pPr>
      <w:r>
        <w:rPr>
          <w:b/>
        </w:rPr>
        <w:t xml:space="preserve">Totale cartellini-nipoti: </w:t>
      </w:r>
      <w:r>
        <w:t>circa 60-70, quasi tutti illeggibili</w:t>
      </w:r>
    </w:p>
    <w:p>
      <w:pPr>
        <w:pStyle w:val="ListBullet"/>
      </w:pPr>
      <w:r>
        <w:rPr>
          <w:b/>
        </w:rPr>
        <w:t xml:space="preserve">Firma: </w:t>
      </w:r>
      <w:r>
        <w:t>sigla illeggibile, «'96» [?]</w:t>
      </w:r>
    </w:p>
    <w:p>
      <w:r>
        <w:rPr>
          <w:b/>
        </w:rPr>
        <w:t xml:space="preserve">Differenze rispetto all'albero: </w:t>
      </w:r>
      <w:r>
        <w:t>Impossibile il confronto completo con l'albero: nomi e date dei rami e delle foglie non sono leggibili a questa risoluzione. Nessuna differenza accertata. — l'albero elenca 13 figli di Francesco ed Ermenegilda (Vittorio, Emma, Emilio, Prima, Luigia, Ida, Alfonso, Angelo, Assunta, Ernesta, Ernesto, Giuseppe, Isa), 8 dei quali senza data: l'albero mostra circa 7-8 rami con anno + circa 8 cuori sul tronco con anno (totale compatibile, circa 15-16), quindi l'originale contiene quasi certamente le date mancanti in l'albero. — Il titolo del file data l'albero «1870ca»: è il periodo della coppia, non del disegno (moderno, forse 1996).</w:t>
      </w:r>
    </w:p>
    <w:p>
      <w:r>
        <w:rPr>
          <w:b/>
        </w:rPr>
        <w:t>Trascrizione</w:t>
      </w:r>
    </w:p>
    <w:p>
      <w:pPr>
        <w:spacing w:after="0"/>
      </w:pPr>
      <w:r>
        <w:t>[Albero disegnato a matita/acquerello, incorniciato; fotografia sfocata a bassa risoluzione. Firma dell'autore in basso a destra: sigla [illeggibile] e «'96» [?]]</w:t>
      </w:r>
    </w:p>
    <w:p>
      <w:pPr>
        <w:spacing w:after="0"/>
      </w:pPr>
    </w:p>
    <w:p>
      <w:pPr>
        <w:spacing w:after="0"/>
      </w:pPr>
      <w:r>
        <w:t>RADICI (scritta alla base del tronco):</w:t>
      </w:r>
    </w:p>
    <w:p>
      <w:pPr>
        <w:spacing w:after="0"/>
      </w:pPr>
      <w:r>
        <w:t xml:space="preserve">  Florian Pietro e[?] Davanzo[?] Anna[?]</w:t>
      </w:r>
    </w:p>
    <w:p>
      <w:pPr>
        <w:spacing w:after="0"/>
      </w:pPr>
      <w:r>
        <w:t xml:space="preserve">    |</w:t>
      </w:r>
    </w:p>
    <w:p>
      <w:pPr>
        <w:spacing w:after="0"/>
      </w:pPr>
      <w:r>
        <w:t>TRONCO - cartiglio centrale:</w:t>
      </w:r>
    </w:p>
    <w:p>
      <w:pPr>
        <w:spacing w:after="0"/>
      </w:pPr>
      <w:r>
        <w:t xml:space="preserve">  Florian Francesco ed Ermenegilda</w:t>
      </w:r>
    </w:p>
    <w:p>
      <w:pPr>
        <w:spacing w:after="0"/>
      </w:pPr>
      <w:r>
        <w:t xml:space="preserve">    |</w:t>
      </w:r>
    </w:p>
    <w:p>
      <w:pPr>
        <w:spacing w:after="0"/>
      </w:pPr>
      <w:r>
        <w:t xml:space="preserve">  Sul tronco, sotto il cartiglio: circa 8 cuori/medaglioni, ciascuno con un nome e un anno su due righe -&gt; [illeggibili] (posizione sul tronco e non sui rami: forse figli morti bambini o senza discendenza - ipotesi, non letta)</w:t>
      </w:r>
    </w:p>
    <w:p>
      <w:pPr>
        <w:spacing w:after="0"/>
      </w:pPr>
      <w:r>
        <w:t xml:space="preserve">    |</w:t>
      </w:r>
    </w:p>
    <w:p>
      <w:pPr>
        <w:spacing w:after="0"/>
      </w:pPr>
      <w:r>
        <w:t>RAMI PRINCIPALI (ognuno = un figlio/a di Francesco ed Ermenegilda, con nome e anno scritti lungo il ramo; circa 7-8 rami):</w:t>
      </w:r>
    </w:p>
    <w:p>
      <w:pPr>
        <w:spacing w:after="0"/>
      </w:pPr>
      <w:r>
        <w:t xml:space="preserve">  -&gt; ramo basso a sinistra: «Emma[?] 1897[?]»</w:t>
      </w:r>
    </w:p>
    <w:p>
      <w:pPr>
        <w:spacing w:after="0"/>
      </w:pPr>
      <w:r>
        <w:t xml:space="preserve">       foglie gialle (figli; circa 9-10 cartellini): [?] ; TECLA ; ALBINO[?] (o ALBINA) ; CLARA[?] ; altri [illeggibili]</w:t>
      </w:r>
    </w:p>
    <w:p>
      <w:pPr>
        <w:spacing w:after="0"/>
      </w:pPr>
      <w:r>
        <w:t xml:space="preserve">  -&gt; ramo a sinistra in alto: «Prima[?] 19[..]» - foglie [illeggibili]</w:t>
      </w:r>
    </w:p>
    <w:p>
      <w:pPr>
        <w:spacing w:after="0"/>
      </w:pPr>
      <w:r>
        <w:t xml:space="preserve">  -&gt; altro ramo a sinistra: nome e anno [illeggibili] - foglie azzurre e rosse [illeggibili]</w:t>
      </w:r>
    </w:p>
    <w:p>
      <w:pPr>
        <w:spacing w:after="0"/>
      </w:pPr>
      <w:r>
        <w:t xml:space="preserve">  -&gt; ramo centrale (verticale): nome [illeggibile] + anno «19[..]» - foglie in cima (lilla, azzurre, gialle) [illeggibili]</w:t>
      </w:r>
    </w:p>
    <w:p>
      <w:pPr>
        <w:spacing w:after="0"/>
      </w:pPr>
      <w:r>
        <w:t xml:space="preserve">  -&gt; ramo centro-destra: nome [illeggibile] + anno «19[..]»</w:t>
      </w:r>
    </w:p>
    <w:p>
      <w:pPr>
        <w:spacing w:after="0"/>
      </w:pPr>
      <w:r>
        <w:t xml:space="preserve">  -&gt; ramo destro in alto (scuro): foglie rosse (circa 9) [illeggibili]</w:t>
      </w:r>
    </w:p>
    <w:p>
      <w:pPr>
        <w:spacing w:after="0"/>
      </w:pPr>
      <w:r>
        <w:t xml:space="preserve">  -&gt; ramo destro: «Emilio[?] 19[..]» - foglie azzurre e gialle (circa 12) [illeggibili]</w:t>
      </w:r>
    </w:p>
    <w:p>
      <w:pPr>
        <w:spacing w:after="0"/>
      </w:pPr>
      <w:r>
        <w:t xml:space="preserve">  -&gt; ramo basso a destra: nome [illeggibile] + «19[1?]5[?]» - foglie rosa (circa 6) [illeggibili]</w:t>
      </w:r>
    </w:p>
    <w:p>
      <w:pPr>
        <w:spacing w:after="0"/>
      </w:pPr>
    </w:p>
    <w:p>
      <w:pPr>
        <w:spacing w:after="0"/>
      </w:pPr>
      <w:r>
        <w:t>I cartellini colorati (foglie) sono i nipoti: ogni colore corrisponde a un ramo/famiglia; in totale circa 60-70 cartellini, quasi tutti illeggibili in queste foto.</w:t>
      </w:r>
    </w:p>
    <w:p>
      <w:r>
        <w:rPr>
          <w:b/>
        </w:rPr>
        <w:t xml:space="preserve">Letture incerte: </w:t>
      </w:r>
      <w:r>
        <w:t>Tutti i nomi sulle foglie (nipoti) tranne TECLA — Nomi e anni sui rami (Emma 1897, Prima, Emilio letti solo per sagoma delle parole e con l'aiuto di l'albero) — I circa 8 cuori sul tronco: nome + anno illeggibili — Scritta alle radici: «Davanzo Anna» probabile ma non nitida — Anno accanto alla firma ('96?)</w:t>
      </w:r>
    </w:p>
    <w:p>
      <w:r>
        <w:rPr>
          <w:i/>
        </w:rPr>
        <w:t>Fonte: Disegno incorniciato, fotografato con il telefono (728x1296 px, sfocato) · lettura: bassa · file: 5MMMx - 1870ca-albero Francesco Florian e Ermenegilda 1.jpg</w:t>
      </w:r>
    </w:p>
    <w:p>
      <w:pPr>
        <w:pStyle w:val="Heading2"/>
      </w:pPr>
      <w:r>
        <w:t>Albero genealogico disegnato dei discendenti di Francesco Florian ed Ermenegilda Stefani (foto 2)</w:t>
      </w:r>
    </w:p>
    <w:p>
      <w:r>
        <w:rPr>
          <w:i/>
        </w:rPr>
        <w:t>altro · 1996 [?] (anno accanto alla firma; il titolo del file dice «1870ca», ma il disegno è moderno)</w:t>
      </w:r>
    </w:p>
    <w:p>
      <w:r>
        <w:t>Fotografia di un albero genealogico disegnato a mano: alle radici Pietro Florian e Anna Davanzo, sul tronco il cartiglio «Florian Francesco ed Ermenegilda», poi un ramo per ciascun figlio con l'anno di nascita e una foglia colorata per ogni nipote. La foto è troppo piccola e sfocata: si leggono con sicurezza solo il cartiglio centrale e pochissimi nomi (ramo di Emma con Tecla, Albino). Per trascrivere tutti i nomi e le date serve una foto nitida e ravvicinata del quadro.</w:t>
      </w:r>
    </w:p>
    <w:p>
      <w:r>
        <w:rPr>
          <w:b/>
        </w:rPr>
        <w:t xml:space="preserve">Persone dell'albero: </w:t>
      </w:r>
      <w:r>
        <w:t>Francesco Florian (capostipite); Ermenegilda Stefani (moglie del capostipite); Pietro Florian (padre di Francesco (radici)); Anna Davanzo (madre di Francesco (radici)); Emma Florian (figlia (ramo)); Prima Florian (figlia (ramo)); Emilio Florian (figlio (ramo)); Tecla Pietrobon (nipote (foglia del ramo di Emma)); Albino Pietrobon (nipote (foglia del ramo di Emma)); Clara Pietrobon (nipote (foglia del ramo di Emma))</w:t>
      </w:r>
    </w:p>
    <w:p>
      <w:pPr>
        <w:pStyle w:val="ListBullet"/>
      </w:pPr>
      <w:r>
        <w:rPr>
          <w:b/>
        </w:rPr>
        <w:t xml:space="preserve">Radici: </w:t>
      </w:r>
      <w:r>
        <w:t>Florian Pietro e Davanzo Anna [lettura probabile]</w:t>
      </w:r>
    </w:p>
    <w:p>
      <w:pPr>
        <w:pStyle w:val="ListBullet"/>
      </w:pPr>
      <w:r>
        <w:rPr>
          <w:b/>
        </w:rPr>
        <w:t xml:space="preserve">Cartiglio centrale (coppia capostipite): </w:t>
      </w:r>
      <w:r>
        <w:t>Florian Francesco ed Ermenegilda</w:t>
      </w:r>
    </w:p>
    <w:p>
      <w:pPr>
        <w:pStyle w:val="ListBullet"/>
      </w:pPr>
      <w:r>
        <w:rPr>
          <w:b/>
        </w:rPr>
        <w:t xml:space="preserve">Rami principali (figli): </w:t>
      </w:r>
      <w:r>
        <w:t>circa 7-8, ciascuno con nome e anno; letti con dubbio: Emma 1897, Prima 19.., Emilio 19..</w:t>
      </w:r>
    </w:p>
    <w:p>
      <w:pPr>
        <w:pStyle w:val="ListBullet"/>
      </w:pPr>
      <w:r>
        <w:rPr>
          <w:b/>
        </w:rPr>
        <w:t xml:space="preserve">Cuori sul tronco: </w:t>
      </w:r>
      <w:r>
        <w:t>circa 8, con nome e anno, illeggibili</w:t>
      </w:r>
    </w:p>
    <w:p>
      <w:pPr>
        <w:pStyle w:val="ListBullet"/>
      </w:pPr>
      <w:r>
        <w:rPr>
          <w:b/>
        </w:rPr>
        <w:t xml:space="preserve">Foglie del ramo di Emma (gialle): </w:t>
      </w:r>
      <w:r>
        <w:t>TECLA, ALBINO[?], CLARA[?], altre illeggibili</w:t>
      </w:r>
    </w:p>
    <w:p>
      <w:pPr>
        <w:pStyle w:val="ListBullet"/>
      </w:pPr>
      <w:r>
        <w:rPr>
          <w:b/>
        </w:rPr>
        <w:t xml:space="preserve">Totale cartellini-nipoti: </w:t>
      </w:r>
      <w:r>
        <w:t>circa 60-70, quasi tutti illeggibili</w:t>
      </w:r>
    </w:p>
    <w:p>
      <w:pPr>
        <w:pStyle w:val="ListBullet"/>
      </w:pPr>
      <w:r>
        <w:rPr>
          <w:b/>
        </w:rPr>
        <w:t xml:space="preserve">Firma: </w:t>
      </w:r>
      <w:r>
        <w:t>sigla illeggibile, «'96» [?]</w:t>
      </w:r>
    </w:p>
    <w:p>
      <w:r>
        <w:rPr>
          <w:b/>
        </w:rPr>
        <w:t xml:space="preserve">Differenze rispetto all'albero: </w:t>
      </w:r>
      <w:r>
        <w:t>Impossibile il confronto completo con l'albero: nomi e date dei rami e delle foglie non sono leggibili a questa risoluzione. Nessuna differenza accertata. — l'albero elenca 13 figli di Francesco ed Ermenegilda (Vittorio, Emma, Emilio, Prima, Luigia, Ida, Alfonso, Angelo, Assunta, Ernesta, Ernesto, Giuseppe, Isa), 8 dei quali senza data: l'albero mostra circa 7-8 rami con anno + circa 8 cuori sul tronco con anno (totale compatibile, circa 15-16), quindi l'originale contiene quasi certamente le date mancanti in l'albero. — Il titolo del file data l'albero «1870ca»: è il periodo della coppia, non del disegno (moderno, forse 1996).</w:t>
      </w:r>
    </w:p>
    <w:p>
      <w:r>
        <w:rPr>
          <w:b/>
        </w:rPr>
        <w:t>Trascrizione</w:t>
      </w:r>
    </w:p>
    <w:p>
      <w:pPr>
        <w:spacing w:after="0"/>
      </w:pPr>
      <w:r>
        <w:t>[Albero disegnato a matita/acquerello, incorniciato; fotografia sfocata a bassa risoluzione. Firma dell'autore in basso a destra: sigla [illeggibile] e «'96» [?]]</w:t>
      </w:r>
    </w:p>
    <w:p>
      <w:pPr>
        <w:spacing w:after="0"/>
      </w:pPr>
    </w:p>
    <w:p>
      <w:pPr>
        <w:spacing w:after="0"/>
      </w:pPr>
      <w:r>
        <w:t>RADICI (scritta alla base del tronco):</w:t>
      </w:r>
    </w:p>
    <w:p>
      <w:pPr>
        <w:spacing w:after="0"/>
      </w:pPr>
      <w:r>
        <w:t xml:space="preserve">  Florian Pietro e[?] Davanzo[?] Anna[?]</w:t>
      </w:r>
    </w:p>
    <w:p>
      <w:pPr>
        <w:spacing w:after="0"/>
      </w:pPr>
      <w:r>
        <w:t xml:space="preserve">    |</w:t>
      </w:r>
    </w:p>
    <w:p>
      <w:pPr>
        <w:spacing w:after="0"/>
      </w:pPr>
      <w:r>
        <w:t>TRONCO - cartiglio centrale:</w:t>
      </w:r>
    </w:p>
    <w:p>
      <w:pPr>
        <w:spacing w:after="0"/>
      </w:pPr>
      <w:r>
        <w:t xml:space="preserve">  Florian Francesco ed Ermenegilda</w:t>
      </w:r>
    </w:p>
    <w:p>
      <w:pPr>
        <w:spacing w:after="0"/>
      </w:pPr>
      <w:r>
        <w:t xml:space="preserve">    |</w:t>
      </w:r>
    </w:p>
    <w:p>
      <w:pPr>
        <w:spacing w:after="0"/>
      </w:pPr>
      <w:r>
        <w:t xml:space="preserve">  Sul tronco, sotto il cartiglio: circa 8 cuori/medaglioni, ciascuno con un nome e un anno su due righe -&gt; [illeggibili] (posizione sul tronco e non sui rami: forse figli morti bambini o senza discendenza - ipotesi, non letta)</w:t>
      </w:r>
    </w:p>
    <w:p>
      <w:pPr>
        <w:spacing w:after="0"/>
      </w:pPr>
      <w:r>
        <w:t xml:space="preserve">    |</w:t>
      </w:r>
    </w:p>
    <w:p>
      <w:pPr>
        <w:spacing w:after="0"/>
      </w:pPr>
      <w:r>
        <w:t>RAMI PRINCIPALI (ognuno = un figlio/a di Francesco ed Ermenegilda, con nome e anno scritti lungo il ramo; circa 7-8 rami):</w:t>
      </w:r>
    </w:p>
    <w:p>
      <w:pPr>
        <w:spacing w:after="0"/>
      </w:pPr>
      <w:r>
        <w:t xml:space="preserve">  -&gt; ramo basso a sinistra: «Emma[?] 1897[?]»</w:t>
      </w:r>
    </w:p>
    <w:p>
      <w:pPr>
        <w:spacing w:after="0"/>
      </w:pPr>
      <w:r>
        <w:t xml:space="preserve">       foglie gialle (figli; circa 9-10 cartellini): [?] ; TECLA ; ALBINO[?] (o ALBINA) ; CLARA[?] ; altri [illeggibili]</w:t>
      </w:r>
    </w:p>
    <w:p>
      <w:pPr>
        <w:spacing w:after="0"/>
      </w:pPr>
      <w:r>
        <w:t xml:space="preserve">  -&gt; ramo a sinistra in alto: «Prima[?] 19[..]» - foglie [illeggibili]</w:t>
      </w:r>
    </w:p>
    <w:p>
      <w:pPr>
        <w:spacing w:after="0"/>
      </w:pPr>
      <w:r>
        <w:t xml:space="preserve">  -&gt; altro ramo a sinistra: nome e anno [illeggibili] - foglie azzurre e rosse [illeggibili]</w:t>
      </w:r>
    </w:p>
    <w:p>
      <w:pPr>
        <w:spacing w:after="0"/>
      </w:pPr>
      <w:r>
        <w:t xml:space="preserve">  -&gt; ramo centrale (verticale): nome [illeggibile] + anno «19[..]» - foglie in cima (lilla, azzurre, gialle) [illeggibili]</w:t>
      </w:r>
    </w:p>
    <w:p>
      <w:pPr>
        <w:spacing w:after="0"/>
      </w:pPr>
      <w:r>
        <w:t xml:space="preserve">  -&gt; ramo centro-destra: nome [illeggibile] + anno «19[..]»</w:t>
      </w:r>
    </w:p>
    <w:p>
      <w:pPr>
        <w:spacing w:after="0"/>
      </w:pPr>
      <w:r>
        <w:t xml:space="preserve">  -&gt; ramo destro in alto (scuro): foglie rosse (circa 9) [illeggibili]</w:t>
      </w:r>
    </w:p>
    <w:p>
      <w:pPr>
        <w:spacing w:after="0"/>
      </w:pPr>
      <w:r>
        <w:t xml:space="preserve">  -&gt; ramo destro: «Emilio[?] 19[..]» - foglie azzurre e gialle (circa 12) [illeggibili]</w:t>
      </w:r>
    </w:p>
    <w:p>
      <w:pPr>
        <w:spacing w:after="0"/>
      </w:pPr>
      <w:r>
        <w:t xml:space="preserve">  -&gt; ramo basso a destra: nome [illeggibile] + «19[1?]5[?]» - foglie rosa (circa 6) [illeggibili]</w:t>
      </w:r>
    </w:p>
    <w:p>
      <w:pPr>
        <w:spacing w:after="0"/>
      </w:pPr>
    </w:p>
    <w:p>
      <w:pPr>
        <w:spacing w:after="0"/>
      </w:pPr>
      <w:r>
        <w:t>I cartellini colorati (foglie) sono i nipoti: ogni colore corrisponde a un ramo/famiglia; in totale circa 60-70 cartellini, quasi tutti illeggibili in queste foto.</w:t>
      </w:r>
    </w:p>
    <w:p>
      <w:r>
        <w:rPr>
          <w:b/>
        </w:rPr>
        <w:t xml:space="preserve">Letture incerte: </w:t>
      </w:r>
      <w:r>
        <w:t>Tutti i nomi sulle foglie (nipoti) tranne TECLA — Nomi e anni sui rami (Emma 1897, Prima, Emilio letti solo per sagoma delle parole e con l'aiuto di l'albero) — I circa 8 cuori sul tronco: nome + anno illeggibili — Scritta alle radici: «Davanzo Anna» probabile ma non nitida — Anno accanto alla firma ('96?)</w:t>
      </w:r>
    </w:p>
    <w:p>
      <w:r>
        <w:rPr>
          <w:i/>
        </w:rPr>
        <w:t>Fonte: Disegno incorniciato, fotografato con il telefono (728x1296 px, sfocato) · lettura: bassa · file: 5MMMx - 1870ca-albero Francesco Florian e Ermenegilda 2.jpg</w:t>
      </w:r>
    </w:p>
    <w:p>
      <w:pPr>
        <w:pStyle w:val="Heading2"/>
      </w:pPr>
      <w:r>
        <w:t>«Cesa vecia», poesia in dialetto veneto sui «Boni» di San Pietro Novello (2009)</w:t>
      </w:r>
    </w:p>
    <w:p>
      <w:r>
        <w:rPr>
          <w:i/>
        </w:rPr>
        <w:t>altro · 2009-09-20 · Monastier di Treviso (San Pietro Novello, Fornaci)</w:t>
      </w:r>
    </w:p>
    <w:p>
      <w:r>
        <w:t>NON è una terza immagine dell'albero genealogico: è la foto di una poesia stampata in dialetto veneto, intitolata «Cesa vecia» (chiesa vecchia) e datata 20-09-2009. Racconta in rima la storia di Monastier (il convento, il Patriarcato di Aquileia, San Marco, Napoleone, la Grande Guerra che distrusse la chiesa, la ricostruzione in un'altra frazione) e ricorda il vecchio parroco. La seconda parte parla dei «Boni» di San Piero Noel (San Pietro Novello) e di via Barbarenea, che hanno ricevuto i sacramenti a Fornase (Fornaci) e si ritrovano ogni tanto: probabilmente scritta per un raduno di famiglia. Non contiene nomi di persona né date genealogiche.</w:t>
      </w:r>
    </w:p>
    <w:p>
      <w:pPr>
        <w:pStyle w:val="ListBullet"/>
      </w:pPr>
      <w:r>
        <w:rPr>
          <w:b/>
        </w:rPr>
        <w:t xml:space="preserve">Titolo: </w:t>
      </w:r>
      <w:r>
        <w:t>Cesa vecia</w:t>
      </w:r>
    </w:p>
    <w:p>
      <w:pPr>
        <w:pStyle w:val="ListBullet"/>
      </w:pPr>
      <w:r>
        <w:rPr>
          <w:b/>
        </w:rPr>
        <w:t xml:space="preserve">Data: </w:t>
      </w:r>
      <w:r>
        <w:t>20-09-2009</w:t>
      </w:r>
    </w:p>
    <w:p>
      <w:pPr>
        <w:pStyle w:val="ListBullet"/>
      </w:pPr>
      <w:r>
        <w:rPr>
          <w:b/>
        </w:rPr>
        <w:t xml:space="preserve">Famiglia citata: </w:t>
      </w:r>
      <w:r>
        <w:t>«I Boni» (soprannome di famiglia; cfr. il soprannome «Meno Bon» di Domenico Pietrobon in nomi.txt)</w:t>
      </w:r>
    </w:p>
    <w:p>
      <w:pPr>
        <w:pStyle w:val="ListBullet"/>
      </w:pPr>
      <w:r>
        <w:rPr>
          <w:b/>
        </w:rPr>
        <w:t xml:space="preserve">Luoghi: </w:t>
      </w:r>
      <w:r>
        <w:t>Monastier, S. Piero Noel (San Pietro Novello), Fornase (Fornaci), via Barbarenea</w:t>
      </w:r>
    </w:p>
    <w:p>
      <w:pPr>
        <w:pStyle w:val="ListBullet"/>
      </w:pPr>
      <w:r>
        <w:rPr>
          <w:b/>
        </w:rPr>
        <w:t xml:space="preserve">Ricorrenza: </w:t>
      </w:r>
      <w:r>
        <w:t>San Piero Noel, primo di agosto («i magna fasioi e poetastrel rosto»)</w:t>
      </w:r>
    </w:p>
    <w:p>
      <w:pPr>
        <w:pStyle w:val="ListBullet"/>
      </w:pPr>
      <w:r>
        <w:rPr>
          <w:b/>
        </w:rPr>
        <w:t xml:space="preserve">Autore: </w:t>
      </w:r>
      <w:r>
        <w:t>non indicato</w:t>
      </w:r>
    </w:p>
    <w:p>
      <w:r>
        <w:rPr>
          <w:b/>
        </w:rPr>
        <w:t xml:space="preserve">Differenze rispetto all'albero: </w:t>
      </w:r>
      <w:r>
        <w:t>Il titolo del file («albero Francesco Florian e Ermenegilda 3») non corrisponde al contenuto: è una poesia, senza riferimenti diretti ai Florian. I «Boni» sembrano il ramo Pietrobon (soprannome «Bon»), non i Florian.</w:t>
      </w:r>
    </w:p>
    <w:p>
      <w:r>
        <w:rPr>
          <w:b/>
        </w:rPr>
        <w:t>Trascrizione</w:t>
      </w:r>
    </w:p>
    <w:p>
      <w:pPr>
        <w:spacing w:after="0"/>
      </w:pPr>
      <w:r>
        <w:t>[Poesia in dialetto di autore contemporaneo (2009): testo non riprodotto qui, vedi il riassunto.]</w:t>
      </w:r>
    </w:p>
    <w:p>
      <w:r>
        <w:rPr>
          <w:b/>
        </w:rPr>
        <w:t xml:space="preserve">Letture incerte: </w:t>
      </w:r>
      <w:r>
        <w:t>«poetastrel» (forse «poeastrel», pollastrello) — «Barbarenea» (nome della via) — «permaeosi» — Margine inferiore del foglio tagliato/scuro: non sembra esserci altro testo</w:t>
      </w:r>
    </w:p>
    <w:p>
      <w:r>
        <w:rPr>
          <w:i/>
        </w:rPr>
        <w:t>Fonte: Foglio stampato a computer, incorniciato; fotografia · lettura: alta · file: 5MMMx - 1870ca-albero Francesco Florian e Ermenegilda 3.jpg</w:t>
      </w:r>
    </w:p>
    <w:p>
      <w:pPr>
        <w:pStyle w:val="Heading2"/>
      </w:pPr>
      <w:r>
        <w:t>Scheda parrocchiale di famiglia di Angelo Gazzola – elenco dei figli (retro)</w:t>
      </w:r>
    </w:p>
    <w:p>
      <w:r>
        <w:rPr>
          <w:i/>
        </w:rPr>
        <w:t>scheda di famiglia · non indicato in questa facciata (cresime a Meolo [?]; vedi facciata d13: Via Pavani)</w:t>
      </w:r>
    </w:p>
    <w:p>
      <w:r>
        <w:t>Facciata «Figli» della scheda parrocchiale della famiglia di Angelo Gazzola e della defunta Veronica Murer. Elenca sei figli (Pietro, Solemi, Emma, Gina, Gino, Lisetta) con data di nascita, data di cresima e, a mano, il matrimonio di ciascuno. In fondo è cancellata Maddalena Gazzola, nata il 14/4/1856 e morta il 12-VI-1942, convivente (parentela non indicata). Lisetta risulta sposata con Eugenio Pietrobon nel 1944.</w:t>
      </w:r>
    </w:p>
    <w:p>
      <w:r>
        <w:rPr>
          <w:b/>
        </w:rPr>
        <w:t xml:space="preserve">Persone dell'albero: </w:t>
      </w:r>
      <w:r>
        <w:t>Angelo Gazzola (padre / capofamiglia); Veronica Murer (madre (defunta)); Pietro Gazzola (figlio); Solemi Gazzola (figlio/a); Emma Gazzola (figlia); Gina Gazzola (figlia); Gino Gazzola (figlio); Lisetta Gazzola (figlia); Eugenio Pietrobon (marito di Lisetta); Virginio Pietrobon (marito di Emma); Maddalena Gazzola (convivente, parentela non indicata (n. 1856, † 1942))</w:t>
      </w:r>
    </w:p>
    <w:p>
      <w:pPr>
        <w:pStyle w:val="ListBullet"/>
      </w:pPr>
      <w:r>
        <w:rPr>
          <w:b/>
        </w:rPr>
        <w:t xml:space="preserve">Capofamiglia: </w:t>
      </w:r>
      <w:r>
        <w:t>Angelo [Gazzola]</w:t>
      </w:r>
    </w:p>
    <w:p>
      <w:pPr>
        <w:pStyle w:val="ListBullet"/>
      </w:pPr>
      <w:r>
        <w:rPr>
          <w:b/>
        </w:rPr>
        <w:t xml:space="preserve">Moglie: </w:t>
      </w:r>
      <w:r>
        <w:t>fu Murer Veronica (defunta)</w:t>
      </w:r>
    </w:p>
    <w:p>
      <w:pPr>
        <w:pStyle w:val="ListBullet"/>
      </w:pPr>
      <w:r>
        <w:rPr>
          <w:b/>
        </w:rPr>
        <w:t xml:space="preserve">Figlio 1: </w:t>
      </w:r>
      <w:r>
        <w:t>Gazzola Pietro, n. 19/6/1912, cresima 29-VII-1920; sposato qui con Brondolin Ernesta 11-X-1940</w:t>
      </w:r>
    </w:p>
    <w:p>
      <w:pPr>
        <w:pStyle w:val="ListBullet"/>
      </w:pPr>
      <w:r>
        <w:rPr>
          <w:b/>
        </w:rPr>
        <w:t xml:space="preserve">Figlio 2: </w:t>
      </w:r>
      <w:r>
        <w:t>Gazzola Solemi, n. 17/11/1913, cresima 29-VII-1920; sposato/a qui 7-VII-1940 con Daniel[…] Maria</w:t>
      </w:r>
    </w:p>
    <w:p>
      <w:pPr>
        <w:pStyle w:val="ListBullet"/>
      </w:pPr>
      <w:r>
        <w:rPr>
          <w:b/>
        </w:rPr>
        <w:t xml:space="preserve">Figlio 3: </w:t>
      </w:r>
      <w:r>
        <w:t>Gazzola Emma, n. 21/3/1915, cresima 28-V-1922; sposata con Pietrobon Virginio 9-4-1949</w:t>
      </w:r>
    </w:p>
    <w:p>
      <w:pPr>
        <w:pStyle w:val="ListBullet"/>
      </w:pPr>
      <w:r>
        <w:rPr>
          <w:b/>
        </w:rPr>
        <w:t xml:space="preserve">Figlio 4: </w:t>
      </w:r>
      <w:r>
        <w:t>Gazzola Gina, n. 20/1/1917, cresima 2-X-1924; sposata qui il 24-1-1942 con Toffon[?]</w:t>
      </w:r>
    </w:p>
    <w:p>
      <w:pPr>
        <w:pStyle w:val="ListBullet"/>
      </w:pPr>
      <w:r>
        <w:rPr>
          <w:b/>
        </w:rPr>
        <w:t xml:space="preserve">Figlio 5: </w:t>
      </w:r>
      <w:r>
        <w:t>Gazzola Gino, n. 14/1/1921, cresima 8-I-1928; sposato qui con Minari Rina 26-4-1947</w:t>
      </w:r>
    </w:p>
    <w:p>
      <w:pPr>
        <w:pStyle w:val="ListBullet"/>
      </w:pPr>
      <w:r>
        <w:rPr>
          <w:b/>
        </w:rPr>
        <w:t xml:space="preserve">Figlio 6: </w:t>
      </w:r>
      <w:r>
        <w:t>Gazzola Lisetta, n. 15/9/1923, cresima 14-XII-1930; sposata qui con Pietrobon Eugenio 15-IV[?]-1944</w:t>
      </w:r>
    </w:p>
    <w:p>
      <w:pPr>
        <w:pStyle w:val="ListBullet"/>
      </w:pPr>
      <w:r>
        <w:rPr>
          <w:b/>
        </w:rPr>
        <w:t xml:space="preserve">Luogo cresima/comunione: </w:t>
      </w:r>
      <w:r>
        <w:t>Meolo [?] (scritto alla prima riga, poi virgolette)</w:t>
      </w:r>
    </w:p>
    <w:p>
      <w:pPr>
        <w:pStyle w:val="ListBullet"/>
      </w:pPr>
      <w:r>
        <w:rPr>
          <w:b/>
        </w:rPr>
        <w:t xml:space="preserve">Convivente cancellata: </w:t>
      </w:r>
      <w:r>
        <w:t>Gazzola Maddalena, n. 14/4/1856, † 12-VI-1942</w:t>
      </w:r>
    </w:p>
    <w:p>
      <w:r>
        <w:rPr>
          <w:b/>
        </w:rPr>
        <w:t xml:space="preserve">Differenze rispetto all'albero: </w:t>
      </w:r>
      <w:r>
        <w:t>Le figlie Maria (n. 1906) ed Enrichetta (n. 1910) presenti in l'albero non compaiono nella scheda (probabilmente già uscite di casa). — l'albero non ha giorno e mese di nascita per Pietro, Solemi, Emma, Gina, Gino: la scheda li fornisce. Lisetta 15/9/1923 coincide. — Gazzola Maddalena (n. 14/4/1856, † 12-VI-1942) non è in l'albero. — In l'albero esistono due voci «Pietro Gazzola» figlio di Angelo e Veronica (una senza data, una n. 1912): probabile doppione. — Albero aggiornato il 6 ottobre 2026 secondo questo documento; il valore precedente è annotato nella scheda della persona.</w:t>
      </w:r>
    </w:p>
    <w:p>
      <w:r>
        <w:rPr>
          <w:b/>
        </w:rPr>
        <w:t>Trascrizione</w:t>
      </w:r>
    </w:p>
    <w:p>
      <w:pPr>
        <w:spacing w:after="0"/>
      </w:pPr>
      <w:r>
        <w:t>FIGLI di Angelo e fu Murer Veronica | LUOGO ED EPOCA di: NASCITA | BATTESIMO | CRESIMA | COMUNIONE | OSSERVAZIONI</w:t>
      </w:r>
    </w:p>
    <w:p>
      <w:pPr>
        <w:spacing w:after="0"/>
      </w:pPr>
      <w:r>
        <w:t>1 GAZZOLA PIETRO | 19/6/912 | [battesimo: vuoto] | 29-VII-20 Meolo [?] | sposato - qui con Brondolin Ernesta 11-X-40</w:t>
      </w:r>
    </w:p>
    <w:p>
      <w:pPr>
        <w:spacing w:after="0"/>
      </w:pPr>
      <w:r>
        <w:t>2 " SOLEMI | 17/11/913 | | 29-VII-20 " " | " 7-VII-40 - qui con Daniel[…] Maria 7-7-40</w:t>
      </w:r>
    </w:p>
    <w:p>
      <w:pPr>
        <w:spacing w:after="0"/>
      </w:pPr>
      <w:r>
        <w:t>3 " EMMA | 21/3/915 | | 28-V-22 " | sposata con Pietrobon Virginio 9-4-49</w:t>
      </w:r>
    </w:p>
    <w:p>
      <w:pPr>
        <w:spacing w:after="0"/>
      </w:pPr>
      <w:r>
        <w:t>4 " GINA | 20/I/917 | | 2-X-24 " | sposata qui il 24-1-42 con Toffon[?] […]</w:t>
      </w:r>
    </w:p>
    <w:p>
      <w:pPr>
        <w:spacing w:after="0"/>
      </w:pPr>
      <w:r>
        <w:t>5 " GINO | 14/I/921 | | 8-I-28 " | sposato qui con Minari Rina 26-4-47</w:t>
      </w:r>
    </w:p>
    <w:p>
      <w:pPr>
        <w:spacing w:after="0"/>
      </w:pPr>
      <w:r>
        <w:t>6 " LISETTA | 15/9/923 | | 14-XII-30 " | spos. qui con Pietrobon Eugenio 15-IV[?]-44</w:t>
      </w:r>
    </w:p>
    <w:p>
      <w:pPr>
        <w:spacing w:after="0"/>
      </w:pPr>
      <w:r>
        <w:t>7-9 [vuoti]</w:t>
      </w:r>
    </w:p>
    <w:p>
      <w:pPr>
        <w:spacing w:after="0"/>
      </w:pPr>
      <w:r>
        <w:t>10 GAZZOLA MADDALENA [riga cancellata con un tratto] | 14/4/856 | | | + 12-VI-42</w:t>
      </w:r>
    </w:p>
    <w:p>
      <w:pPr>
        <w:spacing w:after="0"/>
      </w:pPr>
      <w:r>
        <w:t>11-12 [vuoti]</w:t>
      </w:r>
    </w:p>
    <w:p>
      <w:r>
        <w:rPr>
          <w:b/>
        </w:rPr>
        <w:t xml:space="preserve">Letture incerte: </w:t>
      </w:r>
      <w:r>
        <w:t>Cognome del marito di Gina: «Toffon…»/«Boffon…», scritto a matita chiara e tagliato dal bordo. — Cognome del coniuge di Solemi: «Daniel…», tagliato dal bordo (Daniel/Daniele/Danieli). — Mese del matrimonio di Lisetta: 15-IV-44 (numero romano poco chiaro). — «Meolo» come luogo della cresima: lettura probabile. — Per Solemi le due date 7-VII-40 e 7-7-40 sono la stessa ripetuta.</w:t>
      </w:r>
    </w:p>
    <w:p>
      <w:r>
        <w:rPr>
          <w:i/>
        </w:rPr>
        <w:t>Fonte: Scheda parrocchiale di stato di famiglia (stato d'anime), modulo a stampa su cartoncino rosa, facciata «Figli». L'anno 1960 viene solo dal titolo del file: sulla scheda non compare. · lettura: media · file: 4PMP - 1960 - Scheda Stato Fam. Gazzola Angelo.jpeg</w:t>
      </w:r>
    </w:p>
    <w:p>
      <w:pPr>
        <w:pStyle w:val="Heading2"/>
      </w:pPr>
      <w:r>
        <w:t>Scheda Geneanet di Carolina Pietrobon, sorella di Candido (schermata)</w:t>
      </w:r>
    </w:p>
    <w:p>
      <w:r>
        <w:rPr>
          <w:i/>
        </w:rPr>
        <w:t>altro · Postioma (Paese, Treviso)</w:t>
      </w:r>
    </w:p>
    <w:p>
      <w:r>
        <w:t>Schermata di un albero genealogico online (Geneanet, utente pvictor2) con la scheda di Carolina Pietrobon, nata a Postioma, figlia di Giovanni Pietrobon e Maddalena Camuzzato. Risulta sposata con Giovanni Vendrame e madre di Cesira Maria Vendrame (1902-1969). È una fonte secondaria, non un atto originale: la scheda non riporta la data di nascita di Carolina.</w:t>
      </w:r>
    </w:p>
    <w:p>
      <w:r>
        <w:rPr>
          <w:b/>
        </w:rPr>
        <w:t xml:space="preserve">Persone dell'albero: </w:t>
      </w:r>
      <w:r>
        <w:t>Carolina Giovanna Pietrobon (persona della scheda); Giovanni Pietrobon (padre); Maddalena Camozzato (madre); Gaetana Maria Pietrobon (sorella)</w:t>
      </w:r>
    </w:p>
    <w:p>
      <w:pPr>
        <w:pStyle w:val="ListBullet"/>
      </w:pPr>
      <w:r>
        <w:rPr>
          <w:b/>
        </w:rPr>
        <w:t xml:space="preserve">Nome: </w:t>
      </w:r>
      <w:r>
        <w:t>Carolina Pietrobon</w:t>
      </w:r>
    </w:p>
    <w:p>
      <w:pPr>
        <w:pStyle w:val="ListBullet"/>
      </w:pPr>
      <w:r>
        <w:rPr>
          <w:b/>
        </w:rPr>
        <w:t xml:space="preserve">Luogo di nascita: </w:t>
      </w:r>
      <w:r>
        <w:t>Postioma, Italia</w:t>
      </w:r>
    </w:p>
    <w:p>
      <w:pPr>
        <w:pStyle w:val="ListBullet"/>
      </w:pPr>
      <w:r>
        <w:rPr>
          <w:b/>
        </w:rPr>
        <w:t xml:space="preserve">Data di nascita: </w:t>
      </w:r>
      <w:r>
        <w:t>non indicata nella scheda</w:t>
      </w:r>
    </w:p>
    <w:p>
      <w:pPr>
        <w:pStyle w:val="ListBullet"/>
      </w:pPr>
      <w:r>
        <w:rPr>
          <w:b/>
        </w:rPr>
        <w:t xml:space="preserve">Padre: </w:t>
      </w:r>
      <w:r>
        <w:t>Giovanni Pietrobon</w:t>
      </w:r>
    </w:p>
    <w:p>
      <w:pPr>
        <w:pStyle w:val="ListBullet"/>
      </w:pPr>
      <w:r>
        <w:rPr>
          <w:b/>
        </w:rPr>
        <w:t xml:space="preserve">Madre: </w:t>
      </w:r>
      <w:r>
        <w:t>Maddalena Camuzzato</w:t>
      </w:r>
    </w:p>
    <w:p>
      <w:pPr>
        <w:pStyle w:val="ListBullet"/>
      </w:pPr>
      <w:r>
        <w:rPr>
          <w:b/>
        </w:rPr>
        <w:t xml:space="preserve">Marito: </w:t>
      </w:r>
      <w:r>
        <w:t>Giovanni Vendrame (1874-)</w:t>
      </w:r>
    </w:p>
    <w:p>
      <w:pPr>
        <w:pStyle w:val="ListBullet"/>
      </w:pPr>
      <w:r>
        <w:rPr>
          <w:b/>
        </w:rPr>
        <w:t xml:space="preserve">Figlia: </w:t>
      </w:r>
      <w:r>
        <w:t>Cesira Maria Vendrame (1902-1969)</w:t>
      </w:r>
    </w:p>
    <w:p>
      <w:pPr>
        <w:pStyle w:val="ListBullet"/>
      </w:pPr>
      <w:r>
        <w:rPr>
          <w:b/>
        </w:rPr>
        <w:t xml:space="preserve">Sorella indicata: </w:t>
      </w:r>
      <w:r>
        <w:t>Gaetana Maria Pietrobon (1875-)</w:t>
      </w:r>
    </w:p>
    <w:p>
      <w:pPr>
        <w:pStyle w:val="ListBullet"/>
      </w:pPr>
      <w:r>
        <w:rPr>
          <w:b/>
        </w:rPr>
        <w:t xml:space="preserve">Fonte: </w:t>
      </w:r>
      <w:r>
        <w:t>Geneanet, albero pvictor2</w:t>
      </w:r>
    </w:p>
    <w:p>
      <w:r>
        <w:rPr>
          <w:b/>
        </w:rPr>
        <w:t xml:space="preserve">Differenze rispetto all'albero: </w:t>
      </w:r>
      <w:r>
        <w:t>La scheda scrive «Carolina Pietrobon» senza secondo nome; l'albero ha «Carolina Giovanna Pietrobon». — La scheda non dà l'anno di nascita di Carolina; il 1874 di l'albero e del titolo del file non è confermato da questa schermata (qui «1874-» sta accanto al nome del marito Giovanni Vendrame). — Cognome della madre: «Camuzzato» nella scheda, «Camozzato» in l'albero. — Giovanni Vendrame e Cesira Maria Vendrame non sono in l'albero. — La scheda elenca una sola sorella (Gaetana Maria): Matteo Candido e gli altri fratelli di l'albero non compaiono in questo albero.</w:t>
      </w:r>
    </w:p>
    <w:p>
      <w:r>
        <w:rPr>
          <w:b/>
        </w:rPr>
        <w:t>Trascrizione</w:t>
      </w:r>
    </w:p>
    <w:p>
      <w:pPr>
        <w:spacing w:after="0"/>
      </w:pPr>
      <w:r>
        <w:t>gw.geneanet.org/pvictor2?lang=en&amp;p=carolina&amp;n=pietrobon</w:t>
      </w:r>
    </w:p>
    <w:p>
      <w:pPr>
        <w:spacing w:after="0"/>
      </w:pPr>
      <w:r>
        <w:t>Carolina Pietrobon</w:t>
      </w:r>
    </w:p>
    <w:p>
      <w:pPr>
        <w:spacing w:after="0"/>
      </w:pPr>
      <w:r>
        <w:t>Family Tree | Profile | Timeline</w:t>
      </w:r>
    </w:p>
    <w:p>
      <w:pPr>
        <w:spacing w:after="0"/>
      </w:pPr>
      <w:r>
        <w:t>♀ Carolina Pietrobon</w:t>
      </w:r>
    </w:p>
    <w:p>
      <w:pPr>
        <w:spacing w:after="0"/>
      </w:pPr>
      <w:r>
        <w:t>• Born - Postioma, Italy</w:t>
      </w:r>
    </w:p>
    <w:p>
      <w:pPr>
        <w:spacing w:after="0"/>
      </w:pPr>
      <w:r>
        <w:t>• Deceased</w:t>
      </w:r>
    </w:p>
    <w:p>
      <w:pPr>
        <w:spacing w:after="0"/>
      </w:pPr>
      <w:r>
        <w:t>Parents</w:t>
      </w:r>
    </w:p>
    <w:p>
      <w:pPr>
        <w:spacing w:after="0"/>
      </w:pPr>
      <w:r>
        <w:t>◦ Giovanni Pietrobon †</w:t>
      </w:r>
    </w:p>
    <w:p>
      <w:pPr>
        <w:spacing w:after="0"/>
      </w:pPr>
      <w:r>
        <w:t>◦ Maddalena Camuzzato †</w:t>
      </w:r>
    </w:p>
    <w:p>
      <w:pPr>
        <w:spacing w:after="0"/>
      </w:pPr>
      <w:r>
        <w:t>Spouses and children</w:t>
      </w:r>
    </w:p>
    <w:p>
      <w:pPr>
        <w:spacing w:after="0"/>
      </w:pPr>
      <w:r>
        <w:t>• Married to Giovanni Vendrame 1874- with</w:t>
      </w:r>
    </w:p>
    <w:p>
      <w:pPr>
        <w:spacing w:after="0"/>
      </w:pPr>
      <w:r>
        <w:t xml:space="preserve">   ♀ Cesira Maria Vendrame 1902-1969</w:t>
      </w:r>
    </w:p>
    <w:p>
      <w:pPr>
        <w:spacing w:after="0"/>
      </w:pPr>
      <w:r>
        <w:t>Siblings</w:t>
      </w:r>
    </w:p>
    <w:p>
      <w:pPr>
        <w:spacing w:after="0"/>
      </w:pPr>
      <w:r>
        <w:t>• ♀ Gaetana Maria Pietrobon 1875-</w:t>
      </w:r>
    </w:p>
    <w:p>
      <w:pPr>
        <w:spacing w:after="0"/>
      </w:pPr>
      <w:r>
        <w:t>Family Tree Preview</w:t>
      </w:r>
    </w:p>
    <w:p>
      <w:pPr>
        <w:spacing w:after="0"/>
      </w:pPr>
      <w:r>
        <w:t>Giovanni Pietrobon † — Maddalena Camuzzato †</w:t>
      </w:r>
    </w:p>
    <w:p>
      <w:pPr>
        <w:spacing w:after="0"/>
      </w:pPr>
      <w:r>
        <w:t>Carolina Pietrobon †</w:t>
      </w:r>
    </w:p>
    <w:p>
      <w:r>
        <w:rPr>
          <w:b/>
        </w:rPr>
        <w:t>Traduzione</w:t>
      </w:r>
    </w:p>
    <w:p>
      <w:r>
        <w:t>Carolina Pietrobon. Nata a Postioma, Italia (senza data). Deceduta. Genitori: Giovanni Pietrobon e Maddalena Camuzzato (entrambi defunti). Sposata con Giovanni Vendrame (1874-), da cui Cesira Maria Vendrame (1902-1969). Sorella: Gaetana Maria Pietrobon (1875-).</w:t>
      </w:r>
    </w:p>
    <w:p>
      <w:r>
        <w:rPr>
          <w:b/>
        </w:rPr>
        <w:t xml:space="preserve">Letture incerte: </w:t>
      </w:r>
      <w:r>
        <w:t>«1874-» dopo «Giovanni Vendrame»: nel formato Geneanet è di norma l'anno di nascita del coniuge, ma potrebbe essere stato inteso come anno di Carolina; la scheda non lo chiarisce.</w:t>
      </w:r>
    </w:p>
    <w:p>
      <w:r>
        <w:rPr>
          <w:i/>
        </w:rPr>
        <w:t>Fonte: Schermata di albero online Geneanet, gw.geneanet.org/pvictor2?lang=en&amp;p=carolina&amp;n=pietrobon (albero dell'utente «pvictor2»); non è un documento d'archivio · lettura: alta · file: 4PPP - 1874 - carolina pietrobon (sorella di Candido).jpg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